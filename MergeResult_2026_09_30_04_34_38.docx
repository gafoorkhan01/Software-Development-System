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FC80A" w14:textId="77777777" w:rsidR="00027189" w:rsidRDefault="0007203B">
      <w:pPr>
        <w:spacing w:after="280" w:line="276" w:lineRule="auto"/>
        <w:jc w:val="center"/>
        <w:rPr>
          <w:szCs w:val="22"/>
        </w:rPr>
      </w:pPr>
      <w:r>
        <w:rPr>
          <w:b/>
          <w:sz w:val="36"/>
          <w:szCs w:val="22"/>
        </w:rPr>
        <w:t>PROJECT TITLE IN CAPITAL LETTERS</w:t>
      </w:r>
    </w:p>
    <w:p w14:paraId="6D3A3386" w14:textId="77777777" w:rsidR="00027189" w:rsidRDefault="0007203B">
      <w:pPr>
        <w:spacing w:after="160" w:line="276" w:lineRule="auto"/>
        <w:jc w:val="center"/>
        <w:rPr>
          <w:szCs w:val="22"/>
        </w:rPr>
      </w:pPr>
      <w:r>
        <w:rPr>
          <w:szCs w:val="22"/>
        </w:rPr>
        <w:t>A DBMS Capstone Project Report submitted in partial fulfillment of the requirements for the award of the degree of</w:t>
      </w:r>
    </w:p>
    <w:p w14:paraId="6CD788B3" w14:textId="77777777" w:rsidR="00027189" w:rsidRDefault="0007203B">
      <w:pPr>
        <w:spacing w:after="120" w:line="276" w:lineRule="auto"/>
        <w:jc w:val="center"/>
        <w:rPr>
          <w:szCs w:val="22"/>
        </w:rPr>
      </w:pPr>
      <w:r>
        <w:rPr>
          <w:b/>
          <w:sz w:val="28"/>
          <w:szCs w:val="22"/>
        </w:rPr>
        <w:t>BACHELOR OF TECHNOLOGY</w:t>
      </w:r>
    </w:p>
    <w:p w14:paraId="23A41FF5" w14:textId="77777777" w:rsidR="00027189" w:rsidRDefault="0007203B">
      <w:pPr>
        <w:spacing w:after="120" w:line="276" w:lineRule="auto"/>
        <w:jc w:val="center"/>
        <w:rPr>
          <w:szCs w:val="22"/>
        </w:rPr>
      </w:pPr>
      <w:r>
        <w:rPr>
          <w:szCs w:val="22"/>
        </w:rPr>
        <w:t>in</w:t>
      </w:r>
    </w:p>
    <w:p w14:paraId="6A6AC741" w14:textId="77777777" w:rsidR="00027189" w:rsidRDefault="0007203B">
      <w:pPr>
        <w:spacing w:after="80" w:line="276" w:lineRule="auto"/>
        <w:jc w:val="center"/>
        <w:rPr>
          <w:szCs w:val="22"/>
        </w:rPr>
      </w:pPr>
      <w:r>
        <w:rPr>
          <w:b/>
          <w:sz w:val="28"/>
          <w:szCs w:val="22"/>
        </w:rPr>
        <w:t>ARTIFICIAL INTELLIGENCE AND MACHINE LEARNING</w:t>
      </w:r>
    </w:p>
    <w:p w14:paraId="1D6AECDF" w14:textId="77777777" w:rsidR="00027189" w:rsidRDefault="00027189">
      <w:pPr>
        <w:spacing w:line="276" w:lineRule="auto"/>
        <w:jc w:val="center"/>
        <w:rPr>
          <w:szCs w:val="22"/>
        </w:rPr>
      </w:pPr>
    </w:p>
    <w:p w14:paraId="2A0DDBD6" w14:textId="77777777" w:rsidR="00027189" w:rsidRDefault="0007203B">
      <w:pPr>
        <w:spacing w:after="120" w:line="276" w:lineRule="auto"/>
        <w:jc w:val="center"/>
        <w:rPr>
          <w:szCs w:val="22"/>
        </w:rPr>
      </w:pPr>
      <w:r>
        <w:rPr>
          <w:szCs w:val="22"/>
        </w:rPr>
        <w:t>Submitted By</w:t>
      </w:r>
    </w:p>
    <w:p w14:paraId="70B77CC0" w14:textId="77777777" w:rsidR="00027189" w:rsidRDefault="0007203B" w:rsidP="00001C5F">
      <w:pPr>
        <w:spacing w:after="80" w:line="276" w:lineRule="auto"/>
        <w:ind w:left="720"/>
        <w:jc w:val="center"/>
        <w:rPr>
          <w:szCs w:val="22"/>
        </w:rPr>
      </w:pPr>
      <w:r>
        <w:rPr>
          <w:b/>
          <w:sz w:val="26"/>
          <w:szCs w:val="22"/>
        </w:rPr>
        <w:t>M.</w:t>
      </w:r>
      <w:r w:rsidR="00BF791A">
        <w:rPr>
          <w:b/>
          <w:sz w:val="26"/>
          <w:szCs w:val="22"/>
        </w:rPr>
        <w:t xml:space="preserve"> </w:t>
      </w:r>
      <w:r>
        <w:rPr>
          <w:b/>
          <w:sz w:val="26"/>
          <w:szCs w:val="22"/>
        </w:rPr>
        <w:t>G</w:t>
      </w:r>
      <w:r w:rsidR="00BF791A">
        <w:rPr>
          <w:b/>
          <w:sz w:val="26"/>
          <w:szCs w:val="22"/>
        </w:rPr>
        <w:t xml:space="preserve">afoor </w:t>
      </w:r>
      <w:r>
        <w:rPr>
          <w:b/>
          <w:sz w:val="26"/>
          <w:szCs w:val="22"/>
        </w:rPr>
        <w:t>K</w:t>
      </w:r>
      <w:r w:rsidR="00BF791A">
        <w:rPr>
          <w:b/>
          <w:sz w:val="26"/>
          <w:szCs w:val="22"/>
        </w:rPr>
        <w:t>han</w:t>
      </w:r>
      <w:r>
        <w:rPr>
          <w:b/>
          <w:sz w:val="26"/>
          <w:szCs w:val="22"/>
        </w:rPr>
        <w:t xml:space="preserve"> – </w:t>
      </w:r>
      <w:r w:rsidR="00BF791A">
        <w:rPr>
          <w:b/>
          <w:sz w:val="26"/>
          <w:szCs w:val="22"/>
        </w:rPr>
        <w:t>25B11AI752</w:t>
      </w:r>
    </w:p>
    <w:p w14:paraId="4A39D40D" w14:textId="77777777" w:rsidR="00027189" w:rsidRDefault="0007203B">
      <w:pPr>
        <w:spacing w:after="80" w:line="276" w:lineRule="auto"/>
        <w:jc w:val="center"/>
        <w:rPr>
          <w:szCs w:val="22"/>
        </w:rPr>
      </w:pPr>
      <w:r>
        <w:rPr>
          <w:b/>
          <w:sz w:val="26"/>
          <w:szCs w:val="22"/>
        </w:rPr>
        <w:t>S. Hima Naga Sudheshna – 25B11AIA77</w:t>
      </w:r>
    </w:p>
    <w:p w14:paraId="2788CBC5" w14:textId="77777777" w:rsidR="00027189" w:rsidRDefault="0007203B">
      <w:pPr>
        <w:spacing w:after="80" w:line="276" w:lineRule="auto"/>
        <w:jc w:val="center"/>
        <w:rPr>
          <w:szCs w:val="22"/>
        </w:rPr>
      </w:pPr>
      <w:r>
        <w:rPr>
          <w:b/>
          <w:sz w:val="26"/>
          <w:szCs w:val="22"/>
        </w:rPr>
        <w:t>G. Eesanth – 25B11AI373</w:t>
      </w:r>
    </w:p>
    <w:p w14:paraId="45FDFE43" w14:textId="77777777" w:rsidR="00027189" w:rsidRDefault="0007203B">
      <w:pPr>
        <w:spacing w:after="80" w:line="276" w:lineRule="auto"/>
        <w:jc w:val="center"/>
        <w:rPr>
          <w:szCs w:val="22"/>
        </w:rPr>
      </w:pPr>
      <w:r>
        <w:rPr>
          <w:b/>
          <w:sz w:val="26"/>
          <w:szCs w:val="22"/>
        </w:rPr>
        <w:t>G. Narendra– 25B11AI826</w:t>
      </w:r>
    </w:p>
    <w:p w14:paraId="3C1024EF" w14:textId="77777777" w:rsidR="00027189" w:rsidRDefault="00027189">
      <w:pPr>
        <w:spacing w:line="276" w:lineRule="auto"/>
        <w:jc w:val="center"/>
        <w:rPr>
          <w:szCs w:val="22"/>
        </w:rPr>
      </w:pPr>
    </w:p>
    <w:p w14:paraId="5265C16F" w14:textId="77777777" w:rsidR="00027189" w:rsidRDefault="0007203B">
      <w:pPr>
        <w:spacing w:after="120" w:line="276" w:lineRule="auto"/>
        <w:jc w:val="center"/>
        <w:rPr>
          <w:szCs w:val="22"/>
        </w:rPr>
      </w:pPr>
      <w:r>
        <w:rPr>
          <w:szCs w:val="22"/>
        </w:rPr>
        <w:t>Under the esteemed guidance of</w:t>
      </w:r>
    </w:p>
    <w:p w14:paraId="24BAACA6" w14:textId="77777777" w:rsidR="00027189" w:rsidRDefault="0007203B">
      <w:pPr>
        <w:spacing w:after="40" w:line="276" w:lineRule="auto"/>
        <w:jc w:val="center"/>
        <w:rPr>
          <w:b/>
          <w:sz w:val="26"/>
          <w:szCs w:val="22"/>
        </w:rPr>
      </w:pPr>
      <w:r w:rsidRPr="00F11397">
        <w:rPr>
          <w:b/>
          <w:szCs w:val="20"/>
        </w:rPr>
        <w:t xml:space="preserve">Mr. T.Srinivasulu </w:t>
      </w:r>
      <w:r w:rsidRPr="00F11397">
        <w:rPr>
          <w:b/>
          <w:sz w:val="18"/>
          <w:szCs w:val="14"/>
        </w:rPr>
        <w:t>M.Tech, (Ph.D.)</w:t>
      </w:r>
    </w:p>
    <w:p w14:paraId="287E104F" w14:textId="77777777" w:rsidR="00F11397" w:rsidRPr="00F11397" w:rsidRDefault="0007203B">
      <w:pPr>
        <w:spacing w:after="40" w:line="276" w:lineRule="auto"/>
        <w:jc w:val="center"/>
        <w:rPr>
          <w:sz w:val="22"/>
          <w:szCs w:val="20"/>
        </w:rPr>
      </w:pPr>
      <w:r w:rsidRPr="00F11397">
        <w:rPr>
          <w:b/>
          <w:szCs w:val="20"/>
        </w:rPr>
        <w:t>Assistant Professor</w:t>
      </w:r>
    </w:p>
    <w:p w14:paraId="07445C6D" w14:textId="77777777" w:rsidR="00F11397" w:rsidRDefault="00F11397">
      <w:pPr>
        <w:spacing w:line="276" w:lineRule="auto"/>
        <w:jc w:val="center"/>
        <w:rPr>
          <w:szCs w:val="22"/>
        </w:rPr>
      </w:pPr>
    </w:p>
    <w:p w14:paraId="649A7E23" w14:textId="77777777" w:rsidR="00F11397" w:rsidRDefault="0007203B">
      <w:pPr>
        <w:spacing w:line="276" w:lineRule="auto"/>
        <w:jc w:val="center"/>
        <w:rPr>
          <w:szCs w:val="22"/>
        </w:rPr>
      </w:pPr>
      <w:r>
        <w:rPr>
          <w:b/>
          <w:noProof/>
          <w:sz w:val="20"/>
        </w:rPr>
        <w:drawing>
          <wp:inline distT="0" distB="0" distL="0" distR="0" wp14:anchorId="5BF3EDFF" wp14:editId="37FE328B">
            <wp:extent cx="2382520" cy="2218690"/>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382520" cy="2218690"/>
                    </a:xfrm>
                    <a:prstGeom prst="rect">
                      <a:avLst/>
                    </a:prstGeom>
                  </pic:spPr>
                </pic:pic>
              </a:graphicData>
            </a:graphic>
          </wp:inline>
        </w:drawing>
      </w:r>
    </w:p>
    <w:p w14:paraId="15E5FBEE" w14:textId="77777777" w:rsidR="00F11397" w:rsidRDefault="00F11397">
      <w:pPr>
        <w:spacing w:after="120" w:line="276" w:lineRule="auto"/>
        <w:jc w:val="center"/>
        <w:rPr>
          <w:b/>
          <w:sz w:val="26"/>
          <w:szCs w:val="22"/>
        </w:rPr>
      </w:pPr>
    </w:p>
    <w:p w14:paraId="32FE8C90" w14:textId="77777777" w:rsidR="00027189" w:rsidRDefault="0007203B">
      <w:pPr>
        <w:spacing w:after="120" w:line="276" w:lineRule="auto"/>
        <w:jc w:val="center"/>
        <w:rPr>
          <w:szCs w:val="22"/>
        </w:rPr>
      </w:pPr>
      <w:r>
        <w:rPr>
          <w:b/>
          <w:sz w:val="26"/>
          <w:szCs w:val="22"/>
        </w:rPr>
        <w:t>DEPARTMENT OF ARTIFICIAL INTELLIGENCE AND MACHINE LEARNING</w:t>
      </w:r>
    </w:p>
    <w:p w14:paraId="6A634581" w14:textId="77777777" w:rsidR="00027189" w:rsidRDefault="0007203B">
      <w:pPr>
        <w:spacing w:after="40" w:line="276" w:lineRule="auto"/>
        <w:jc w:val="center"/>
        <w:rPr>
          <w:szCs w:val="22"/>
        </w:rPr>
      </w:pPr>
      <w:r>
        <w:rPr>
          <w:b/>
          <w:sz w:val="32"/>
          <w:szCs w:val="22"/>
        </w:rPr>
        <w:t>ADITYA UNIVERSITY</w:t>
      </w:r>
    </w:p>
    <w:p w14:paraId="7D6E53DB" w14:textId="77777777" w:rsidR="00027189" w:rsidRPr="00F11397" w:rsidRDefault="0007203B">
      <w:pPr>
        <w:spacing w:after="40" w:line="276" w:lineRule="auto"/>
        <w:jc w:val="center"/>
        <w:rPr>
          <w:sz w:val="22"/>
          <w:szCs w:val="20"/>
        </w:rPr>
      </w:pPr>
      <w:r w:rsidRPr="00F11397">
        <w:rPr>
          <w:sz w:val="20"/>
          <w:szCs w:val="20"/>
        </w:rPr>
        <w:t>(Formerly Aditya Engineering College (A))</w:t>
      </w:r>
    </w:p>
    <w:p w14:paraId="0C93EB47" w14:textId="77777777" w:rsidR="008D1802" w:rsidRDefault="0007203B" w:rsidP="008D1802">
      <w:pPr>
        <w:spacing w:after="160" w:line="276" w:lineRule="auto"/>
        <w:jc w:val="center"/>
        <w:rPr>
          <w:sz w:val="22"/>
          <w:szCs w:val="22"/>
        </w:rPr>
      </w:pPr>
      <w:r>
        <w:rPr>
          <w:sz w:val="22"/>
          <w:szCs w:val="22"/>
        </w:rPr>
        <w:t>Aditya Nagar, ADB Road, Surampalem, Andhra Pradesh, India</w:t>
      </w:r>
    </w:p>
    <w:p w14:paraId="21B5B9DE" w14:textId="77777777" w:rsidR="00027189" w:rsidRDefault="0007203B" w:rsidP="008D1802">
      <w:pPr>
        <w:spacing w:after="160" w:line="276" w:lineRule="auto"/>
        <w:jc w:val="center"/>
        <w:rPr>
          <w:szCs w:val="22"/>
        </w:rPr>
      </w:pPr>
      <w:r>
        <w:rPr>
          <w:b/>
          <w:sz w:val="26"/>
          <w:szCs w:val="22"/>
        </w:rPr>
        <w:t>2026 – 2027</w:t>
      </w:r>
    </w:p>
    <w:p w14:paraId="53A84088" w14:textId="77777777" w:rsidR="00027189" w:rsidRDefault="0007203B" w:rsidP="008D1802">
      <w:pPr>
        <w:spacing w:line="276" w:lineRule="auto"/>
        <w:jc w:val="center"/>
        <w:rPr>
          <w:szCs w:val="22"/>
        </w:rPr>
      </w:pPr>
      <w:r>
        <w:rPr>
          <w:szCs w:val="22"/>
        </w:rPr>
        <w:br w:type="page"/>
      </w:r>
      <w:r w:rsidR="008D1802">
        <w:rPr>
          <w:noProof/>
          <w:sz w:val="20"/>
        </w:rPr>
        <w:lastRenderedPageBreak/>
        <w:drawing>
          <wp:inline distT="0" distB="0" distL="0" distR="0" wp14:anchorId="2DE5CF58" wp14:editId="64503C6E">
            <wp:extent cx="2874044" cy="41367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874044" cy="413670"/>
                    </a:xfrm>
                    <a:prstGeom prst="rect">
                      <a:avLst/>
                    </a:prstGeom>
                  </pic:spPr>
                </pic:pic>
              </a:graphicData>
            </a:graphic>
          </wp:inline>
        </w:drawing>
      </w:r>
    </w:p>
    <w:p w14:paraId="78C074CC" w14:textId="77777777" w:rsidR="00027189" w:rsidRDefault="0007203B">
      <w:pPr>
        <w:spacing w:after="120" w:line="276" w:lineRule="auto"/>
        <w:jc w:val="center"/>
        <w:rPr>
          <w:szCs w:val="22"/>
        </w:rPr>
      </w:pPr>
      <w:r>
        <w:rPr>
          <w:sz w:val="22"/>
          <w:szCs w:val="22"/>
        </w:rPr>
        <w:t>Aditya Nagar, ADB Road, Surampalem, Andhra Pradesh, India</w:t>
      </w:r>
    </w:p>
    <w:p w14:paraId="0A4DBCAF" w14:textId="77777777" w:rsidR="008D1802" w:rsidRPr="00F500DE" w:rsidRDefault="0007203B" w:rsidP="008D1802">
      <w:pPr>
        <w:spacing w:line="276" w:lineRule="auto"/>
        <w:ind w:right="2"/>
        <w:jc w:val="center"/>
        <w:rPr>
          <w:b/>
          <w:szCs w:val="22"/>
        </w:rPr>
      </w:pPr>
      <w:r w:rsidRPr="00F500DE">
        <w:rPr>
          <w:b/>
          <w:szCs w:val="22"/>
        </w:rPr>
        <w:t>DEPARTMENT</w:t>
      </w:r>
      <w:r w:rsidRPr="00F500DE">
        <w:rPr>
          <w:b/>
          <w:spacing w:val="-3"/>
          <w:szCs w:val="22"/>
        </w:rPr>
        <w:t xml:space="preserve"> </w:t>
      </w:r>
      <w:r w:rsidRPr="00F500DE">
        <w:rPr>
          <w:b/>
          <w:szCs w:val="22"/>
        </w:rPr>
        <w:t>OF</w:t>
      </w:r>
      <w:r w:rsidRPr="00F500DE">
        <w:rPr>
          <w:b/>
          <w:spacing w:val="-3"/>
          <w:szCs w:val="22"/>
        </w:rPr>
        <w:t xml:space="preserve"> </w:t>
      </w:r>
      <w:r w:rsidRPr="00F500DE">
        <w:rPr>
          <w:b/>
          <w:szCs w:val="22"/>
        </w:rPr>
        <w:t>ARTIFICIAL</w:t>
      </w:r>
      <w:r w:rsidRPr="00F500DE">
        <w:rPr>
          <w:b/>
          <w:spacing w:val="-3"/>
          <w:szCs w:val="22"/>
        </w:rPr>
        <w:t xml:space="preserve"> </w:t>
      </w:r>
      <w:r w:rsidRPr="00F500DE">
        <w:rPr>
          <w:b/>
          <w:szCs w:val="22"/>
        </w:rPr>
        <w:t>INTELLIGENCE</w:t>
      </w:r>
      <w:r w:rsidRPr="00F500DE">
        <w:rPr>
          <w:b/>
          <w:spacing w:val="-3"/>
          <w:szCs w:val="22"/>
        </w:rPr>
        <w:t xml:space="preserve"> </w:t>
      </w:r>
      <w:r w:rsidRPr="00F500DE">
        <w:rPr>
          <w:b/>
          <w:szCs w:val="22"/>
        </w:rPr>
        <w:t>AND</w:t>
      </w:r>
      <w:r w:rsidRPr="00F500DE">
        <w:rPr>
          <w:b/>
          <w:spacing w:val="-4"/>
          <w:szCs w:val="22"/>
        </w:rPr>
        <w:t xml:space="preserve"> </w:t>
      </w:r>
      <w:r w:rsidRPr="00F500DE">
        <w:rPr>
          <w:b/>
          <w:szCs w:val="22"/>
        </w:rPr>
        <w:t>MACHINE</w:t>
      </w:r>
      <w:r w:rsidRPr="00F500DE">
        <w:rPr>
          <w:b/>
          <w:spacing w:val="-2"/>
          <w:szCs w:val="22"/>
        </w:rPr>
        <w:t xml:space="preserve"> LEARNING</w:t>
      </w:r>
    </w:p>
    <w:p w14:paraId="634C41BD" w14:textId="77777777" w:rsidR="008D1802" w:rsidRDefault="0007203B">
      <w:pPr>
        <w:spacing w:after="360" w:line="276" w:lineRule="auto"/>
        <w:jc w:val="center"/>
        <w:rPr>
          <w:b/>
          <w:color w:val="C00000"/>
          <w:szCs w:val="22"/>
        </w:rPr>
      </w:pPr>
      <w:r>
        <w:rPr>
          <w:b/>
          <w:noProof/>
          <w:sz w:val="20"/>
        </w:rPr>
        <w:drawing>
          <wp:inline distT="0" distB="0" distL="0" distR="0" wp14:anchorId="752B4384" wp14:editId="17CA0CF3">
            <wp:extent cx="1262924" cy="1173479"/>
            <wp:effectExtent l="0" t="0" r="0" b="8255"/>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262924" cy="1173479"/>
                    </a:xfrm>
                    <a:prstGeom prst="rect">
                      <a:avLst/>
                    </a:prstGeom>
                  </pic:spPr>
                </pic:pic>
              </a:graphicData>
            </a:graphic>
          </wp:inline>
        </w:drawing>
      </w:r>
    </w:p>
    <w:p w14:paraId="7F82EA64" w14:textId="77777777" w:rsidR="00027189" w:rsidRDefault="0007203B">
      <w:pPr>
        <w:spacing w:after="360" w:line="276" w:lineRule="auto"/>
        <w:jc w:val="center"/>
        <w:rPr>
          <w:szCs w:val="22"/>
        </w:rPr>
      </w:pPr>
      <w:r>
        <w:rPr>
          <w:b/>
          <w:sz w:val="32"/>
          <w:szCs w:val="22"/>
        </w:rPr>
        <w:t>CERTIFICATE</w:t>
      </w:r>
    </w:p>
    <w:p w14:paraId="5C66EC65" w14:textId="77777777" w:rsidR="00027189" w:rsidRPr="00F500DE" w:rsidRDefault="0007203B">
      <w:pPr>
        <w:spacing w:after="120" w:line="276" w:lineRule="auto"/>
        <w:jc w:val="both"/>
        <w:rPr>
          <w:szCs w:val="22"/>
          <w:lang w:val="en-IN"/>
        </w:rPr>
      </w:pPr>
      <w:r>
        <w:rPr>
          <w:szCs w:val="22"/>
        </w:rPr>
        <w:t xml:space="preserve">This is to certify that the DBMS Capstone Project report entitled </w:t>
      </w:r>
      <w:r w:rsidR="00BF791A">
        <w:rPr>
          <w:szCs w:val="22"/>
        </w:rPr>
        <w:t>Software Management System</w:t>
      </w:r>
      <w:r>
        <w:rPr>
          <w:szCs w:val="22"/>
        </w:rPr>
        <w:t xml:space="preserve">” is being submitted by </w:t>
      </w:r>
      <w:r w:rsidR="00BF791A">
        <w:rPr>
          <w:szCs w:val="22"/>
        </w:rPr>
        <w:t>M. Gafoor khan</w:t>
      </w:r>
      <w:r>
        <w:rPr>
          <w:szCs w:val="22"/>
        </w:rPr>
        <w:t xml:space="preserve"> (Roll No. </w:t>
      </w:r>
      <w:r w:rsidR="00BF791A" w:rsidRPr="00BF791A">
        <w:rPr>
          <w:bCs/>
          <w:sz w:val="26"/>
          <w:szCs w:val="22"/>
        </w:rPr>
        <w:t>25B11AI752</w:t>
      </w:r>
      <w:r>
        <w:rPr>
          <w:szCs w:val="22"/>
        </w:rPr>
        <w:t>),</w:t>
      </w:r>
      <w:r w:rsidR="00BF791A" w:rsidRPr="00BF791A">
        <w:rPr>
          <w:bCs/>
          <w:sz w:val="26"/>
          <w:szCs w:val="22"/>
        </w:rPr>
        <w:t xml:space="preserve"> S. Hima Naga Sudheshna</w:t>
      </w:r>
      <w:r w:rsidR="00BF791A">
        <w:rPr>
          <w:b/>
          <w:sz w:val="26"/>
          <w:szCs w:val="22"/>
        </w:rPr>
        <w:t xml:space="preserve"> </w:t>
      </w:r>
      <w:r>
        <w:rPr>
          <w:szCs w:val="22"/>
        </w:rPr>
        <w:t xml:space="preserve">(Roll No. </w:t>
      </w:r>
      <w:r w:rsidR="00BF791A" w:rsidRPr="00BF791A">
        <w:rPr>
          <w:bCs/>
          <w:szCs w:val="22"/>
        </w:rPr>
        <w:t>25B11AI</w:t>
      </w:r>
      <w:r w:rsidR="00BF791A">
        <w:rPr>
          <w:bCs/>
          <w:szCs w:val="22"/>
        </w:rPr>
        <w:t>A77</w:t>
      </w:r>
      <w:r>
        <w:rPr>
          <w:szCs w:val="22"/>
        </w:rPr>
        <w:t xml:space="preserve">), </w:t>
      </w:r>
      <w:r w:rsidR="00BF791A" w:rsidRPr="00BF791A">
        <w:rPr>
          <w:sz w:val="26"/>
          <w:szCs w:val="22"/>
        </w:rPr>
        <w:t>G. Eesanth</w:t>
      </w:r>
      <w:r>
        <w:rPr>
          <w:szCs w:val="22"/>
        </w:rPr>
        <w:t xml:space="preserve"> (Roll No. </w:t>
      </w:r>
      <w:r w:rsidR="00BF791A" w:rsidRPr="00BF791A">
        <w:rPr>
          <w:sz w:val="26"/>
          <w:szCs w:val="22"/>
        </w:rPr>
        <w:t>25B11AI37</w:t>
      </w:r>
      <w:r w:rsidR="00AB5831">
        <w:rPr>
          <w:szCs w:val="22"/>
        </w:rPr>
        <w:t>3</w:t>
      </w:r>
      <w:r>
        <w:rPr>
          <w:szCs w:val="22"/>
        </w:rPr>
        <w:t>) and</w:t>
      </w:r>
      <w:r w:rsidR="00AB5831" w:rsidRPr="00AB5831">
        <w:rPr>
          <w:b/>
          <w:sz w:val="26"/>
          <w:szCs w:val="22"/>
        </w:rPr>
        <w:t xml:space="preserve"> </w:t>
      </w:r>
      <w:r w:rsidR="00AB5831" w:rsidRPr="00AB5831">
        <w:rPr>
          <w:bCs/>
          <w:sz w:val="26"/>
          <w:szCs w:val="22"/>
        </w:rPr>
        <w:t>G. Narendra</w:t>
      </w:r>
      <w:r>
        <w:rPr>
          <w:szCs w:val="22"/>
        </w:rPr>
        <w:t xml:space="preserve"> (Roll No. </w:t>
      </w:r>
      <w:r w:rsidR="00AB5831" w:rsidRPr="00AB5831">
        <w:rPr>
          <w:bCs/>
          <w:sz w:val="26"/>
          <w:szCs w:val="22"/>
        </w:rPr>
        <w:t>25B11AI826</w:t>
      </w:r>
      <w:r>
        <w:rPr>
          <w:szCs w:val="22"/>
        </w:rPr>
        <w:t xml:space="preserve">) in partial fulfillment of the requirements for the award of the B.Tech. degree in </w:t>
      </w:r>
      <w:r w:rsidR="00F500DE">
        <w:rPr>
          <w:szCs w:val="22"/>
        </w:rPr>
        <w:t>Artificial Intelligence and Machine Learning</w:t>
      </w:r>
      <w:r>
        <w:rPr>
          <w:szCs w:val="22"/>
        </w:rPr>
        <w:t xml:space="preserve">. </w:t>
      </w:r>
      <w:r w:rsidR="00F500DE" w:rsidRPr="00F500DE">
        <w:rPr>
          <w:szCs w:val="22"/>
          <w:lang w:val="en-IN"/>
        </w:rPr>
        <w:t xml:space="preserve">The work documented in this report was carried out as part of the </w:t>
      </w:r>
      <w:r w:rsidR="00F500DE" w:rsidRPr="00F500DE">
        <w:rPr>
          <w:b/>
          <w:bCs/>
          <w:szCs w:val="22"/>
          <w:lang w:val="en-IN"/>
        </w:rPr>
        <w:t>Capstone Project</w:t>
      </w:r>
      <w:r w:rsidR="00F500DE" w:rsidRPr="00F500DE">
        <w:rPr>
          <w:szCs w:val="22"/>
          <w:lang w:val="en-IN"/>
        </w:rPr>
        <w:t xml:space="preserve"> for the course </w:t>
      </w:r>
      <w:r w:rsidR="00F500DE" w:rsidRPr="00F500DE">
        <w:rPr>
          <w:b/>
          <w:bCs/>
          <w:szCs w:val="22"/>
          <w:lang w:val="en-IN"/>
        </w:rPr>
        <w:t>Database Management Systems (2501IT05)</w:t>
      </w:r>
      <w:r w:rsidR="00F500DE" w:rsidRPr="00F500DE">
        <w:rPr>
          <w:szCs w:val="22"/>
          <w:lang w:val="en-IN"/>
        </w:rPr>
        <w:t xml:space="preserve"> during the academic year </w:t>
      </w:r>
      <w:r w:rsidR="00F500DE" w:rsidRPr="00F500DE">
        <w:rPr>
          <w:b/>
          <w:bCs/>
          <w:szCs w:val="22"/>
          <w:lang w:val="en-IN"/>
        </w:rPr>
        <w:t>2026–2027</w:t>
      </w:r>
      <w:r>
        <w:rPr>
          <w:szCs w:val="22"/>
        </w:rPr>
        <w:t>, and records the database design, implementation</w:t>
      </w:r>
      <w:r w:rsidR="00F500DE">
        <w:rPr>
          <w:szCs w:val="22"/>
        </w:rPr>
        <w:t>,</w:t>
      </w:r>
      <w:r>
        <w:rPr>
          <w:szCs w:val="22"/>
        </w:rPr>
        <w:t xml:space="preserve"> and documentation undertaken by the team.</w:t>
      </w:r>
    </w:p>
    <w:p w14:paraId="7387D872" w14:textId="77777777" w:rsidR="00027189" w:rsidRDefault="00027189">
      <w:pPr>
        <w:spacing w:line="276" w:lineRule="auto"/>
        <w:jc w:val="center"/>
        <w:rPr>
          <w:szCs w:val="22"/>
        </w:rPr>
      </w:pPr>
    </w:p>
    <w:p w14:paraId="3D8793FC" w14:textId="77777777" w:rsidR="00027189" w:rsidRDefault="00027189">
      <w:pPr>
        <w:spacing w:line="276" w:lineRule="auto"/>
        <w:jc w:val="center"/>
        <w:rPr>
          <w:szCs w:val="22"/>
        </w:rPr>
      </w:pPr>
    </w:p>
    <w:p w14:paraId="15450D15" w14:textId="77777777" w:rsidR="00027189" w:rsidRDefault="00027189">
      <w:pPr>
        <w:spacing w:line="276" w:lineRule="auto"/>
        <w:jc w:val="center"/>
        <w:rPr>
          <w:szCs w:val="22"/>
        </w:rPr>
      </w:pPr>
    </w:p>
    <w:p w14:paraId="15138CA3" w14:textId="77777777" w:rsidR="00F500DE" w:rsidRDefault="0007203B" w:rsidP="00F500DE">
      <w:pPr>
        <w:tabs>
          <w:tab w:val="left" w:pos="6481"/>
        </w:tabs>
        <w:spacing w:line="276" w:lineRule="auto"/>
        <w:ind w:left="-142"/>
        <w:jc w:val="both"/>
        <w:rPr>
          <w:b/>
          <w:szCs w:val="22"/>
        </w:rPr>
      </w:pPr>
      <w:r>
        <w:rPr>
          <w:szCs w:val="22"/>
        </w:rPr>
        <w:t xml:space="preserve"> </w:t>
      </w:r>
      <w:r w:rsidRPr="00F500DE">
        <w:rPr>
          <w:b/>
          <w:szCs w:val="22"/>
        </w:rPr>
        <w:t>Project</w:t>
      </w:r>
      <w:r w:rsidRPr="00F500DE">
        <w:rPr>
          <w:b/>
          <w:spacing w:val="-3"/>
          <w:szCs w:val="22"/>
        </w:rPr>
        <w:t xml:space="preserve"> </w:t>
      </w:r>
      <w:r w:rsidRPr="00F500DE">
        <w:rPr>
          <w:b/>
          <w:spacing w:val="-2"/>
          <w:szCs w:val="22"/>
        </w:rPr>
        <w:t>Guide</w:t>
      </w:r>
      <w:r>
        <w:rPr>
          <w:b/>
          <w:color w:val="C00000"/>
          <w:szCs w:val="22"/>
        </w:rPr>
        <w:tab/>
      </w:r>
      <w:r w:rsidRPr="00F500DE">
        <w:rPr>
          <w:bCs/>
          <w:szCs w:val="22"/>
        </w:rPr>
        <w:t>Head</w:t>
      </w:r>
      <w:r w:rsidRPr="00F500DE">
        <w:rPr>
          <w:bCs/>
          <w:spacing w:val="-5"/>
          <w:szCs w:val="22"/>
        </w:rPr>
        <w:t xml:space="preserve"> </w:t>
      </w:r>
      <w:r w:rsidRPr="00F500DE">
        <w:rPr>
          <w:bCs/>
          <w:szCs w:val="22"/>
        </w:rPr>
        <w:t>of</w:t>
      </w:r>
      <w:r w:rsidRPr="00F500DE">
        <w:rPr>
          <w:bCs/>
          <w:spacing w:val="-1"/>
          <w:szCs w:val="22"/>
        </w:rPr>
        <w:t xml:space="preserve"> </w:t>
      </w:r>
      <w:r w:rsidRPr="00F500DE">
        <w:rPr>
          <w:bCs/>
          <w:szCs w:val="22"/>
        </w:rPr>
        <w:t>the</w:t>
      </w:r>
      <w:r w:rsidRPr="00F500DE">
        <w:rPr>
          <w:bCs/>
          <w:spacing w:val="-2"/>
          <w:szCs w:val="22"/>
        </w:rPr>
        <w:t xml:space="preserve"> Department</w:t>
      </w:r>
    </w:p>
    <w:p w14:paraId="2A0710EC" w14:textId="293AF626" w:rsidR="00F500DE" w:rsidRPr="00F500DE" w:rsidRDefault="0007203B" w:rsidP="00F500DE">
      <w:pPr>
        <w:tabs>
          <w:tab w:val="left" w:pos="6481"/>
        </w:tabs>
        <w:spacing w:line="276" w:lineRule="auto"/>
        <w:ind w:left="-142"/>
        <w:jc w:val="both"/>
        <w:rPr>
          <w:b/>
          <w:szCs w:val="22"/>
        </w:rPr>
      </w:pPr>
      <w:r>
        <w:rPr>
          <w:szCs w:val="22"/>
        </w:rPr>
        <w:t xml:space="preserve">Mr. T. Srinivasulu, </w:t>
      </w:r>
      <w:r w:rsidRPr="00F500DE">
        <w:rPr>
          <w:sz w:val="18"/>
          <w:szCs w:val="16"/>
        </w:rPr>
        <w:t>M. Tech, (Ph.D.)</w:t>
      </w:r>
      <w:r>
        <w:rPr>
          <w:szCs w:val="22"/>
        </w:rPr>
        <w:t xml:space="preserve">                                       Dr.</w:t>
      </w:r>
      <w:r>
        <w:rPr>
          <w:spacing w:val="-7"/>
          <w:szCs w:val="22"/>
        </w:rPr>
        <w:t xml:space="preserve"> </w:t>
      </w:r>
      <w:r>
        <w:rPr>
          <w:szCs w:val="22"/>
        </w:rPr>
        <w:t>K.</w:t>
      </w:r>
      <w:r>
        <w:rPr>
          <w:spacing w:val="-7"/>
          <w:szCs w:val="22"/>
        </w:rPr>
        <w:t xml:space="preserve"> </w:t>
      </w:r>
      <w:r>
        <w:rPr>
          <w:szCs w:val="22"/>
        </w:rPr>
        <w:t>Naga</w:t>
      </w:r>
      <w:r>
        <w:rPr>
          <w:spacing w:val="-8"/>
          <w:szCs w:val="22"/>
        </w:rPr>
        <w:t xml:space="preserve"> </w:t>
      </w:r>
      <w:r>
        <w:rPr>
          <w:szCs w:val="22"/>
        </w:rPr>
        <w:t>Bhargavi,</w:t>
      </w:r>
      <w:r>
        <w:rPr>
          <w:spacing w:val="-7"/>
          <w:szCs w:val="22"/>
        </w:rPr>
        <w:t xml:space="preserve"> </w:t>
      </w:r>
      <w:r w:rsidRPr="00F500DE">
        <w:rPr>
          <w:sz w:val="20"/>
          <w:szCs w:val="18"/>
        </w:rPr>
        <w:t>M.</w:t>
      </w:r>
      <w:r w:rsidRPr="00F500DE">
        <w:rPr>
          <w:spacing w:val="-7"/>
          <w:sz w:val="20"/>
          <w:szCs w:val="18"/>
        </w:rPr>
        <w:t xml:space="preserve"> </w:t>
      </w:r>
      <w:r w:rsidRPr="00F500DE">
        <w:rPr>
          <w:sz w:val="20"/>
          <w:szCs w:val="18"/>
        </w:rPr>
        <w:t>Tech,</w:t>
      </w:r>
      <w:r w:rsidRPr="00F500DE">
        <w:rPr>
          <w:spacing w:val="-7"/>
          <w:sz w:val="20"/>
          <w:szCs w:val="18"/>
        </w:rPr>
        <w:t xml:space="preserve"> </w:t>
      </w:r>
      <w:r w:rsidRPr="00F500DE">
        <w:rPr>
          <w:sz w:val="20"/>
          <w:szCs w:val="18"/>
        </w:rPr>
        <w:t xml:space="preserve">Ph.D. </w:t>
      </w:r>
      <w:r w:rsidR="000B28BD">
        <w:rPr>
          <w:sz w:val="20"/>
          <w:szCs w:val="18"/>
        </w:rPr>
        <w:t xml:space="preserve"> </w:t>
      </w:r>
      <w:r>
        <w:rPr>
          <w:szCs w:val="22"/>
        </w:rPr>
        <w:t>Ass</w:t>
      </w:r>
      <w:r w:rsidR="00E9536A">
        <w:rPr>
          <w:szCs w:val="22"/>
        </w:rPr>
        <w:t>ista</w:t>
      </w:r>
      <w:r w:rsidR="000B28BD">
        <w:rPr>
          <w:szCs w:val="22"/>
        </w:rPr>
        <w:t>nt</w:t>
      </w:r>
      <w:r>
        <w:rPr>
          <w:szCs w:val="22"/>
        </w:rPr>
        <w:t xml:space="preserve"> professor</w:t>
      </w:r>
      <w:r>
        <w:rPr>
          <w:szCs w:val="22"/>
        </w:rPr>
        <w:tab/>
        <w:t>Associate Professor &amp; HOD</w:t>
      </w:r>
    </w:p>
    <w:p w14:paraId="6C21010D" w14:textId="77777777" w:rsidR="00027189" w:rsidRDefault="00027189">
      <w:pPr>
        <w:spacing w:line="276" w:lineRule="auto"/>
        <w:jc w:val="center"/>
        <w:rPr>
          <w:szCs w:val="22"/>
        </w:rPr>
      </w:pPr>
    </w:p>
    <w:p w14:paraId="49324F53" w14:textId="77777777" w:rsidR="00027189" w:rsidRDefault="00027189">
      <w:pPr>
        <w:spacing w:line="276" w:lineRule="auto"/>
        <w:jc w:val="center"/>
        <w:rPr>
          <w:szCs w:val="22"/>
        </w:rPr>
      </w:pPr>
    </w:p>
    <w:p w14:paraId="2A1A09E1" w14:textId="77777777" w:rsidR="00F500DE" w:rsidRDefault="00F500DE" w:rsidP="00F500DE">
      <w:pPr>
        <w:spacing w:line="276" w:lineRule="auto"/>
        <w:jc w:val="center"/>
        <w:rPr>
          <w:b/>
          <w:szCs w:val="22"/>
        </w:rPr>
      </w:pPr>
    </w:p>
    <w:p w14:paraId="43F9D7B4" w14:textId="77777777" w:rsidR="00F500DE" w:rsidRDefault="00F500DE" w:rsidP="00F500DE">
      <w:pPr>
        <w:spacing w:line="276" w:lineRule="auto"/>
        <w:jc w:val="center"/>
        <w:rPr>
          <w:b/>
          <w:szCs w:val="22"/>
        </w:rPr>
      </w:pPr>
    </w:p>
    <w:p w14:paraId="62D4DB7F" w14:textId="77777777" w:rsidR="00027189" w:rsidRDefault="0007203B" w:rsidP="00F500DE">
      <w:pPr>
        <w:spacing w:line="276" w:lineRule="auto"/>
        <w:jc w:val="center"/>
        <w:rPr>
          <w:szCs w:val="22"/>
        </w:rPr>
      </w:pPr>
      <w:r>
        <w:rPr>
          <w:b/>
          <w:szCs w:val="22"/>
        </w:rPr>
        <w:t>External Examiner</w:t>
      </w:r>
    </w:p>
    <w:p w14:paraId="1AF57F71" w14:textId="77777777" w:rsidR="00027189" w:rsidRDefault="0007203B">
      <w:pPr>
        <w:spacing w:line="276" w:lineRule="auto"/>
        <w:rPr>
          <w:szCs w:val="22"/>
        </w:rPr>
      </w:pPr>
      <w:r>
        <w:rPr>
          <w:szCs w:val="22"/>
        </w:rPr>
        <w:br w:type="page"/>
      </w:r>
    </w:p>
    <w:p w14:paraId="5726BF88" w14:textId="77777777" w:rsidR="00027189" w:rsidRPr="00952E18" w:rsidRDefault="0007203B">
      <w:pPr>
        <w:spacing w:after="360" w:line="276" w:lineRule="auto"/>
        <w:jc w:val="center"/>
        <w:rPr>
          <w:szCs w:val="22"/>
          <w:u w:val="single"/>
        </w:rPr>
      </w:pPr>
      <w:r w:rsidRPr="00952E18">
        <w:rPr>
          <w:b/>
          <w:sz w:val="32"/>
          <w:szCs w:val="22"/>
          <w:u w:val="single"/>
        </w:rPr>
        <w:t>DECLARATION</w:t>
      </w:r>
    </w:p>
    <w:p w14:paraId="048EA811" w14:textId="77777777" w:rsidR="00027189" w:rsidRDefault="0007203B">
      <w:pPr>
        <w:spacing w:after="120" w:line="276" w:lineRule="auto"/>
        <w:jc w:val="both"/>
        <w:rPr>
          <w:szCs w:val="22"/>
        </w:rPr>
      </w:pPr>
      <w:r>
        <w:rPr>
          <w:szCs w:val="22"/>
        </w:rPr>
        <w:t>We hereby declare that the DBMS Capstone Project entitled “</w:t>
      </w:r>
      <w:r w:rsidR="00C921B1">
        <w:rPr>
          <w:szCs w:val="22"/>
        </w:rPr>
        <w:t xml:space="preserve"> </w:t>
      </w:r>
      <w:r w:rsidR="00AB5831" w:rsidRPr="00C921B1">
        <w:rPr>
          <w:b/>
          <w:bCs/>
          <w:szCs w:val="22"/>
        </w:rPr>
        <w:t>Software Management System</w:t>
      </w:r>
      <w:r w:rsidR="00C921B1">
        <w:rPr>
          <w:szCs w:val="22"/>
        </w:rPr>
        <w:t xml:space="preserve"> </w:t>
      </w:r>
      <w:r>
        <w:rPr>
          <w:szCs w:val="22"/>
        </w:rPr>
        <w:t>” is a genuine work carried out by us. The database design, SQL implementation, queries and documentation presented in this report are our own work, completed under the guidance of</w:t>
      </w:r>
      <w:r w:rsidR="00AB5831" w:rsidRPr="00AB5831">
        <w:rPr>
          <w:szCs w:val="22"/>
        </w:rPr>
        <w:t xml:space="preserve"> </w:t>
      </w:r>
      <w:r w:rsidR="00AB5831">
        <w:rPr>
          <w:szCs w:val="22"/>
        </w:rPr>
        <w:t>T. Srinivasulu</w:t>
      </w:r>
      <w:r>
        <w:rPr>
          <w:szCs w:val="22"/>
        </w:rPr>
        <w:t xml:space="preserve">, Department of </w:t>
      </w:r>
      <w:r w:rsidR="00AB5831" w:rsidRPr="00C921B1">
        <w:rPr>
          <w:b/>
          <w:bCs/>
          <w:szCs w:val="22"/>
        </w:rPr>
        <w:t>Artificial Intelligence</w:t>
      </w:r>
      <w:r>
        <w:rPr>
          <w:szCs w:val="22"/>
        </w:rPr>
        <w:t>, Aditya University,</w:t>
      </w:r>
      <w:r w:rsidR="00AB5831">
        <w:rPr>
          <w:szCs w:val="22"/>
        </w:rPr>
        <w:t xml:space="preserve"> </w:t>
      </w:r>
      <w:r>
        <w:rPr>
          <w:szCs w:val="22"/>
        </w:rPr>
        <w:t>Surampal</w:t>
      </w:r>
      <w:r w:rsidR="00AB5831">
        <w:rPr>
          <w:szCs w:val="22"/>
        </w:rPr>
        <w:t>e</w:t>
      </w:r>
      <w:r>
        <w:rPr>
          <w:szCs w:val="22"/>
        </w:rPr>
        <w:t>m</w:t>
      </w:r>
      <w:r w:rsidR="00AB5831">
        <w:rPr>
          <w:szCs w:val="22"/>
        </w:rPr>
        <w:t xml:space="preserve"> .</w:t>
      </w:r>
      <w:r>
        <w:rPr>
          <w:szCs w:val="22"/>
        </w:rPr>
        <w:t xml:space="preserve"> We further declare that this work has not been submitted, in full or in part, for the award of any degree of this or any other educational institution.</w:t>
      </w:r>
    </w:p>
    <w:p w14:paraId="6FD2379D" w14:textId="77777777" w:rsidR="00027189" w:rsidRDefault="00027189" w:rsidP="00AB5831">
      <w:pPr>
        <w:spacing w:line="276" w:lineRule="auto"/>
        <w:rPr>
          <w:szCs w:val="22"/>
        </w:rPr>
      </w:pPr>
    </w:p>
    <w:p w14:paraId="6EAC7F03" w14:textId="77777777" w:rsidR="00027189" w:rsidRDefault="00027189">
      <w:pPr>
        <w:spacing w:line="276" w:lineRule="auto"/>
        <w:jc w:val="center"/>
        <w:rPr>
          <w:szCs w:val="22"/>
        </w:rPr>
      </w:pPr>
    </w:p>
    <w:p w14:paraId="6A919564" w14:textId="77777777" w:rsidR="00027189" w:rsidRDefault="00027189">
      <w:pPr>
        <w:spacing w:line="276" w:lineRule="auto"/>
        <w:jc w:val="center"/>
        <w:rPr>
          <w:szCs w:val="22"/>
        </w:rPr>
      </w:pPr>
    </w:p>
    <w:p w14:paraId="6E1D0E8B" w14:textId="77777777" w:rsidR="00027189" w:rsidRDefault="0007203B">
      <w:pPr>
        <w:spacing w:after="160" w:line="276" w:lineRule="auto"/>
        <w:jc w:val="right"/>
        <w:rPr>
          <w:szCs w:val="22"/>
        </w:rPr>
      </w:pPr>
      <w:r>
        <w:rPr>
          <w:b/>
          <w:szCs w:val="22"/>
        </w:rPr>
        <w:t>Project Associates</w:t>
      </w:r>
    </w:p>
    <w:p w14:paraId="6BC3D5F1" w14:textId="77777777" w:rsidR="00027189" w:rsidRDefault="0007203B">
      <w:pPr>
        <w:spacing w:after="120" w:line="276" w:lineRule="auto"/>
        <w:jc w:val="right"/>
        <w:rPr>
          <w:szCs w:val="22"/>
        </w:rPr>
      </w:pPr>
      <w:r w:rsidRPr="00AB5831">
        <w:rPr>
          <w:b/>
          <w:bCs/>
          <w:szCs w:val="22"/>
        </w:rPr>
        <w:t>M. Gafoor Khan</w:t>
      </w:r>
      <w:r>
        <w:rPr>
          <w:szCs w:val="22"/>
        </w:rPr>
        <w:t xml:space="preserve"> (</w:t>
      </w:r>
      <w:r w:rsidRPr="00AB5831">
        <w:rPr>
          <w:b/>
          <w:szCs w:val="22"/>
        </w:rPr>
        <w:t>25B11AI752</w:t>
      </w:r>
      <w:r>
        <w:rPr>
          <w:szCs w:val="22"/>
        </w:rPr>
        <w:t>)</w:t>
      </w:r>
    </w:p>
    <w:p w14:paraId="52F36AAC" w14:textId="77777777" w:rsidR="00027189" w:rsidRDefault="0007203B">
      <w:pPr>
        <w:spacing w:after="120" w:line="276" w:lineRule="auto"/>
        <w:jc w:val="right"/>
        <w:rPr>
          <w:szCs w:val="22"/>
        </w:rPr>
      </w:pPr>
      <w:r w:rsidRPr="00AB5831">
        <w:rPr>
          <w:b/>
          <w:sz w:val="26"/>
          <w:szCs w:val="22"/>
        </w:rPr>
        <w:t xml:space="preserve"> </w:t>
      </w:r>
      <w:r w:rsidRPr="00AB5831">
        <w:rPr>
          <w:b/>
          <w:szCs w:val="22"/>
        </w:rPr>
        <w:t xml:space="preserve">S. Hima Naga Sudheshna </w:t>
      </w:r>
      <w:r>
        <w:rPr>
          <w:szCs w:val="22"/>
        </w:rPr>
        <w:t>(</w:t>
      </w:r>
      <w:r w:rsidRPr="00AB5831">
        <w:rPr>
          <w:b/>
          <w:szCs w:val="22"/>
        </w:rPr>
        <w:t>25B11AI</w:t>
      </w:r>
      <w:r>
        <w:rPr>
          <w:b/>
          <w:szCs w:val="22"/>
        </w:rPr>
        <w:t>A77</w:t>
      </w:r>
      <w:r>
        <w:rPr>
          <w:szCs w:val="22"/>
        </w:rPr>
        <w:t>)</w:t>
      </w:r>
    </w:p>
    <w:p w14:paraId="5F502685" w14:textId="77777777" w:rsidR="00027189" w:rsidRDefault="0007203B">
      <w:pPr>
        <w:spacing w:after="120" w:line="276" w:lineRule="auto"/>
        <w:jc w:val="right"/>
        <w:rPr>
          <w:szCs w:val="22"/>
        </w:rPr>
      </w:pPr>
      <w:r w:rsidRPr="00AB5831">
        <w:rPr>
          <w:b/>
          <w:bCs/>
          <w:szCs w:val="22"/>
        </w:rPr>
        <w:t>G. Eesanth</w:t>
      </w:r>
      <w:r>
        <w:rPr>
          <w:szCs w:val="22"/>
        </w:rPr>
        <w:t xml:space="preserve"> (</w:t>
      </w:r>
      <w:r w:rsidRPr="00AB5831">
        <w:rPr>
          <w:b/>
          <w:szCs w:val="22"/>
        </w:rPr>
        <w:t>25B11AI37</w:t>
      </w:r>
      <w:r>
        <w:rPr>
          <w:b/>
          <w:szCs w:val="22"/>
        </w:rPr>
        <w:t>3</w:t>
      </w:r>
      <w:r>
        <w:rPr>
          <w:szCs w:val="22"/>
        </w:rPr>
        <w:t>)</w:t>
      </w:r>
    </w:p>
    <w:p w14:paraId="20E29496" w14:textId="77777777" w:rsidR="00027189" w:rsidRDefault="0007203B">
      <w:pPr>
        <w:spacing w:after="120" w:line="276" w:lineRule="auto"/>
        <w:jc w:val="right"/>
        <w:rPr>
          <w:szCs w:val="22"/>
        </w:rPr>
      </w:pPr>
      <w:r w:rsidRPr="00AB5831">
        <w:rPr>
          <w:b/>
          <w:bCs/>
          <w:szCs w:val="22"/>
        </w:rPr>
        <w:t>G. Narendra</w:t>
      </w:r>
      <w:r>
        <w:rPr>
          <w:szCs w:val="22"/>
        </w:rPr>
        <w:t xml:space="preserve"> (</w:t>
      </w:r>
      <w:r w:rsidRPr="00AB5831">
        <w:rPr>
          <w:b/>
          <w:szCs w:val="22"/>
        </w:rPr>
        <w:t>25B11AI826</w:t>
      </w:r>
      <w:r>
        <w:rPr>
          <w:szCs w:val="22"/>
        </w:rPr>
        <w:t>)</w:t>
      </w:r>
    </w:p>
    <w:p w14:paraId="2F6AF0EC" w14:textId="77777777" w:rsidR="00027189" w:rsidRDefault="00027189">
      <w:pPr>
        <w:spacing w:line="276" w:lineRule="auto"/>
        <w:jc w:val="center"/>
        <w:rPr>
          <w:szCs w:val="22"/>
        </w:rPr>
      </w:pPr>
    </w:p>
    <w:p w14:paraId="34A94A94" w14:textId="77777777" w:rsidR="00027189" w:rsidRDefault="00027189">
      <w:pPr>
        <w:spacing w:line="276" w:lineRule="auto"/>
        <w:jc w:val="center"/>
        <w:rPr>
          <w:szCs w:val="22"/>
        </w:rPr>
      </w:pPr>
    </w:p>
    <w:p w14:paraId="5D9ED61F" w14:textId="69046A0F" w:rsidR="00027189" w:rsidRDefault="0007203B">
      <w:pPr>
        <w:spacing w:after="40" w:line="276" w:lineRule="auto"/>
        <w:rPr>
          <w:szCs w:val="22"/>
        </w:rPr>
      </w:pPr>
      <w:r>
        <w:rPr>
          <w:szCs w:val="22"/>
        </w:rPr>
        <w:t xml:space="preserve">Date:  </w:t>
      </w:r>
      <w:r w:rsidR="00C70850">
        <w:rPr>
          <w:szCs w:val="22"/>
        </w:rPr>
        <w:t>5</w:t>
      </w:r>
      <w:r w:rsidR="00287391">
        <w:rPr>
          <w:szCs w:val="22"/>
        </w:rPr>
        <w:t>-10-2026</w:t>
      </w:r>
    </w:p>
    <w:p w14:paraId="3189529B" w14:textId="77777777" w:rsidR="00027189" w:rsidRDefault="0007203B">
      <w:pPr>
        <w:spacing w:line="276" w:lineRule="auto"/>
        <w:rPr>
          <w:szCs w:val="22"/>
        </w:rPr>
      </w:pPr>
      <w:r>
        <w:rPr>
          <w:szCs w:val="22"/>
        </w:rPr>
        <w:t>Place: Surampalem</w:t>
      </w:r>
    </w:p>
    <w:p w14:paraId="7C32DAFF" w14:textId="77777777" w:rsidR="00027189" w:rsidRDefault="0007203B">
      <w:pPr>
        <w:spacing w:line="276" w:lineRule="auto"/>
        <w:rPr>
          <w:szCs w:val="22"/>
        </w:rPr>
      </w:pPr>
      <w:r>
        <w:rPr>
          <w:szCs w:val="22"/>
        </w:rPr>
        <w:br w:type="page"/>
      </w:r>
    </w:p>
    <w:p w14:paraId="46086EE8" w14:textId="77777777" w:rsidR="00027189" w:rsidRDefault="0007203B">
      <w:pPr>
        <w:spacing w:after="360" w:line="276" w:lineRule="auto"/>
        <w:jc w:val="center"/>
        <w:rPr>
          <w:szCs w:val="22"/>
        </w:rPr>
      </w:pPr>
      <w:r>
        <w:rPr>
          <w:b/>
          <w:sz w:val="32"/>
          <w:szCs w:val="22"/>
        </w:rPr>
        <w:t>ACKNOWLEDGEMENT</w:t>
      </w:r>
    </w:p>
    <w:p w14:paraId="4C93A74D" w14:textId="77777777" w:rsidR="00027189" w:rsidRDefault="0007203B">
      <w:pPr>
        <w:spacing w:after="120" w:line="276" w:lineRule="auto"/>
        <w:jc w:val="both"/>
        <w:rPr>
          <w:szCs w:val="22"/>
        </w:rPr>
      </w:pPr>
      <w:r>
        <w:rPr>
          <w:szCs w:val="22"/>
        </w:rPr>
        <w:t xml:space="preserve">It is with immense pleasure that we express our indebted gratitude to our project guide </w:t>
      </w:r>
      <w:r w:rsidR="00C921B1" w:rsidRPr="00C921B1">
        <w:rPr>
          <w:szCs w:val="22"/>
        </w:rPr>
        <w:t xml:space="preserve">T. Srinivasulu </w:t>
      </w:r>
      <w:r>
        <w:rPr>
          <w:szCs w:val="22"/>
        </w:rPr>
        <w:t>, Department of</w:t>
      </w:r>
      <w:r w:rsidR="00C921B1" w:rsidRPr="00C921B1">
        <w:rPr>
          <w:b/>
          <w:bCs/>
          <w:szCs w:val="22"/>
        </w:rPr>
        <w:t xml:space="preserve"> Artificial Intelligence</w:t>
      </w:r>
      <w:r>
        <w:rPr>
          <w:szCs w:val="22"/>
        </w:rPr>
        <w:t>, who guided us throughout the capstone project. We are thankful for the constant encouragement and valuable suggestions received at every review stage.</w:t>
      </w:r>
    </w:p>
    <w:p w14:paraId="578619D3" w14:textId="77777777" w:rsidR="00027189" w:rsidRDefault="0007203B">
      <w:pPr>
        <w:spacing w:after="120" w:line="276" w:lineRule="auto"/>
        <w:jc w:val="both"/>
        <w:rPr>
          <w:szCs w:val="22"/>
        </w:rPr>
      </w:pPr>
      <w:r>
        <w:rPr>
          <w:szCs w:val="22"/>
        </w:rPr>
        <w:t>We are grateful to</w:t>
      </w:r>
      <w:r w:rsidR="00C921B1" w:rsidRPr="00C921B1">
        <w:rPr>
          <w:szCs w:val="22"/>
        </w:rPr>
        <w:t xml:space="preserve"> </w:t>
      </w:r>
      <w:r w:rsidR="00C921B1">
        <w:rPr>
          <w:szCs w:val="22"/>
        </w:rPr>
        <w:t>Dr.</w:t>
      </w:r>
      <w:r w:rsidR="00C921B1">
        <w:rPr>
          <w:spacing w:val="-7"/>
          <w:szCs w:val="22"/>
        </w:rPr>
        <w:t xml:space="preserve"> </w:t>
      </w:r>
      <w:r w:rsidR="00C921B1">
        <w:rPr>
          <w:szCs w:val="22"/>
        </w:rPr>
        <w:t>K.</w:t>
      </w:r>
      <w:r w:rsidR="00C921B1">
        <w:rPr>
          <w:spacing w:val="-7"/>
          <w:szCs w:val="22"/>
        </w:rPr>
        <w:t xml:space="preserve"> </w:t>
      </w:r>
      <w:r w:rsidR="00C921B1">
        <w:rPr>
          <w:szCs w:val="22"/>
        </w:rPr>
        <w:t>Naga</w:t>
      </w:r>
      <w:r w:rsidR="00C921B1">
        <w:rPr>
          <w:spacing w:val="-8"/>
          <w:szCs w:val="22"/>
        </w:rPr>
        <w:t xml:space="preserve"> </w:t>
      </w:r>
      <w:r w:rsidR="00C921B1">
        <w:rPr>
          <w:szCs w:val="22"/>
        </w:rPr>
        <w:t>Bhargavi</w:t>
      </w:r>
      <w:r>
        <w:rPr>
          <w:szCs w:val="22"/>
        </w:rPr>
        <w:t>, Head of the Department, for inspiring us and for arranging the facilities and resources needed for this project.</w:t>
      </w:r>
    </w:p>
    <w:p w14:paraId="4E99A039" w14:textId="77777777" w:rsidR="00027189" w:rsidRDefault="0007203B">
      <w:pPr>
        <w:spacing w:after="120" w:line="276" w:lineRule="auto"/>
        <w:jc w:val="both"/>
        <w:rPr>
          <w:szCs w:val="22"/>
        </w:rPr>
      </w:pPr>
      <w:r>
        <w:rPr>
          <w:szCs w:val="22"/>
        </w:rPr>
        <w:t>We extend our sincere thanks to the Management, Dr. M. Sreenivasa Reddy, Deputy Pro-Chancellor, Dr. M. B. Srinivas, Vice-Chancellor, and Dr. A. Ramesh, Pro Vice-Chancellor (Engineering &amp; Sciences), for providing an excellent academic environment.</w:t>
      </w:r>
    </w:p>
    <w:p w14:paraId="76A48C1C" w14:textId="77777777" w:rsidR="00027189" w:rsidRDefault="0007203B">
      <w:pPr>
        <w:spacing w:after="120" w:line="276" w:lineRule="auto"/>
        <w:jc w:val="both"/>
        <w:rPr>
          <w:szCs w:val="22"/>
        </w:rPr>
      </w:pPr>
      <w:r>
        <w:rPr>
          <w:szCs w:val="22"/>
        </w:rPr>
        <w:t>Not to forget, we thank the Teaching and Non-Teaching Staff, our parents and our friends, who have directly or indirectly supported us in completing this project on time.</w:t>
      </w:r>
    </w:p>
    <w:p w14:paraId="21A01379" w14:textId="77777777" w:rsidR="00027189" w:rsidRDefault="00027189">
      <w:pPr>
        <w:spacing w:line="276" w:lineRule="auto"/>
        <w:jc w:val="center"/>
        <w:rPr>
          <w:szCs w:val="22"/>
        </w:rPr>
      </w:pPr>
    </w:p>
    <w:p w14:paraId="1517C1D5" w14:textId="77777777" w:rsidR="00027189" w:rsidRDefault="00027189">
      <w:pPr>
        <w:spacing w:line="276" w:lineRule="auto"/>
        <w:jc w:val="center"/>
        <w:rPr>
          <w:szCs w:val="22"/>
        </w:rPr>
      </w:pPr>
    </w:p>
    <w:p w14:paraId="4B73B6AF" w14:textId="77777777" w:rsidR="00027189" w:rsidRDefault="00027189">
      <w:pPr>
        <w:spacing w:line="276" w:lineRule="auto"/>
        <w:jc w:val="center"/>
        <w:rPr>
          <w:szCs w:val="22"/>
        </w:rPr>
      </w:pPr>
    </w:p>
    <w:p w14:paraId="31343B28" w14:textId="77777777" w:rsidR="00027189" w:rsidRDefault="0007203B">
      <w:pPr>
        <w:spacing w:after="160" w:line="276" w:lineRule="auto"/>
        <w:jc w:val="right"/>
        <w:rPr>
          <w:szCs w:val="22"/>
        </w:rPr>
      </w:pPr>
      <w:r>
        <w:rPr>
          <w:b/>
          <w:szCs w:val="22"/>
        </w:rPr>
        <w:t>Project Associates</w:t>
      </w:r>
    </w:p>
    <w:p w14:paraId="3BCE305E" w14:textId="77777777" w:rsidR="00C921B1" w:rsidRDefault="0007203B" w:rsidP="00C921B1">
      <w:pPr>
        <w:spacing w:after="120" w:line="276" w:lineRule="auto"/>
        <w:jc w:val="right"/>
        <w:rPr>
          <w:szCs w:val="22"/>
        </w:rPr>
      </w:pPr>
      <w:r>
        <w:rPr>
          <w:szCs w:val="22"/>
        </w:rPr>
        <w:t>S</w:t>
      </w:r>
      <w:r w:rsidRPr="00C921B1">
        <w:rPr>
          <w:b/>
          <w:bCs/>
          <w:szCs w:val="22"/>
        </w:rPr>
        <w:t xml:space="preserve"> </w:t>
      </w:r>
      <w:r w:rsidRPr="00AB5831">
        <w:rPr>
          <w:b/>
          <w:bCs/>
          <w:szCs w:val="22"/>
        </w:rPr>
        <w:t>M. Gafoor Khan</w:t>
      </w:r>
      <w:r>
        <w:rPr>
          <w:szCs w:val="22"/>
        </w:rPr>
        <w:t xml:space="preserve"> (</w:t>
      </w:r>
      <w:r w:rsidRPr="00AB5831">
        <w:rPr>
          <w:b/>
          <w:szCs w:val="22"/>
        </w:rPr>
        <w:t>25B11AI752</w:t>
      </w:r>
      <w:r>
        <w:rPr>
          <w:szCs w:val="22"/>
        </w:rPr>
        <w:t>)</w:t>
      </w:r>
    </w:p>
    <w:p w14:paraId="702260E2" w14:textId="77777777" w:rsidR="00C921B1" w:rsidRDefault="0007203B" w:rsidP="00C921B1">
      <w:pPr>
        <w:spacing w:after="120" w:line="276" w:lineRule="auto"/>
        <w:jc w:val="right"/>
        <w:rPr>
          <w:szCs w:val="22"/>
        </w:rPr>
      </w:pPr>
      <w:r w:rsidRPr="00AB5831">
        <w:rPr>
          <w:b/>
          <w:sz w:val="26"/>
          <w:szCs w:val="22"/>
        </w:rPr>
        <w:t xml:space="preserve"> </w:t>
      </w:r>
      <w:r w:rsidRPr="00AB5831">
        <w:rPr>
          <w:b/>
          <w:szCs w:val="22"/>
        </w:rPr>
        <w:t xml:space="preserve">S. Hima Naga Sudheshna </w:t>
      </w:r>
      <w:r>
        <w:rPr>
          <w:szCs w:val="22"/>
        </w:rPr>
        <w:t>(</w:t>
      </w:r>
      <w:r w:rsidRPr="00AB5831">
        <w:rPr>
          <w:b/>
          <w:szCs w:val="22"/>
        </w:rPr>
        <w:t>25B11AI</w:t>
      </w:r>
      <w:r>
        <w:rPr>
          <w:b/>
          <w:szCs w:val="22"/>
        </w:rPr>
        <w:t>A77</w:t>
      </w:r>
      <w:r>
        <w:rPr>
          <w:szCs w:val="22"/>
        </w:rPr>
        <w:t>)</w:t>
      </w:r>
    </w:p>
    <w:p w14:paraId="71EBBD07" w14:textId="77777777" w:rsidR="00C921B1" w:rsidRDefault="0007203B" w:rsidP="00C921B1">
      <w:pPr>
        <w:spacing w:after="120" w:line="276" w:lineRule="auto"/>
        <w:jc w:val="right"/>
        <w:rPr>
          <w:szCs w:val="22"/>
        </w:rPr>
      </w:pPr>
      <w:r w:rsidRPr="00AB5831">
        <w:rPr>
          <w:b/>
          <w:bCs/>
          <w:szCs w:val="22"/>
        </w:rPr>
        <w:t>G. Eesanth</w:t>
      </w:r>
      <w:r>
        <w:rPr>
          <w:szCs w:val="22"/>
        </w:rPr>
        <w:t xml:space="preserve"> (</w:t>
      </w:r>
      <w:r w:rsidRPr="00AB5831">
        <w:rPr>
          <w:b/>
          <w:szCs w:val="22"/>
        </w:rPr>
        <w:t>25B11AI37</w:t>
      </w:r>
      <w:r>
        <w:rPr>
          <w:b/>
          <w:szCs w:val="22"/>
        </w:rPr>
        <w:t>3</w:t>
      </w:r>
      <w:r>
        <w:rPr>
          <w:szCs w:val="22"/>
        </w:rPr>
        <w:t>)</w:t>
      </w:r>
    </w:p>
    <w:p w14:paraId="7BBFAA5A" w14:textId="77777777" w:rsidR="00C921B1" w:rsidRDefault="0007203B" w:rsidP="00C921B1">
      <w:pPr>
        <w:spacing w:after="120" w:line="276" w:lineRule="auto"/>
        <w:jc w:val="right"/>
        <w:rPr>
          <w:szCs w:val="22"/>
        </w:rPr>
      </w:pPr>
      <w:r w:rsidRPr="00AB5831">
        <w:rPr>
          <w:b/>
          <w:bCs/>
          <w:szCs w:val="22"/>
        </w:rPr>
        <w:t>G. Narendra</w:t>
      </w:r>
      <w:r>
        <w:rPr>
          <w:szCs w:val="22"/>
        </w:rPr>
        <w:t xml:space="preserve"> (</w:t>
      </w:r>
      <w:r w:rsidRPr="00AB5831">
        <w:rPr>
          <w:b/>
          <w:szCs w:val="22"/>
        </w:rPr>
        <w:t>25B11AI826</w:t>
      </w:r>
      <w:r>
        <w:rPr>
          <w:szCs w:val="22"/>
        </w:rPr>
        <w:t>)</w:t>
      </w:r>
    </w:p>
    <w:p w14:paraId="64FDDA24" w14:textId="4B1037D6" w:rsidR="00287391" w:rsidRPr="00287391" w:rsidRDefault="00287391" w:rsidP="00287391">
      <w:pPr>
        <w:spacing w:line="276" w:lineRule="auto"/>
        <w:rPr>
          <w:szCs w:val="22"/>
        </w:rPr>
      </w:pPr>
    </w:p>
    <w:p w14:paraId="01CAF319" w14:textId="77777777" w:rsidR="00287391" w:rsidRPr="00287391" w:rsidRDefault="00287391" w:rsidP="00287391">
      <w:pPr>
        <w:rPr>
          <w:szCs w:val="22"/>
        </w:rPr>
      </w:pPr>
    </w:p>
    <w:p w14:paraId="6C0C7184" w14:textId="77777777" w:rsidR="00287391" w:rsidRPr="00287391" w:rsidRDefault="00287391" w:rsidP="00287391">
      <w:pPr>
        <w:rPr>
          <w:szCs w:val="22"/>
        </w:rPr>
      </w:pPr>
    </w:p>
    <w:p w14:paraId="27EB908F" w14:textId="77777777" w:rsidR="00287391" w:rsidRPr="00287391" w:rsidRDefault="00287391" w:rsidP="00287391">
      <w:pPr>
        <w:rPr>
          <w:szCs w:val="22"/>
        </w:rPr>
      </w:pPr>
    </w:p>
    <w:p w14:paraId="3B453665" w14:textId="77777777" w:rsidR="00287391" w:rsidRPr="00287391" w:rsidRDefault="00287391" w:rsidP="00287391">
      <w:pPr>
        <w:rPr>
          <w:szCs w:val="22"/>
        </w:rPr>
      </w:pPr>
    </w:p>
    <w:p w14:paraId="08E8F992" w14:textId="77777777" w:rsidR="00287391" w:rsidRPr="00287391" w:rsidRDefault="00287391" w:rsidP="00287391">
      <w:pPr>
        <w:rPr>
          <w:szCs w:val="22"/>
        </w:rPr>
      </w:pPr>
    </w:p>
    <w:p w14:paraId="60DE624D" w14:textId="77777777" w:rsidR="00287391" w:rsidRPr="00287391" w:rsidRDefault="00287391" w:rsidP="00287391">
      <w:pPr>
        <w:rPr>
          <w:szCs w:val="22"/>
        </w:rPr>
      </w:pPr>
    </w:p>
    <w:p w14:paraId="6F5B0774" w14:textId="77777777" w:rsidR="00287391" w:rsidRPr="00287391" w:rsidRDefault="00287391" w:rsidP="00287391">
      <w:pPr>
        <w:rPr>
          <w:szCs w:val="22"/>
        </w:rPr>
      </w:pPr>
    </w:p>
    <w:p w14:paraId="500040FF" w14:textId="77777777" w:rsidR="00287391" w:rsidRPr="00287391" w:rsidRDefault="00287391" w:rsidP="00287391">
      <w:pPr>
        <w:rPr>
          <w:szCs w:val="22"/>
        </w:rPr>
      </w:pPr>
    </w:p>
    <w:p w14:paraId="504D4C31" w14:textId="77777777" w:rsidR="00287391" w:rsidRDefault="00287391" w:rsidP="00287391">
      <w:pPr>
        <w:rPr>
          <w:szCs w:val="22"/>
        </w:rPr>
      </w:pPr>
    </w:p>
    <w:p w14:paraId="417CCA89" w14:textId="77777777" w:rsidR="00287391" w:rsidRPr="00287391" w:rsidRDefault="00287391" w:rsidP="00287391">
      <w:pPr>
        <w:rPr>
          <w:szCs w:val="22"/>
        </w:rPr>
      </w:pPr>
    </w:p>
    <w:p w14:paraId="2DE39C8B" w14:textId="77777777" w:rsidR="00287391" w:rsidRPr="00287391" w:rsidRDefault="00287391" w:rsidP="00287391">
      <w:pPr>
        <w:rPr>
          <w:szCs w:val="22"/>
        </w:rPr>
      </w:pPr>
    </w:p>
    <w:p w14:paraId="633D4367" w14:textId="2E2D7F7F" w:rsidR="00287391" w:rsidRPr="00287391" w:rsidRDefault="00287391" w:rsidP="00287391">
      <w:pPr>
        <w:tabs>
          <w:tab w:val="left" w:pos="3640"/>
        </w:tabs>
        <w:rPr>
          <w:szCs w:val="22"/>
        </w:rPr>
        <w:sectPr w:rsidR="00287391" w:rsidRPr="00287391" w:rsidSect="00034616">
          <w:pgSz w:w="12240" w:h="15840"/>
          <w:pgMar w:top="1368" w:right="1080" w:bottom="1224" w:left="1440" w:header="720" w:footer="720" w:gutter="0"/>
          <w:cols w:space="720"/>
          <w:docGrid w:linePitch="360"/>
        </w:sectPr>
      </w:pPr>
      <w:r>
        <w:rPr>
          <w:szCs w:val="22"/>
        </w:rPr>
        <w:tab/>
      </w:r>
    </w:p>
    <w:p w14:paraId="404FAB46" w14:textId="77777777" w:rsidR="00E73D75" w:rsidRDefault="0007203B">
      <w:pPr>
        <w:spacing w:after="280" w:line="276" w:lineRule="auto"/>
        <w:jc w:val="center"/>
        <w:rPr>
          <w:rFonts w:eastAsiaTheme="minorEastAsia" w:cstheme="minorBidi"/>
          <w:szCs w:val="22"/>
        </w:rPr>
      </w:pPr>
      <w:r>
        <w:rPr>
          <w:rFonts w:eastAsiaTheme="minorEastAsia" w:cstheme="minorBidi"/>
          <w:b/>
          <w:sz w:val="32"/>
          <w:szCs w:val="22"/>
        </w:rPr>
        <w:lastRenderedPageBreak/>
        <w:t>TABLE OF CONTENTS</w:t>
      </w:r>
    </w:p>
    <w:p w14:paraId="4B6A79A4" w14:textId="77777777" w:rsidR="00AC476E" w:rsidRPr="00AC476E" w:rsidRDefault="0007203B" w:rsidP="00AC476E">
      <w:pPr>
        <w:numPr>
          <w:ilvl w:val="0"/>
          <w:numId w:val="1"/>
        </w:numPr>
        <w:spacing w:after="60" w:line="276" w:lineRule="auto"/>
        <w:rPr>
          <w:rFonts w:eastAsiaTheme="minorEastAsia" w:cstheme="minorBidi"/>
          <w:sz w:val="21"/>
          <w:szCs w:val="22"/>
          <w:lang w:val="en-IN"/>
        </w:rPr>
      </w:pPr>
      <w:r w:rsidRPr="00AC476E">
        <w:rPr>
          <w:rFonts w:eastAsiaTheme="minorEastAsia" w:cstheme="minorBidi"/>
          <w:sz w:val="21"/>
          <w:szCs w:val="22"/>
          <w:lang w:val="en-IN"/>
        </w:rPr>
        <w:t xml:space="preserve">Cover Page </w:t>
      </w:r>
    </w:p>
    <w:p w14:paraId="4EC960EB" w14:textId="77777777" w:rsidR="00AC476E" w:rsidRPr="00AC476E" w:rsidRDefault="0007203B" w:rsidP="00AC476E">
      <w:pPr>
        <w:numPr>
          <w:ilvl w:val="0"/>
          <w:numId w:val="1"/>
        </w:numPr>
        <w:spacing w:after="60" w:line="276" w:lineRule="auto"/>
        <w:rPr>
          <w:rFonts w:eastAsiaTheme="minorEastAsia" w:cstheme="minorBidi"/>
          <w:sz w:val="21"/>
          <w:szCs w:val="22"/>
          <w:lang w:val="en-IN"/>
        </w:rPr>
      </w:pPr>
      <w:r w:rsidRPr="00AC476E">
        <w:rPr>
          <w:rFonts w:eastAsiaTheme="minorEastAsia" w:cstheme="minorBidi"/>
          <w:sz w:val="21"/>
          <w:szCs w:val="22"/>
          <w:lang w:val="en-IN"/>
        </w:rPr>
        <w:t xml:space="preserve">Certificate </w:t>
      </w:r>
    </w:p>
    <w:p w14:paraId="1E97F722" w14:textId="77777777" w:rsidR="00AC476E" w:rsidRPr="00AC476E" w:rsidRDefault="0007203B" w:rsidP="00AC476E">
      <w:pPr>
        <w:numPr>
          <w:ilvl w:val="0"/>
          <w:numId w:val="1"/>
        </w:numPr>
        <w:spacing w:after="60" w:line="276" w:lineRule="auto"/>
        <w:rPr>
          <w:rFonts w:eastAsiaTheme="minorEastAsia" w:cstheme="minorBidi"/>
          <w:sz w:val="21"/>
          <w:szCs w:val="22"/>
          <w:lang w:val="en-IN"/>
        </w:rPr>
      </w:pPr>
      <w:r w:rsidRPr="00AC476E">
        <w:rPr>
          <w:rFonts w:eastAsiaTheme="minorEastAsia" w:cstheme="minorBidi"/>
          <w:sz w:val="21"/>
          <w:szCs w:val="22"/>
          <w:lang w:val="en-IN"/>
        </w:rPr>
        <w:t xml:space="preserve">Acknowledgement </w:t>
      </w:r>
    </w:p>
    <w:p w14:paraId="46F08C12" w14:textId="77777777" w:rsidR="00AC476E" w:rsidRPr="00AC476E" w:rsidRDefault="0007203B" w:rsidP="00AC476E">
      <w:pPr>
        <w:numPr>
          <w:ilvl w:val="0"/>
          <w:numId w:val="1"/>
        </w:numPr>
        <w:spacing w:after="60" w:line="276" w:lineRule="auto"/>
        <w:rPr>
          <w:rFonts w:eastAsiaTheme="minorEastAsia" w:cstheme="minorBidi"/>
          <w:sz w:val="21"/>
          <w:szCs w:val="22"/>
          <w:lang w:val="en-IN"/>
        </w:rPr>
      </w:pPr>
      <w:r w:rsidRPr="00AC476E">
        <w:rPr>
          <w:rFonts w:eastAsiaTheme="minorEastAsia" w:cstheme="minorBidi"/>
          <w:sz w:val="21"/>
          <w:szCs w:val="22"/>
          <w:lang w:val="en-IN"/>
        </w:rPr>
        <w:t xml:space="preserve">Table of Contents </w:t>
      </w:r>
    </w:p>
    <w:p w14:paraId="153A7BA3" w14:textId="77777777" w:rsidR="00AC476E" w:rsidRPr="00AC476E" w:rsidRDefault="0007203B" w:rsidP="00AC476E">
      <w:pPr>
        <w:numPr>
          <w:ilvl w:val="0"/>
          <w:numId w:val="1"/>
        </w:numPr>
        <w:spacing w:after="60" w:line="276" w:lineRule="auto"/>
        <w:rPr>
          <w:rFonts w:eastAsiaTheme="minorEastAsia" w:cstheme="minorBidi"/>
          <w:sz w:val="21"/>
          <w:szCs w:val="22"/>
          <w:lang w:val="en-IN"/>
        </w:rPr>
      </w:pPr>
      <w:r w:rsidRPr="00AC476E">
        <w:rPr>
          <w:rFonts w:eastAsiaTheme="minorEastAsia" w:cstheme="minorBidi"/>
          <w:sz w:val="21"/>
          <w:szCs w:val="22"/>
          <w:lang w:val="en-IN"/>
        </w:rPr>
        <w:t xml:space="preserve">Abstract </w:t>
      </w:r>
    </w:p>
    <w:p w14:paraId="7FA5E1AB" w14:textId="77777777" w:rsidR="00AC476E" w:rsidRPr="00AC476E" w:rsidRDefault="0007203B" w:rsidP="00AC476E">
      <w:pPr>
        <w:numPr>
          <w:ilvl w:val="0"/>
          <w:numId w:val="1"/>
        </w:numPr>
        <w:spacing w:after="60" w:line="276" w:lineRule="auto"/>
        <w:rPr>
          <w:rFonts w:eastAsiaTheme="minorEastAsia" w:cstheme="minorBidi"/>
          <w:sz w:val="21"/>
          <w:szCs w:val="22"/>
          <w:lang w:val="en-IN"/>
        </w:rPr>
      </w:pPr>
      <w:r w:rsidRPr="00AC476E">
        <w:rPr>
          <w:rFonts w:eastAsiaTheme="minorEastAsia" w:cstheme="minorBidi"/>
          <w:sz w:val="21"/>
          <w:szCs w:val="22"/>
          <w:lang w:val="en-IN"/>
        </w:rPr>
        <w:t xml:space="preserve">Introduction </w:t>
      </w:r>
    </w:p>
    <w:p w14:paraId="19CF6BF0" w14:textId="77777777" w:rsidR="00AC476E" w:rsidRPr="00AC476E" w:rsidRDefault="0007203B" w:rsidP="00AC476E">
      <w:pPr>
        <w:numPr>
          <w:ilvl w:val="0"/>
          <w:numId w:val="1"/>
        </w:numPr>
        <w:spacing w:after="60" w:line="276" w:lineRule="auto"/>
        <w:rPr>
          <w:rFonts w:eastAsiaTheme="minorEastAsia" w:cstheme="minorBidi"/>
          <w:sz w:val="21"/>
          <w:szCs w:val="22"/>
          <w:lang w:val="en-IN"/>
        </w:rPr>
      </w:pPr>
      <w:r w:rsidRPr="00AC476E">
        <w:rPr>
          <w:rFonts w:eastAsiaTheme="minorEastAsia" w:cstheme="minorBidi"/>
          <w:sz w:val="21"/>
          <w:szCs w:val="22"/>
          <w:lang w:val="en-IN"/>
        </w:rPr>
        <w:t xml:space="preserve">System Analysis </w:t>
      </w:r>
    </w:p>
    <w:p w14:paraId="456C91C1" w14:textId="77777777" w:rsidR="00AC476E" w:rsidRPr="00AC476E" w:rsidRDefault="0007203B" w:rsidP="00AC476E">
      <w:pPr>
        <w:numPr>
          <w:ilvl w:val="0"/>
          <w:numId w:val="1"/>
        </w:numPr>
        <w:spacing w:after="60" w:line="276" w:lineRule="auto"/>
        <w:rPr>
          <w:rFonts w:eastAsiaTheme="minorEastAsia" w:cstheme="minorBidi"/>
          <w:sz w:val="21"/>
          <w:szCs w:val="22"/>
          <w:lang w:val="en-IN"/>
        </w:rPr>
      </w:pPr>
      <w:r w:rsidRPr="00AC476E">
        <w:rPr>
          <w:rFonts w:eastAsiaTheme="minorEastAsia" w:cstheme="minorBidi"/>
          <w:sz w:val="21"/>
          <w:szCs w:val="22"/>
          <w:lang w:val="en-IN"/>
        </w:rPr>
        <w:t xml:space="preserve">Database Design </w:t>
      </w:r>
    </w:p>
    <w:p w14:paraId="71208276" w14:textId="77777777" w:rsidR="00AC476E" w:rsidRPr="00AC476E" w:rsidRDefault="0007203B" w:rsidP="00AC476E">
      <w:pPr>
        <w:numPr>
          <w:ilvl w:val="0"/>
          <w:numId w:val="1"/>
        </w:numPr>
        <w:spacing w:after="60" w:line="276" w:lineRule="auto"/>
        <w:rPr>
          <w:rFonts w:eastAsiaTheme="minorEastAsia" w:cstheme="minorBidi"/>
          <w:sz w:val="21"/>
          <w:szCs w:val="22"/>
          <w:lang w:val="en-IN"/>
        </w:rPr>
      </w:pPr>
      <w:r w:rsidRPr="00AC476E">
        <w:rPr>
          <w:rFonts w:eastAsiaTheme="minorEastAsia" w:cstheme="minorBidi"/>
          <w:sz w:val="21"/>
          <w:szCs w:val="22"/>
          <w:lang w:val="en-IN"/>
        </w:rPr>
        <w:t xml:space="preserve">ER Diagram </w:t>
      </w:r>
    </w:p>
    <w:p w14:paraId="0739D18C" w14:textId="77777777" w:rsidR="00AC476E" w:rsidRPr="00AC476E" w:rsidRDefault="0007203B" w:rsidP="00AC476E">
      <w:pPr>
        <w:numPr>
          <w:ilvl w:val="0"/>
          <w:numId w:val="1"/>
        </w:numPr>
        <w:spacing w:after="60" w:line="276" w:lineRule="auto"/>
        <w:rPr>
          <w:rFonts w:eastAsiaTheme="minorEastAsia" w:cstheme="minorBidi"/>
          <w:sz w:val="21"/>
          <w:szCs w:val="22"/>
          <w:lang w:val="en-IN"/>
        </w:rPr>
      </w:pPr>
      <w:r w:rsidRPr="00AC476E">
        <w:rPr>
          <w:rFonts w:eastAsiaTheme="minorEastAsia" w:cstheme="minorBidi"/>
          <w:sz w:val="21"/>
          <w:szCs w:val="22"/>
          <w:lang w:val="en-IN"/>
        </w:rPr>
        <w:t xml:space="preserve">Relational Schema </w:t>
      </w:r>
    </w:p>
    <w:p w14:paraId="502891E5" w14:textId="77777777" w:rsidR="00AC476E" w:rsidRPr="00AC476E" w:rsidRDefault="0007203B" w:rsidP="00AC476E">
      <w:pPr>
        <w:numPr>
          <w:ilvl w:val="0"/>
          <w:numId w:val="1"/>
        </w:numPr>
        <w:spacing w:after="60" w:line="276" w:lineRule="auto"/>
        <w:rPr>
          <w:rFonts w:eastAsiaTheme="minorEastAsia" w:cstheme="minorBidi"/>
          <w:sz w:val="21"/>
          <w:szCs w:val="22"/>
          <w:lang w:val="en-IN"/>
        </w:rPr>
      </w:pPr>
      <w:r w:rsidRPr="00AC476E">
        <w:rPr>
          <w:rFonts w:eastAsiaTheme="minorEastAsia" w:cstheme="minorBidi"/>
          <w:sz w:val="21"/>
          <w:szCs w:val="22"/>
          <w:lang w:val="en-IN"/>
        </w:rPr>
        <w:t xml:space="preserve">Table Design </w:t>
      </w:r>
    </w:p>
    <w:p w14:paraId="3F71D436" w14:textId="77777777" w:rsidR="00AC476E" w:rsidRPr="00AC476E" w:rsidRDefault="0007203B" w:rsidP="00AC476E">
      <w:pPr>
        <w:numPr>
          <w:ilvl w:val="0"/>
          <w:numId w:val="1"/>
        </w:numPr>
        <w:spacing w:after="60" w:line="276" w:lineRule="auto"/>
        <w:rPr>
          <w:rFonts w:eastAsiaTheme="minorEastAsia" w:cstheme="minorBidi"/>
          <w:sz w:val="21"/>
          <w:szCs w:val="22"/>
          <w:lang w:val="en-IN"/>
        </w:rPr>
      </w:pPr>
      <w:r w:rsidRPr="00AC476E">
        <w:rPr>
          <w:rFonts w:eastAsiaTheme="minorEastAsia" w:cstheme="minorBidi"/>
          <w:sz w:val="21"/>
          <w:szCs w:val="22"/>
          <w:lang w:val="en-IN"/>
        </w:rPr>
        <w:t xml:space="preserve">Normalization </w:t>
      </w:r>
    </w:p>
    <w:p w14:paraId="0CE6E32D" w14:textId="77777777" w:rsidR="00AC476E" w:rsidRPr="00AC476E" w:rsidRDefault="0007203B" w:rsidP="00AC476E">
      <w:pPr>
        <w:numPr>
          <w:ilvl w:val="0"/>
          <w:numId w:val="1"/>
        </w:numPr>
        <w:spacing w:after="60" w:line="276" w:lineRule="auto"/>
        <w:rPr>
          <w:rFonts w:eastAsiaTheme="minorEastAsia" w:cstheme="minorBidi"/>
          <w:sz w:val="21"/>
          <w:szCs w:val="22"/>
          <w:lang w:val="en-IN"/>
        </w:rPr>
      </w:pPr>
      <w:r w:rsidRPr="00AC476E">
        <w:rPr>
          <w:rFonts w:eastAsiaTheme="minorEastAsia" w:cstheme="minorBidi"/>
          <w:sz w:val="21"/>
          <w:szCs w:val="22"/>
          <w:lang w:val="en-IN"/>
        </w:rPr>
        <w:t xml:space="preserve">SQL Implementation </w:t>
      </w:r>
    </w:p>
    <w:p w14:paraId="10A5FABC" w14:textId="77777777" w:rsidR="00AC476E" w:rsidRPr="00C56264" w:rsidRDefault="0007203B" w:rsidP="00C56264">
      <w:pPr>
        <w:numPr>
          <w:ilvl w:val="0"/>
          <w:numId w:val="1"/>
        </w:numPr>
        <w:spacing w:after="60" w:line="276" w:lineRule="auto"/>
        <w:rPr>
          <w:rFonts w:eastAsiaTheme="minorEastAsia" w:cstheme="minorBidi"/>
          <w:sz w:val="21"/>
          <w:szCs w:val="22"/>
          <w:lang w:val="en-IN"/>
        </w:rPr>
      </w:pPr>
      <w:r w:rsidRPr="00AC476E">
        <w:rPr>
          <w:rFonts w:eastAsiaTheme="minorEastAsia" w:cstheme="minorBidi"/>
          <w:sz w:val="21"/>
          <w:szCs w:val="22"/>
          <w:lang w:val="en-IN"/>
        </w:rPr>
        <w:t xml:space="preserve">SQL Queries </w:t>
      </w:r>
      <w:r w:rsidR="00C56264">
        <w:rPr>
          <w:rFonts w:eastAsiaTheme="minorEastAsia" w:cstheme="minorBidi"/>
          <w:sz w:val="21"/>
          <w:szCs w:val="22"/>
          <w:lang w:val="en-IN"/>
        </w:rPr>
        <w:t xml:space="preserve">&amp; </w:t>
      </w:r>
      <w:r w:rsidR="00C56264" w:rsidRPr="00AC476E">
        <w:rPr>
          <w:rFonts w:eastAsiaTheme="minorEastAsia" w:cstheme="minorBidi"/>
          <w:sz w:val="21"/>
          <w:szCs w:val="22"/>
          <w:lang w:val="en-IN"/>
        </w:rPr>
        <w:t>Screenshots</w:t>
      </w:r>
    </w:p>
    <w:p w14:paraId="4A90B96A" w14:textId="77777777" w:rsidR="00AC476E" w:rsidRPr="00C56264" w:rsidRDefault="0007203B" w:rsidP="00C56264">
      <w:pPr>
        <w:numPr>
          <w:ilvl w:val="0"/>
          <w:numId w:val="1"/>
        </w:numPr>
        <w:spacing w:after="60" w:line="276" w:lineRule="auto"/>
        <w:rPr>
          <w:rFonts w:eastAsiaTheme="minorEastAsia" w:cstheme="minorBidi"/>
          <w:sz w:val="21"/>
          <w:szCs w:val="22"/>
          <w:lang w:val="en-IN"/>
        </w:rPr>
      </w:pPr>
      <w:r w:rsidRPr="00AC476E">
        <w:rPr>
          <w:rFonts w:eastAsiaTheme="minorEastAsia" w:cstheme="minorBidi"/>
          <w:sz w:val="21"/>
          <w:szCs w:val="22"/>
          <w:lang w:val="en-IN"/>
        </w:rPr>
        <w:t xml:space="preserve">Conclusion </w:t>
      </w:r>
      <w:r>
        <w:rPr>
          <w:rFonts w:eastAsiaTheme="minorEastAsia" w:cstheme="minorBidi"/>
          <w:sz w:val="21"/>
          <w:szCs w:val="22"/>
          <w:lang w:val="en-IN"/>
        </w:rPr>
        <w:t xml:space="preserve">&amp; </w:t>
      </w:r>
      <w:r w:rsidRPr="00AC476E">
        <w:rPr>
          <w:rFonts w:eastAsiaTheme="minorEastAsia" w:cstheme="minorBidi"/>
          <w:sz w:val="21"/>
          <w:szCs w:val="22"/>
          <w:lang w:val="en-IN"/>
        </w:rPr>
        <w:t xml:space="preserve">Future Enhancements </w:t>
      </w:r>
    </w:p>
    <w:p w14:paraId="2D25FD69" w14:textId="77777777" w:rsidR="00AC476E" w:rsidRPr="00AC476E" w:rsidRDefault="0007203B" w:rsidP="00AC476E">
      <w:pPr>
        <w:numPr>
          <w:ilvl w:val="0"/>
          <w:numId w:val="1"/>
        </w:numPr>
        <w:spacing w:after="60" w:line="276" w:lineRule="auto"/>
        <w:rPr>
          <w:rFonts w:eastAsiaTheme="minorEastAsia" w:cstheme="minorBidi"/>
          <w:sz w:val="21"/>
          <w:szCs w:val="22"/>
          <w:lang w:val="en-IN"/>
        </w:rPr>
      </w:pPr>
      <w:r w:rsidRPr="00AC476E">
        <w:rPr>
          <w:rFonts w:eastAsiaTheme="minorEastAsia" w:cstheme="minorBidi"/>
          <w:sz w:val="21"/>
          <w:szCs w:val="22"/>
          <w:lang w:val="en-IN"/>
        </w:rPr>
        <w:t>References</w:t>
      </w:r>
    </w:p>
    <w:p w14:paraId="2577802F" w14:textId="77777777" w:rsidR="00AC476E" w:rsidRDefault="00AC476E">
      <w:pPr>
        <w:spacing w:after="60" w:line="276" w:lineRule="auto"/>
        <w:rPr>
          <w:rFonts w:eastAsiaTheme="minorEastAsia" w:cstheme="minorBidi"/>
          <w:sz w:val="21"/>
          <w:szCs w:val="22"/>
        </w:rPr>
      </w:pPr>
    </w:p>
    <w:p w14:paraId="747D5926" w14:textId="77777777" w:rsidR="00AC476E" w:rsidRDefault="00AC476E">
      <w:pPr>
        <w:spacing w:after="240" w:line="276" w:lineRule="auto"/>
        <w:jc w:val="center"/>
        <w:rPr>
          <w:rFonts w:eastAsiaTheme="minorEastAsia" w:cstheme="minorBidi"/>
          <w:b/>
          <w:sz w:val="32"/>
          <w:szCs w:val="22"/>
        </w:rPr>
      </w:pPr>
    </w:p>
    <w:p w14:paraId="07D1EAFD" w14:textId="77777777" w:rsidR="00AC476E" w:rsidRDefault="00AC476E">
      <w:pPr>
        <w:spacing w:after="240" w:line="276" w:lineRule="auto"/>
        <w:jc w:val="center"/>
        <w:rPr>
          <w:rFonts w:eastAsiaTheme="minorEastAsia" w:cstheme="minorBidi"/>
          <w:b/>
          <w:sz w:val="32"/>
          <w:szCs w:val="22"/>
        </w:rPr>
      </w:pPr>
    </w:p>
    <w:p w14:paraId="1B3099D8" w14:textId="77777777" w:rsidR="00AC476E" w:rsidRDefault="00AC476E">
      <w:pPr>
        <w:spacing w:after="240" w:line="276" w:lineRule="auto"/>
        <w:jc w:val="center"/>
        <w:rPr>
          <w:rFonts w:eastAsiaTheme="minorEastAsia" w:cstheme="minorBidi"/>
          <w:b/>
          <w:sz w:val="32"/>
          <w:szCs w:val="22"/>
        </w:rPr>
      </w:pPr>
    </w:p>
    <w:p w14:paraId="328AB435" w14:textId="77777777" w:rsidR="00AC476E" w:rsidRDefault="00AC476E">
      <w:pPr>
        <w:spacing w:after="240" w:line="276" w:lineRule="auto"/>
        <w:jc w:val="center"/>
        <w:rPr>
          <w:rFonts w:eastAsiaTheme="minorEastAsia" w:cstheme="minorBidi"/>
          <w:b/>
          <w:sz w:val="32"/>
          <w:szCs w:val="22"/>
        </w:rPr>
      </w:pPr>
    </w:p>
    <w:p w14:paraId="0E302CB3" w14:textId="77777777" w:rsidR="00AC476E" w:rsidRDefault="00AC476E">
      <w:pPr>
        <w:spacing w:after="240" w:line="276" w:lineRule="auto"/>
        <w:jc w:val="center"/>
        <w:rPr>
          <w:rFonts w:eastAsiaTheme="minorEastAsia" w:cstheme="minorBidi"/>
          <w:b/>
          <w:sz w:val="32"/>
          <w:szCs w:val="22"/>
        </w:rPr>
      </w:pPr>
    </w:p>
    <w:p w14:paraId="692F8187" w14:textId="77777777" w:rsidR="00AC476E" w:rsidRDefault="00AC476E">
      <w:pPr>
        <w:spacing w:after="240" w:line="276" w:lineRule="auto"/>
        <w:jc w:val="center"/>
        <w:rPr>
          <w:rFonts w:eastAsiaTheme="minorEastAsia" w:cstheme="minorBidi"/>
          <w:b/>
          <w:sz w:val="32"/>
          <w:szCs w:val="22"/>
        </w:rPr>
      </w:pPr>
    </w:p>
    <w:p w14:paraId="5E890237" w14:textId="77777777" w:rsidR="00AC476E" w:rsidRDefault="00AC476E">
      <w:pPr>
        <w:spacing w:after="240" w:line="276" w:lineRule="auto"/>
        <w:jc w:val="center"/>
        <w:rPr>
          <w:rFonts w:eastAsiaTheme="minorEastAsia" w:cstheme="minorBidi"/>
          <w:b/>
          <w:sz w:val="32"/>
          <w:szCs w:val="22"/>
        </w:rPr>
      </w:pPr>
    </w:p>
    <w:p w14:paraId="4926E095" w14:textId="77777777" w:rsidR="00AC476E" w:rsidRDefault="00AC476E">
      <w:pPr>
        <w:spacing w:after="240" w:line="276" w:lineRule="auto"/>
        <w:jc w:val="center"/>
        <w:rPr>
          <w:rFonts w:eastAsiaTheme="minorEastAsia" w:cstheme="minorBidi"/>
          <w:b/>
          <w:sz w:val="32"/>
          <w:szCs w:val="22"/>
        </w:rPr>
      </w:pPr>
    </w:p>
    <w:p w14:paraId="73827D7B" w14:textId="77777777" w:rsidR="00AC476E" w:rsidRDefault="00AC476E">
      <w:pPr>
        <w:spacing w:after="240" w:line="276" w:lineRule="auto"/>
        <w:jc w:val="center"/>
        <w:rPr>
          <w:rFonts w:eastAsiaTheme="minorEastAsia" w:cstheme="minorBidi"/>
          <w:b/>
          <w:sz w:val="32"/>
          <w:szCs w:val="22"/>
        </w:rPr>
      </w:pPr>
    </w:p>
    <w:p w14:paraId="7014D137" w14:textId="77777777" w:rsidR="00AC476E" w:rsidRDefault="00AC476E">
      <w:pPr>
        <w:spacing w:after="240" w:line="276" w:lineRule="auto"/>
        <w:jc w:val="center"/>
        <w:rPr>
          <w:rFonts w:eastAsiaTheme="minorEastAsia" w:cstheme="minorBidi"/>
          <w:b/>
          <w:sz w:val="32"/>
          <w:szCs w:val="22"/>
        </w:rPr>
      </w:pPr>
    </w:p>
    <w:p w14:paraId="69AB1CCB" w14:textId="77777777" w:rsidR="00AC476E" w:rsidRDefault="0007203B" w:rsidP="00EF0349">
      <w:pPr>
        <w:spacing w:after="240" w:line="276" w:lineRule="auto"/>
        <w:rPr>
          <w:rFonts w:eastAsiaTheme="minorEastAsia" w:cstheme="minorBidi"/>
          <w:b/>
          <w:sz w:val="32"/>
          <w:szCs w:val="22"/>
        </w:rPr>
      </w:pPr>
      <w:r>
        <w:rPr>
          <w:rFonts w:eastAsiaTheme="minorEastAsia" w:cstheme="minorBidi"/>
          <w:b/>
          <w:sz w:val="32"/>
          <w:szCs w:val="22"/>
        </w:rPr>
        <w:t>a</w:t>
      </w:r>
    </w:p>
    <w:p w14:paraId="647C94A6" w14:textId="77777777" w:rsidR="00E73D75" w:rsidRDefault="0007203B">
      <w:pPr>
        <w:spacing w:after="240" w:line="276" w:lineRule="auto"/>
        <w:jc w:val="center"/>
        <w:rPr>
          <w:rFonts w:eastAsiaTheme="minorEastAsia" w:cstheme="minorBidi"/>
          <w:szCs w:val="22"/>
        </w:rPr>
      </w:pPr>
      <w:r>
        <w:rPr>
          <w:rFonts w:eastAsiaTheme="minorEastAsia" w:cstheme="minorBidi"/>
          <w:b/>
          <w:sz w:val="32"/>
          <w:szCs w:val="22"/>
        </w:rPr>
        <w:lastRenderedPageBreak/>
        <w:t>ABSTRACT</w:t>
      </w:r>
    </w:p>
    <w:p w14:paraId="1A5F9CA4" w14:textId="77777777" w:rsidR="00325073" w:rsidRPr="002818CE" w:rsidRDefault="0007203B" w:rsidP="00325073">
      <w:pPr>
        <w:pBdr>
          <w:bottom w:val="single" w:sz="4" w:space="1" w:color="BFBFBF"/>
        </w:pBdr>
        <w:spacing w:after="240" w:line="276" w:lineRule="auto"/>
        <w:rPr>
          <w:rFonts w:eastAsiaTheme="minorEastAsia" w:cstheme="minorBidi"/>
        </w:rPr>
      </w:pPr>
      <w:r w:rsidRPr="002818CE">
        <w:rPr>
          <w:rFonts w:eastAsiaTheme="minorEastAsia" w:cstheme="minorBidi"/>
        </w:rPr>
        <w:t xml:space="preserve">The </w:t>
      </w:r>
      <w:r w:rsidRPr="002818CE">
        <w:rPr>
          <w:rFonts w:eastAsiaTheme="minorEastAsia" w:cstheme="minorBidi"/>
          <w:b/>
          <w:bCs/>
        </w:rPr>
        <w:t>Software Management System</w:t>
      </w:r>
      <w:r w:rsidRPr="002818CE">
        <w:rPr>
          <w:rFonts w:eastAsiaTheme="minorEastAsia" w:cstheme="minorBidi"/>
        </w:rPr>
        <w:t xml:space="preserve"> is a database-driven application designed to simplify and organize the management of software products, users, licenses, developers, projects, and maintenance activities. The main objective of this system is to replace manual record-keeping with a centralized and secure database that improves accuracy, efficiency, and accessibility. Using a Relational Database Management System (RDBMS), the application stores and manages essential information such as software details, version history, customer records, license information, bug reports, and maintenance schedules. The system supports operations such as adding, updating, deleting, and retrieving records while maintaining data integrity through primary keys, foreign keys, and relational constraints. It also enables quick report generation and efficient data retrieval using SQL queries, reducing redundancy and minimizing errors. The database schema is designed following normalization principles to ensure consistency and optimize storage. This project demonstrates the practical implementation of DBMS concepts, including entity-relationship </w:t>
      </w:r>
      <w:r>
        <w:rPr>
          <w:rFonts w:eastAsiaTheme="minorEastAsia" w:cstheme="minorBidi"/>
        </w:rPr>
        <w:t xml:space="preserve">modelling </w:t>
      </w:r>
      <w:r w:rsidRPr="002818CE">
        <w:rPr>
          <w:rFonts w:eastAsiaTheme="minorEastAsia" w:cstheme="minorBidi"/>
        </w:rPr>
        <w:t>, relational schema design, key constraints, and SQL operations. Overall, the Software Management System provides an effective, scalable, and user-friendly solution for managing software-related information, making it suitable for organizations seeking improved productivity and reliable data management.</w:t>
      </w:r>
    </w:p>
    <w:p w14:paraId="61090E7A" w14:textId="77777777" w:rsidR="00E73D75" w:rsidRDefault="0007203B">
      <w:pPr>
        <w:spacing w:after="200" w:line="276" w:lineRule="auto"/>
        <w:rPr>
          <w:rFonts w:eastAsiaTheme="minorEastAsia" w:cstheme="minorBidi"/>
          <w:szCs w:val="22"/>
        </w:rPr>
      </w:pPr>
      <w:r>
        <w:rPr>
          <w:rFonts w:eastAsiaTheme="minorEastAsia" w:cstheme="minorBidi"/>
          <w:szCs w:val="22"/>
        </w:rPr>
        <w:br w:type="page"/>
      </w:r>
    </w:p>
    <w:p w14:paraId="337D426D" w14:textId="77777777" w:rsidR="00E73D75" w:rsidRDefault="0007203B">
      <w:pPr>
        <w:spacing w:after="240" w:line="276" w:lineRule="auto"/>
        <w:jc w:val="center"/>
        <w:rPr>
          <w:rFonts w:eastAsiaTheme="minorEastAsia" w:cstheme="minorBidi"/>
          <w:szCs w:val="22"/>
        </w:rPr>
      </w:pPr>
      <w:r>
        <w:rPr>
          <w:rFonts w:eastAsiaTheme="minorEastAsia" w:cstheme="minorBidi"/>
          <w:b/>
          <w:sz w:val="32"/>
          <w:szCs w:val="22"/>
        </w:rPr>
        <w:t>LIST OF FIGURES</w:t>
      </w:r>
    </w:p>
    <w:p w14:paraId="676A1CD9" w14:textId="77777777" w:rsidR="001A388E" w:rsidRPr="001A388E" w:rsidRDefault="0007203B" w:rsidP="001A388E">
      <w:pPr>
        <w:spacing w:after="200" w:line="276" w:lineRule="auto"/>
        <w:rPr>
          <w:rFonts w:eastAsiaTheme="minorEastAsia" w:cstheme="minorBidi"/>
          <w:szCs w:val="22"/>
          <w:lang w:val="en-IN"/>
        </w:rPr>
      </w:pPr>
      <w:r w:rsidRPr="001A388E">
        <w:rPr>
          <w:rFonts w:eastAsiaTheme="minorEastAsia" w:cstheme="minorBidi"/>
          <w:b/>
          <w:bCs/>
          <w:szCs w:val="22"/>
          <w:lang w:val="en-IN"/>
        </w:rPr>
        <w:t>Figure 1.</w:t>
      </w:r>
      <w:r w:rsidRPr="001A388E">
        <w:rPr>
          <w:rFonts w:eastAsiaTheme="minorEastAsia" w:cstheme="minorBidi"/>
          <w:szCs w:val="22"/>
          <w:lang w:val="en-IN"/>
        </w:rPr>
        <w:t xml:space="preserve"> ER Diagram of Software Management System Database</w:t>
      </w:r>
    </w:p>
    <w:p w14:paraId="6CE19515" w14:textId="77777777" w:rsidR="001A388E" w:rsidRPr="001A388E" w:rsidRDefault="0007203B" w:rsidP="001A388E">
      <w:pPr>
        <w:spacing w:after="200" w:line="276" w:lineRule="auto"/>
        <w:rPr>
          <w:rFonts w:eastAsiaTheme="minorEastAsia" w:cstheme="minorBidi"/>
          <w:szCs w:val="22"/>
          <w:lang w:val="en-IN"/>
        </w:rPr>
      </w:pPr>
      <w:r w:rsidRPr="001A388E">
        <w:rPr>
          <w:rFonts w:eastAsiaTheme="minorEastAsia" w:cstheme="minorBidi"/>
          <w:b/>
          <w:bCs/>
          <w:szCs w:val="22"/>
          <w:lang w:val="en-IN"/>
        </w:rPr>
        <w:t>Figure 2.</w:t>
      </w:r>
      <w:r w:rsidRPr="001A388E">
        <w:rPr>
          <w:rFonts w:eastAsiaTheme="minorEastAsia" w:cstheme="minorBidi"/>
          <w:szCs w:val="22"/>
          <w:lang w:val="en-IN"/>
        </w:rPr>
        <w:t xml:space="preserve"> Display All Projects</w:t>
      </w:r>
    </w:p>
    <w:p w14:paraId="2521482F" w14:textId="77777777" w:rsidR="001A388E" w:rsidRPr="001A388E" w:rsidRDefault="0007203B" w:rsidP="001A388E">
      <w:pPr>
        <w:spacing w:after="200" w:line="276" w:lineRule="auto"/>
        <w:rPr>
          <w:rFonts w:eastAsiaTheme="minorEastAsia" w:cstheme="minorBidi"/>
          <w:szCs w:val="22"/>
          <w:lang w:val="en-IN"/>
        </w:rPr>
      </w:pPr>
      <w:r w:rsidRPr="001A388E">
        <w:rPr>
          <w:rFonts w:eastAsiaTheme="minorEastAsia" w:cstheme="minorBidi"/>
          <w:b/>
          <w:bCs/>
          <w:szCs w:val="22"/>
          <w:lang w:val="en-IN"/>
        </w:rPr>
        <w:t>Figure 3.</w:t>
      </w:r>
      <w:r w:rsidRPr="001A388E">
        <w:rPr>
          <w:rFonts w:eastAsiaTheme="minorEastAsia" w:cstheme="minorBidi"/>
          <w:szCs w:val="22"/>
          <w:lang w:val="en-IN"/>
        </w:rPr>
        <w:t xml:space="preserve"> Display All Employees</w:t>
      </w:r>
    </w:p>
    <w:p w14:paraId="08DAE8CD" w14:textId="77777777" w:rsidR="001A388E" w:rsidRPr="001A388E" w:rsidRDefault="0007203B" w:rsidP="001A388E">
      <w:pPr>
        <w:spacing w:after="200" w:line="276" w:lineRule="auto"/>
        <w:rPr>
          <w:rFonts w:eastAsiaTheme="minorEastAsia" w:cstheme="minorBidi"/>
          <w:szCs w:val="22"/>
          <w:lang w:val="en-IN"/>
        </w:rPr>
      </w:pPr>
      <w:r w:rsidRPr="001A388E">
        <w:rPr>
          <w:rFonts w:eastAsiaTheme="minorEastAsia" w:cstheme="minorBidi"/>
          <w:b/>
          <w:bCs/>
          <w:szCs w:val="22"/>
          <w:lang w:val="en-IN"/>
        </w:rPr>
        <w:t>Figure 4.</w:t>
      </w:r>
      <w:r w:rsidRPr="001A388E">
        <w:rPr>
          <w:rFonts w:eastAsiaTheme="minorEastAsia" w:cstheme="minorBidi"/>
          <w:szCs w:val="22"/>
          <w:lang w:val="en-IN"/>
        </w:rPr>
        <w:t xml:space="preserve"> Display All Teams</w:t>
      </w:r>
    </w:p>
    <w:p w14:paraId="5121BD04" w14:textId="77777777" w:rsidR="001A388E" w:rsidRPr="001A388E" w:rsidRDefault="0007203B" w:rsidP="001A388E">
      <w:pPr>
        <w:spacing w:after="200" w:line="276" w:lineRule="auto"/>
        <w:rPr>
          <w:rFonts w:eastAsiaTheme="minorEastAsia" w:cstheme="minorBidi"/>
          <w:szCs w:val="22"/>
          <w:lang w:val="en-IN"/>
        </w:rPr>
      </w:pPr>
      <w:r w:rsidRPr="001A388E">
        <w:rPr>
          <w:rFonts w:eastAsiaTheme="minorEastAsia" w:cstheme="minorBidi"/>
          <w:b/>
          <w:bCs/>
          <w:szCs w:val="22"/>
          <w:lang w:val="en-IN"/>
        </w:rPr>
        <w:t>Figure 5.</w:t>
      </w:r>
      <w:r w:rsidRPr="001A388E">
        <w:rPr>
          <w:rFonts w:eastAsiaTheme="minorEastAsia" w:cstheme="minorBidi"/>
          <w:szCs w:val="22"/>
          <w:lang w:val="en-IN"/>
        </w:rPr>
        <w:t xml:space="preserve"> Display All Sprints</w:t>
      </w:r>
    </w:p>
    <w:p w14:paraId="165D134E" w14:textId="77777777" w:rsidR="001A388E" w:rsidRPr="001A388E" w:rsidRDefault="0007203B" w:rsidP="001A388E">
      <w:pPr>
        <w:spacing w:after="200" w:line="276" w:lineRule="auto"/>
        <w:rPr>
          <w:rFonts w:eastAsiaTheme="minorEastAsia" w:cstheme="minorBidi"/>
          <w:szCs w:val="22"/>
          <w:lang w:val="en-IN"/>
        </w:rPr>
      </w:pPr>
      <w:r w:rsidRPr="001A388E">
        <w:rPr>
          <w:rFonts w:eastAsiaTheme="minorEastAsia" w:cstheme="minorBidi"/>
          <w:b/>
          <w:bCs/>
          <w:szCs w:val="22"/>
          <w:lang w:val="en-IN"/>
        </w:rPr>
        <w:t>Figure 6.</w:t>
      </w:r>
      <w:r w:rsidRPr="001A388E">
        <w:rPr>
          <w:rFonts w:eastAsiaTheme="minorEastAsia" w:cstheme="minorBidi"/>
          <w:szCs w:val="22"/>
          <w:lang w:val="en-IN"/>
        </w:rPr>
        <w:t xml:space="preserve"> Display All Tasks</w:t>
      </w:r>
    </w:p>
    <w:p w14:paraId="0BBA4A71" w14:textId="77777777" w:rsidR="001A388E" w:rsidRPr="001A388E" w:rsidRDefault="0007203B" w:rsidP="001A388E">
      <w:pPr>
        <w:spacing w:after="200" w:line="276" w:lineRule="auto"/>
        <w:rPr>
          <w:rFonts w:eastAsiaTheme="minorEastAsia" w:cstheme="minorBidi"/>
          <w:szCs w:val="22"/>
          <w:lang w:val="en-IN"/>
        </w:rPr>
      </w:pPr>
      <w:r w:rsidRPr="001A388E">
        <w:rPr>
          <w:rFonts w:eastAsiaTheme="minorEastAsia" w:cstheme="minorBidi"/>
          <w:b/>
          <w:bCs/>
          <w:szCs w:val="22"/>
          <w:lang w:val="en-IN"/>
        </w:rPr>
        <w:t>Figure 7.</w:t>
      </w:r>
      <w:r w:rsidRPr="001A388E">
        <w:rPr>
          <w:rFonts w:eastAsiaTheme="minorEastAsia" w:cstheme="minorBidi"/>
          <w:szCs w:val="22"/>
          <w:lang w:val="en-IN"/>
        </w:rPr>
        <w:t xml:space="preserve"> Display All Bugs</w:t>
      </w:r>
    </w:p>
    <w:p w14:paraId="04C67FE3" w14:textId="77777777" w:rsidR="001A388E" w:rsidRPr="001A388E" w:rsidRDefault="0007203B" w:rsidP="001A388E">
      <w:pPr>
        <w:spacing w:after="200" w:line="276" w:lineRule="auto"/>
        <w:rPr>
          <w:rFonts w:eastAsiaTheme="minorEastAsia" w:cstheme="minorBidi"/>
          <w:szCs w:val="22"/>
          <w:lang w:val="en-IN"/>
        </w:rPr>
      </w:pPr>
      <w:r w:rsidRPr="001A388E">
        <w:rPr>
          <w:rFonts w:eastAsiaTheme="minorEastAsia" w:cstheme="minorBidi"/>
          <w:b/>
          <w:bCs/>
          <w:szCs w:val="22"/>
          <w:lang w:val="en-IN"/>
        </w:rPr>
        <w:t>Figure 8.</w:t>
      </w:r>
      <w:r w:rsidRPr="001A388E">
        <w:rPr>
          <w:rFonts w:eastAsiaTheme="minorEastAsia" w:cstheme="minorBidi"/>
          <w:szCs w:val="22"/>
          <w:lang w:val="en-IN"/>
        </w:rPr>
        <w:t xml:space="preserve"> Display Active Projects</w:t>
      </w:r>
    </w:p>
    <w:p w14:paraId="4E24C8BC" w14:textId="77777777" w:rsidR="001A388E" w:rsidRPr="001A388E" w:rsidRDefault="0007203B" w:rsidP="001A388E">
      <w:pPr>
        <w:spacing w:after="200" w:line="276" w:lineRule="auto"/>
        <w:rPr>
          <w:rFonts w:eastAsiaTheme="minorEastAsia" w:cstheme="minorBidi"/>
          <w:szCs w:val="22"/>
          <w:lang w:val="en-IN"/>
        </w:rPr>
      </w:pPr>
      <w:r w:rsidRPr="001A388E">
        <w:rPr>
          <w:rFonts w:eastAsiaTheme="minorEastAsia" w:cstheme="minorBidi"/>
          <w:b/>
          <w:bCs/>
          <w:szCs w:val="22"/>
          <w:lang w:val="en-IN"/>
        </w:rPr>
        <w:t>Figure 9.</w:t>
      </w:r>
      <w:r w:rsidRPr="001A388E">
        <w:rPr>
          <w:rFonts w:eastAsiaTheme="minorEastAsia" w:cstheme="minorBidi"/>
          <w:szCs w:val="22"/>
          <w:lang w:val="en-IN"/>
        </w:rPr>
        <w:t xml:space="preserve"> Display Completed Projects</w:t>
      </w:r>
    </w:p>
    <w:p w14:paraId="7435A0A5" w14:textId="77777777" w:rsidR="001A388E" w:rsidRPr="001A388E" w:rsidRDefault="0007203B" w:rsidP="001A388E">
      <w:pPr>
        <w:spacing w:after="200" w:line="276" w:lineRule="auto"/>
        <w:rPr>
          <w:rFonts w:eastAsiaTheme="minorEastAsia" w:cstheme="minorBidi"/>
          <w:szCs w:val="22"/>
          <w:lang w:val="en-IN"/>
        </w:rPr>
      </w:pPr>
      <w:r w:rsidRPr="001A388E">
        <w:rPr>
          <w:rFonts w:eastAsiaTheme="minorEastAsia" w:cstheme="minorBidi"/>
          <w:b/>
          <w:bCs/>
          <w:szCs w:val="22"/>
          <w:lang w:val="en-IN"/>
        </w:rPr>
        <w:t>Figure 10.</w:t>
      </w:r>
      <w:r w:rsidRPr="001A388E">
        <w:rPr>
          <w:rFonts w:eastAsiaTheme="minorEastAsia" w:cstheme="minorBidi"/>
          <w:szCs w:val="22"/>
          <w:lang w:val="en-IN"/>
        </w:rPr>
        <w:t xml:space="preserve"> Display High Priority Tasks</w:t>
      </w:r>
    </w:p>
    <w:p w14:paraId="4860DDAA" w14:textId="77777777" w:rsidR="001A388E" w:rsidRPr="001A388E" w:rsidRDefault="0007203B" w:rsidP="001A388E">
      <w:pPr>
        <w:spacing w:after="200" w:line="276" w:lineRule="auto"/>
        <w:rPr>
          <w:rFonts w:eastAsiaTheme="minorEastAsia" w:cstheme="minorBidi"/>
          <w:szCs w:val="22"/>
          <w:lang w:val="en-IN"/>
        </w:rPr>
      </w:pPr>
      <w:r w:rsidRPr="001A388E">
        <w:rPr>
          <w:rFonts w:eastAsiaTheme="minorEastAsia" w:cstheme="minorBidi"/>
          <w:b/>
          <w:bCs/>
          <w:szCs w:val="22"/>
          <w:lang w:val="en-IN"/>
        </w:rPr>
        <w:t>Figure 11.</w:t>
      </w:r>
      <w:r w:rsidRPr="001A388E">
        <w:rPr>
          <w:rFonts w:eastAsiaTheme="minorEastAsia" w:cstheme="minorBidi"/>
          <w:szCs w:val="22"/>
          <w:lang w:val="en-IN"/>
        </w:rPr>
        <w:t xml:space="preserve"> Display Open Bugs</w:t>
      </w:r>
    </w:p>
    <w:p w14:paraId="4724A92F" w14:textId="77777777" w:rsidR="001A388E" w:rsidRPr="001A388E" w:rsidRDefault="0007203B" w:rsidP="001A388E">
      <w:pPr>
        <w:spacing w:after="200" w:line="276" w:lineRule="auto"/>
        <w:rPr>
          <w:rFonts w:eastAsiaTheme="minorEastAsia" w:cstheme="minorBidi"/>
          <w:szCs w:val="22"/>
          <w:lang w:val="en-IN"/>
        </w:rPr>
      </w:pPr>
      <w:r w:rsidRPr="001A388E">
        <w:rPr>
          <w:rFonts w:eastAsiaTheme="minorEastAsia" w:cstheme="minorBidi"/>
          <w:b/>
          <w:bCs/>
          <w:szCs w:val="22"/>
          <w:lang w:val="en-IN"/>
        </w:rPr>
        <w:t>Figure 12.</w:t>
      </w:r>
      <w:r w:rsidRPr="001A388E">
        <w:rPr>
          <w:rFonts w:eastAsiaTheme="minorEastAsia" w:cstheme="minorBidi"/>
          <w:szCs w:val="22"/>
          <w:lang w:val="en-IN"/>
        </w:rPr>
        <w:t xml:space="preserve"> Employees Sorted by Employee ID</w:t>
      </w:r>
    </w:p>
    <w:p w14:paraId="647B5586" w14:textId="77777777" w:rsidR="001A388E" w:rsidRPr="001A388E" w:rsidRDefault="0007203B" w:rsidP="001A388E">
      <w:pPr>
        <w:spacing w:after="200" w:line="276" w:lineRule="auto"/>
        <w:rPr>
          <w:rFonts w:eastAsiaTheme="minorEastAsia" w:cstheme="minorBidi"/>
          <w:szCs w:val="22"/>
          <w:lang w:val="en-IN"/>
        </w:rPr>
      </w:pPr>
      <w:r w:rsidRPr="001A388E">
        <w:rPr>
          <w:rFonts w:eastAsiaTheme="minorEastAsia" w:cstheme="minorBidi"/>
          <w:b/>
          <w:bCs/>
          <w:szCs w:val="22"/>
          <w:lang w:val="en-IN"/>
        </w:rPr>
        <w:t>Figure 13.</w:t>
      </w:r>
      <w:r w:rsidRPr="001A388E">
        <w:rPr>
          <w:rFonts w:eastAsiaTheme="minorEastAsia" w:cstheme="minorBidi"/>
          <w:szCs w:val="22"/>
          <w:lang w:val="en-IN"/>
        </w:rPr>
        <w:t xml:space="preserve"> Projects Sorted by Start Date</w:t>
      </w:r>
    </w:p>
    <w:p w14:paraId="6A8CF3A2" w14:textId="77777777" w:rsidR="001A388E" w:rsidRPr="001A388E" w:rsidRDefault="0007203B" w:rsidP="001A388E">
      <w:pPr>
        <w:spacing w:after="200" w:line="276" w:lineRule="auto"/>
        <w:rPr>
          <w:rFonts w:eastAsiaTheme="minorEastAsia" w:cstheme="minorBidi"/>
          <w:szCs w:val="22"/>
          <w:lang w:val="en-IN"/>
        </w:rPr>
      </w:pPr>
      <w:r w:rsidRPr="001A388E">
        <w:rPr>
          <w:rFonts w:eastAsiaTheme="minorEastAsia" w:cstheme="minorBidi"/>
          <w:b/>
          <w:bCs/>
          <w:szCs w:val="22"/>
          <w:lang w:val="en-IN"/>
        </w:rPr>
        <w:t>Figure 14.</w:t>
      </w:r>
      <w:r w:rsidRPr="001A388E">
        <w:rPr>
          <w:rFonts w:eastAsiaTheme="minorEastAsia" w:cstheme="minorBidi"/>
          <w:szCs w:val="22"/>
          <w:lang w:val="en-IN"/>
        </w:rPr>
        <w:t xml:space="preserve"> Display Task Title and Status</w:t>
      </w:r>
    </w:p>
    <w:p w14:paraId="3C6B74A7" w14:textId="77777777" w:rsidR="001A388E" w:rsidRPr="001A388E" w:rsidRDefault="0007203B" w:rsidP="001A388E">
      <w:pPr>
        <w:spacing w:after="200" w:line="276" w:lineRule="auto"/>
        <w:rPr>
          <w:rFonts w:eastAsiaTheme="minorEastAsia" w:cstheme="minorBidi"/>
          <w:szCs w:val="22"/>
          <w:lang w:val="en-IN"/>
        </w:rPr>
      </w:pPr>
      <w:r w:rsidRPr="001A388E">
        <w:rPr>
          <w:rFonts w:eastAsiaTheme="minorEastAsia" w:cstheme="minorBidi"/>
          <w:b/>
          <w:bCs/>
          <w:szCs w:val="22"/>
          <w:lang w:val="en-IN"/>
        </w:rPr>
        <w:t>Figure 15.</w:t>
      </w:r>
      <w:r w:rsidRPr="001A388E">
        <w:rPr>
          <w:rFonts w:eastAsiaTheme="minorEastAsia" w:cstheme="minorBidi"/>
          <w:szCs w:val="22"/>
          <w:lang w:val="en-IN"/>
        </w:rPr>
        <w:t xml:space="preserve"> Projects with Their Teams</w:t>
      </w:r>
    </w:p>
    <w:p w14:paraId="01670C9A" w14:textId="77777777" w:rsidR="001A388E" w:rsidRPr="001A388E" w:rsidRDefault="0007203B" w:rsidP="001A388E">
      <w:pPr>
        <w:spacing w:after="200" w:line="276" w:lineRule="auto"/>
        <w:rPr>
          <w:rFonts w:eastAsiaTheme="minorEastAsia" w:cstheme="minorBidi"/>
          <w:szCs w:val="22"/>
          <w:lang w:val="en-IN"/>
        </w:rPr>
      </w:pPr>
      <w:r w:rsidRPr="001A388E">
        <w:rPr>
          <w:rFonts w:eastAsiaTheme="minorEastAsia" w:cstheme="minorBidi"/>
          <w:b/>
          <w:bCs/>
          <w:szCs w:val="22"/>
          <w:lang w:val="en-IN"/>
        </w:rPr>
        <w:t>Figure 16.</w:t>
      </w:r>
      <w:r w:rsidRPr="001A388E">
        <w:rPr>
          <w:rFonts w:eastAsiaTheme="minorEastAsia" w:cstheme="minorBidi"/>
          <w:szCs w:val="22"/>
          <w:lang w:val="en-IN"/>
        </w:rPr>
        <w:t xml:space="preserve"> Tasks Assigned to Employees</w:t>
      </w:r>
    </w:p>
    <w:p w14:paraId="695B32EE" w14:textId="77777777" w:rsidR="001A388E" w:rsidRPr="001A388E" w:rsidRDefault="0007203B" w:rsidP="001A388E">
      <w:pPr>
        <w:spacing w:after="200" w:line="276" w:lineRule="auto"/>
        <w:rPr>
          <w:rFonts w:eastAsiaTheme="minorEastAsia" w:cstheme="minorBidi"/>
          <w:szCs w:val="22"/>
          <w:lang w:val="en-IN"/>
        </w:rPr>
      </w:pPr>
      <w:r w:rsidRPr="001A388E">
        <w:rPr>
          <w:rFonts w:eastAsiaTheme="minorEastAsia" w:cstheme="minorBidi"/>
          <w:b/>
          <w:bCs/>
          <w:szCs w:val="22"/>
          <w:lang w:val="en-IN"/>
        </w:rPr>
        <w:t>Figure 17.</w:t>
      </w:r>
      <w:r w:rsidRPr="001A388E">
        <w:rPr>
          <w:rFonts w:eastAsiaTheme="minorEastAsia" w:cstheme="minorBidi"/>
          <w:szCs w:val="22"/>
          <w:lang w:val="en-IN"/>
        </w:rPr>
        <w:t xml:space="preserve"> Bugs with Corresponding Projects</w:t>
      </w:r>
    </w:p>
    <w:p w14:paraId="6ABDBD22" w14:textId="77777777" w:rsidR="001A388E" w:rsidRPr="001A388E" w:rsidRDefault="0007203B" w:rsidP="001A388E">
      <w:pPr>
        <w:spacing w:after="200" w:line="276" w:lineRule="auto"/>
        <w:rPr>
          <w:rFonts w:eastAsiaTheme="minorEastAsia" w:cstheme="minorBidi"/>
          <w:szCs w:val="22"/>
          <w:lang w:val="en-IN"/>
        </w:rPr>
      </w:pPr>
      <w:r w:rsidRPr="001A388E">
        <w:rPr>
          <w:rFonts w:eastAsiaTheme="minorEastAsia" w:cstheme="minorBidi"/>
          <w:b/>
          <w:bCs/>
          <w:szCs w:val="22"/>
          <w:lang w:val="en-IN"/>
        </w:rPr>
        <w:t>Figure 18.</w:t>
      </w:r>
      <w:r w:rsidRPr="001A388E">
        <w:rPr>
          <w:rFonts w:eastAsiaTheme="minorEastAsia" w:cstheme="minorBidi"/>
          <w:szCs w:val="22"/>
          <w:lang w:val="en-IN"/>
        </w:rPr>
        <w:t xml:space="preserve"> Sprints with Their Projects</w:t>
      </w:r>
    </w:p>
    <w:p w14:paraId="0C0DC381" w14:textId="77777777" w:rsidR="001A388E" w:rsidRPr="001A388E" w:rsidRDefault="0007203B" w:rsidP="001A388E">
      <w:pPr>
        <w:spacing w:after="200" w:line="276" w:lineRule="auto"/>
        <w:rPr>
          <w:rFonts w:eastAsiaTheme="minorEastAsia" w:cstheme="minorBidi"/>
          <w:szCs w:val="22"/>
          <w:lang w:val="en-IN"/>
        </w:rPr>
      </w:pPr>
      <w:r w:rsidRPr="001A388E">
        <w:rPr>
          <w:rFonts w:eastAsiaTheme="minorEastAsia" w:cstheme="minorBidi"/>
          <w:b/>
          <w:bCs/>
          <w:szCs w:val="22"/>
          <w:lang w:val="en-IN"/>
        </w:rPr>
        <w:t>Figure 19.</w:t>
      </w:r>
      <w:r w:rsidRPr="001A388E">
        <w:rPr>
          <w:rFonts w:eastAsiaTheme="minorEastAsia" w:cstheme="minorBidi"/>
          <w:szCs w:val="22"/>
          <w:lang w:val="en-IN"/>
        </w:rPr>
        <w:t xml:space="preserve"> Number of Employees in Each Team</w:t>
      </w:r>
    </w:p>
    <w:p w14:paraId="0711F2E6" w14:textId="77777777" w:rsidR="001A388E" w:rsidRPr="001A388E" w:rsidRDefault="0007203B" w:rsidP="001A388E">
      <w:pPr>
        <w:spacing w:after="200" w:line="276" w:lineRule="auto"/>
        <w:rPr>
          <w:rFonts w:eastAsiaTheme="minorEastAsia" w:cstheme="minorBidi"/>
          <w:szCs w:val="22"/>
          <w:lang w:val="en-IN"/>
        </w:rPr>
      </w:pPr>
      <w:r w:rsidRPr="001A388E">
        <w:rPr>
          <w:rFonts w:eastAsiaTheme="minorEastAsia" w:cstheme="minorBidi"/>
          <w:b/>
          <w:bCs/>
          <w:szCs w:val="22"/>
          <w:lang w:val="en-IN"/>
        </w:rPr>
        <w:t>Figure 20.</w:t>
      </w:r>
      <w:r w:rsidRPr="001A388E">
        <w:rPr>
          <w:rFonts w:eastAsiaTheme="minorEastAsia" w:cstheme="minorBidi"/>
          <w:szCs w:val="22"/>
          <w:lang w:val="en-IN"/>
        </w:rPr>
        <w:t xml:space="preserve"> Number of Tasks in Each Project</w:t>
      </w:r>
    </w:p>
    <w:p w14:paraId="56A01C86" w14:textId="77777777" w:rsidR="001A388E" w:rsidRPr="001A388E" w:rsidRDefault="0007203B" w:rsidP="001A388E">
      <w:pPr>
        <w:spacing w:after="200" w:line="276" w:lineRule="auto"/>
        <w:rPr>
          <w:rFonts w:eastAsiaTheme="minorEastAsia" w:cstheme="minorBidi"/>
          <w:szCs w:val="22"/>
          <w:lang w:val="en-IN"/>
        </w:rPr>
      </w:pPr>
      <w:r w:rsidRPr="001A388E">
        <w:rPr>
          <w:rFonts w:eastAsiaTheme="minorEastAsia" w:cstheme="minorBidi"/>
          <w:b/>
          <w:bCs/>
          <w:szCs w:val="22"/>
          <w:lang w:val="en-IN"/>
        </w:rPr>
        <w:t>Figure 21.</w:t>
      </w:r>
      <w:r w:rsidRPr="001A388E">
        <w:rPr>
          <w:rFonts w:eastAsiaTheme="minorEastAsia" w:cstheme="minorBidi"/>
          <w:szCs w:val="22"/>
          <w:lang w:val="en-IN"/>
        </w:rPr>
        <w:t xml:space="preserve"> Number of Bugs in Each Project</w:t>
      </w:r>
    </w:p>
    <w:p w14:paraId="577318A5" w14:textId="77777777" w:rsidR="001A388E" w:rsidRPr="001A388E" w:rsidRDefault="0007203B" w:rsidP="001A388E">
      <w:pPr>
        <w:spacing w:after="200" w:line="276" w:lineRule="auto"/>
        <w:rPr>
          <w:rFonts w:eastAsiaTheme="minorEastAsia" w:cstheme="minorBidi"/>
          <w:szCs w:val="22"/>
          <w:lang w:val="en-IN"/>
        </w:rPr>
      </w:pPr>
      <w:r w:rsidRPr="001A388E">
        <w:rPr>
          <w:rFonts w:eastAsiaTheme="minorEastAsia" w:cstheme="minorBidi"/>
          <w:b/>
          <w:bCs/>
          <w:szCs w:val="22"/>
          <w:lang w:val="en-IN"/>
        </w:rPr>
        <w:t>Figure 22.</w:t>
      </w:r>
      <w:r w:rsidRPr="001A388E">
        <w:rPr>
          <w:rFonts w:eastAsiaTheme="minorEastAsia" w:cstheme="minorBidi"/>
          <w:szCs w:val="22"/>
          <w:lang w:val="en-IN"/>
        </w:rPr>
        <w:t xml:space="preserve"> Total Number of Employees</w:t>
      </w:r>
    </w:p>
    <w:p w14:paraId="75855538" w14:textId="77777777" w:rsidR="001A388E" w:rsidRPr="001A388E" w:rsidRDefault="0007203B" w:rsidP="001A388E">
      <w:pPr>
        <w:spacing w:after="200" w:line="276" w:lineRule="auto"/>
        <w:rPr>
          <w:rFonts w:eastAsiaTheme="minorEastAsia" w:cstheme="minorBidi"/>
          <w:szCs w:val="22"/>
          <w:lang w:val="en-IN"/>
        </w:rPr>
      </w:pPr>
      <w:r w:rsidRPr="001A388E">
        <w:rPr>
          <w:rFonts w:eastAsiaTheme="minorEastAsia" w:cstheme="minorBidi"/>
          <w:b/>
          <w:bCs/>
          <w:szCs w:val="22"/>
          <w:lang w:val="en-IN"/>
        </w:rPr>
        <w:t>Figure 23.</w:t>
      </w:r>
      <w:r w:rsidRPr="001A388E">
        <w:rPr>
          <w:rFonts w:eastAsiaTheme="minorEastAsia" w:cstheme="minorBidi"/>
          <w:szCs w:val="22"/>
          <w:lang w:val="en-IN"/>
        </w:rPr>
        <w:t xml:space="preserve"> Average Employee Salary</w:t>
      </w:r>
    </w:p>
    <w:p w14:paraId="17233909" w14:textId="77777777" w:rsidR="001A388E" w:rsidRPr="001A388E" w:rsidRDefault="0007203B" w:rsidP="001A388E">
      <w:pPr>
        <w:spacing w:after="200" w:line="276" w:lineRule="auto"/>
        <w:rPr>
          <w:rFonts w:eastAsiaTheme="minorEastAsia" w:cstheme="minorBidi"/>
          <w:szCs w:val="22"/>
          <w:lang w:val="en-IN"/>
        </w:rPr>
      </w:pPr>
      <w:r w:rsidRPr="001A388E">
        <w:rPr>
          <w:rFonts w:eastAsiaTheme="minorEastAsia" w:cstheme="minorBidi"/>
          <w:b/>
          <w:bCs/>
          <w:szCs w:val="22"/>
          <w:lang w:val="en-IN"/>
        </w:rPr>
        <w:t>Figure 24.</w:t>
      </w:r>
      <w:r w:rsidRPr="001A388E">
        <w:rPr>
          <w:rFonts w:eastAsiaTheme="minorEastAsia" w:cstheme="minorBidi"/>
          <w:szCs w:val="22"/>
          <w:lang w:val="en-IN"/>
        </w:rPr>
        <w:t xml:space="preserve"> Employees with More Than Five Years of Experience</w:t>
      </w:r>
    </w:p>
    <w:p w14:paraId="3D4FD321" w14:textId="77777777" w:rsidR="001A388E" w:rsidRPr="001A388E" w:rsidRDefault="0007203B" w:rsidP="001A388E">
      <w:pPr>
        <w:spacing w:after="200" w:line="276" w:lineRule="auto"/>
        <w:rPr>
          <w:rFonts w:eastAsiaTheme="minorEastAsia" w:cstheme="minorBidi"/>
          <w:szCs w:val="22"/>
          <w:lang w:val="en-IN"/>
        </w:rPr>
      </w:pPr>
      <w:r w:rsidRPr="001A388E">
        <w:rPr>
          <w:rFonts w:eastAsiaTheme="minorEastAsia" w:cstheme="minorBidi"/>
          <w:b/>
          <w:bCs/>
          <w:szCs w:val="22"/>
          <w:lang w:val="en-IN"/>
        </w:rPr>
        <w:lastRenderedPageBreak/>
        <w:t>Figure 25.</w:t>
      </w:r>
      <w:r w:rsidRPr="001A388E">
        <w:rPr>
          <w:rFonts w:eastAsiaTheme="minorEastAsia" w:cstheme="minorBidi"/>
          <w:szCs w:val="22"/>
          <w:lang w:val="en-IN"/>
        </w:rPr>
        <w:t xml:space="preserve"> Project Manager Details</w:t>
      </w:r>
    </w:p>
    <w:p w14:paraId="3A63700E" w14:textId="77777777" w:rsidR="001A388E" w:rsidRPr="001A388E" w:rsidRDefault="0007203B" w:rsidP="001A388E">
      <w:pPr>
        <w:spacing w:after="200" w:line="276" w:lineRule="auto"/>
        <w:rPr>
          <w:rFonts w:eastAsiaTheme="minorEastAsia" w:cstheme="minorBidi"/>
          <w:szCs w:val="22"/>
          <w:lang w:val="en-IN"/>
        </w:rPr>
      </w:pPr>
      <w:r w:rsidRPr="001A388E">
        <w:rPr>
          <w:rFonts w:eastAsiaTheme="minorEastAsia" w:cstheme="minorBidi"/>
          <w:b/>
          <w:bCs/>
          <w:szCs w:val="22"/>
          <w:lang w:val="en-IN"/>
        </w:rPr>
        <w:t>Figure 26.</w:t>
      </w:r>
      <w:r w:rsidRPr="001A388E">
        <w:rPr>
          <w:rFonts w:eastAsiaTheme="minorEastAsia" w:cstheme="minorBidi"/>
          <w:szCs w:val="22"/>
          <w:lang w:val="en-IN"/>
        </w:rPr>
        <w:t xml:space="preserve"> Count of Tasks by Status</w:t>
      </w:r>
    </w:p>
    <w:p w14:paraId="13CEA57A" w14:textId="77777777" w:rsidR="001A388E" w:rsidRPr="001A388E" w:rsidRDefault="0007203B" w:rsidP="001A388E">
      <w:pPr>
        <w:spacing w:after="200" w:line="276" w:lineRule="auto"/>
        <w:rPr>
          <w:rFonts w:eastAsiaTheme="minorEastAsia" w:cstheme="minorBidi"/>
          <w:szCs w:val="22"/>
          <w:lang w:val="en-IN"/>
        </w:rPr>
      </w:pPr>
      <w:r w:rsidRPr="001A388E">
        <w:rPr>
          <w:rFonts w:eastAsiaTheme="minorEastAsia" w:cstheme="minorBidi"/>
          <w:b/>
          <w:bCs/>
          <w:szCs w:val="22"/>
          <w:lang w:val="en-IN"/>
        </w:rPr>
        <w:t>Figure 27.</w:t>
      </w:r>
      <w:r w:rsidRPr="001A388E">
        <w:rPr>
          <w:rFonts w:eastAsiaTheme="minorEastAsia" w:cstheme="minorBidi"/>
          <w:szCs w:val="22"/>
          <w:lang w:val="en-IN"/>
        </w:rPr>
        <w:t xml:space="preserve"> Teams Having More Than One Employee</w:t>
      </w:r>
    </w:p>
    <w:p w14:paraId="79AEEB5F" w14:textId="77777777" w:rsidR="001A388E" w:rsidRPr="001A388E" w:rsidRDefault="0007203B" w:rsidP="001A388E">
      <w:pPr>
        <w:spacing w:after="200" w:line="276" w:lineRule="auto"/>
        <w:rPr>
          <w:rFonts w:eastAsiaTheme="minorEastAsia" w:cstheme="minorBidi"/>
          <w:szCs w:val="22"/>
          <w:lang w:val="en-IN"/>
        </w:rPr>
      </w:pPr>
      <w:r w:rsidRPr="001A388E">
        <w:rPr>
          <w:rFonts w:eastAsiaTheme="minorEastAsia" w:cstheme="minorBidi"/>
          <w:b/>
          <w:bCs/>
          <w:szCs w:val="22"/>
          <w:lang w:val="en-IN"/>
        </w:rPr>
        <w:t>Figure 28.</w:t>
      </w:r>
      <w:r w:rsidRPr="001A388E">
        <w:rPr>
          <w:rFonts w:eastAsiaTheme="minorEastAsia" w:cstheme="minorBidi"/>
          <w:szCs w:val="22"/>
          <w:lang w:val="en-IN"/>
        </w:rPr>
        <w:t xml:space="preserve"> Display Completed Tasks</w:t>
      </w:r>
    </w:p>
    <w:p w14:paraId="4688823D" w14:textId="77777777" w:rsidR="001A388E" w:rsidRPr="001A388E" w:rsidRDefault="0007203B" w:rsidP="001A388E">
      <w:pPr>
        <w:spacing w:after="200" w:line="276" w:lineRule="auto"/>
        <w:rPr>
          <w:rFonts w:eastAsiaTheme="minorEastAsia" w:cstheme="minorBidi"/>
          <w:szCs w:val="22"/>
          <w:lang w:val="en-IN"/>
        </w:rPr>
      </w:pPr>
      <w:r w:rsidRPr="001A388E">
        <w:rPr>
          <w:rFonts w:eastAsiaTheme="minorEastAsia" w:cstheme="minorBidi"/>
          <w:b/>
          <w:bCs/>
          <w:szCs w:val="22"/>
          <w:lang w:val="en-IN"/>
        </w:rPr>
        <w:t>Figure 29.</w:t>
      </w:r>
      <w:r w:rsidRPr="001A388E">
        <w:rPr>
          <w:rFonts w:eastAsiaTheme="minorEastAsia" w:cstheme="minorBidi"/>
          <w:szCs w:val="22"/>
          <w:lang w:val="en-IN"/>
        </w:rPr>
        <w:t xml:space="preserve"> Employees Whose First Name Starts with 'A'</w:t>
      </w:r>
    </w:p>
    <w:p w14:paraId="7DF93932" w14:textId="77777777" w:rsidR="001A388E" w:rsidRPr="001A388E" w:rsidRDefault="0007203B" w:rsidP="001A388E">
      <w:pPr>
        <w:spacing w:after="200" w:line="276" w:lineRule="auto"/>
        <w:rPr>
          <w:rFonts w:eastAsiaTheme="minorEastAsia" w:cstheme="minorBidi"/>
          <w:szCs w:val="22"/>
          <w:lang w:val="en-IN"/>
        </w:rPr>
      </w:pPr>
      <w:r w:rsidRPr="001A388E">
        <w:rPr>
          <w:rFonts w:eastAsiaTheme="minorEastAsia" w:cstheme="minorBidi"/>
          <w:b/>
          <w:bCs/>
          <w:szCs w:val="22"/>
          <w:lang w:val="en-IN"/>
        </w:rPr>
        <w:t>Figure 30.</w:t>
      </w:r>
      <w:r w:rsidRPr="001A388E">
        <w:rPr>
          <w:rFonts w:eastAsiaTheme="minorEastAsia" w:cstheme="minorBidi"/>
          <w:szCs w:val="22"/>
          <w:lang w:val="en-IN"/>
        </w:rPr>
        <w:t xml:space="preserve"> Search Projects by Keyword</w:t>
      </w:r>
    </w:p>
    <w:p w14:paraId="5D14279A" w14:textId="77777777" w:rsidR="001A388E" w:rsidRPr="001A388E" w:rsidRDefault="0007203B" w:rsidP="001A388E">
      <w:pPr>
        <w:spacing w:after="200" w:line="276" w:lineRule="auto"/>
        <w:rPr>
          <w:rFonts w:eastAsiaTheme="minorEastAsia" w:cstheme="minorBidi"/>
          <w:szCs w:val="22"/>
          <w:lang w:val="en-IN"/>
        </w:rPr>
      </w:pPr>
      <w:r w:rsidRPr="001A388E">
        <w:rPr>
          <w:rFonts w:eastAsiaTheme="minorEastAsia" w:cstheme="minorBidi"/>
          <w:b/>
          <w:bCs/>
          <w:szCs w:val="22"/>
          <w:lang w:val="en-IN"/>
        </w:rPr>
        <w:t>Figure 31.</w:t>
      </w:r>
      <w:r w:rsidRPr="001A388E">
        <w:rPr>
          <w:rFonts w:eastAsiaTheme="minorEastAsia" w:cstheme="minorBidi"/>
          <w:szCs w:val="22"/>
          <w:lang w:val="en-IN"/>
        </w:rPr>
        <w:t xml:space="preserve"> Bugs Assigned to Employees</w:t>
      </w:r>
    </w:p>
    <w:p w14:paraId="69402346" w14:textId="77777777" w:rsidR="00E73D75" w:rsidRDefault="0007203B">
      <w:pPr>
        <w:spacing w:after="200" w:line="276" w:lineRule="auto"/>
        <w:rPr>
          <w:rFonts w:eastAsiaTheme="minorEastAsia" w:cstheme="minorBidi"/>
          <w:szCs w:val="22"/>
        </w:rPr>
      </w:pPr>
      <w:r>
        <w:rPr>
          <w:rFonts w:eastAsiaTheme="minorEastAsia" w:cstheme="minorBidi"/>
          <w:szCs w:val="22"/>
        </w:rPr>
        <w:br w:type="page"/>
      </w:r>
    </w:p>
    <w:p w14:paraId="5C961696" w14:textId="77777777" w:rsidR="00E73D75" w:rsidRDefault="0007203B">
      <w:pPr>
        <w:spacing w:after="240" w:line="276" w:lineRule="auto"/>
        <w:jc w:val="center"/>
        <w:rPr>
          <w:rFonts w:eastAsiaTheme="minorEastAsia" w:cstheme="minorBidi"/>
          <w:szCs w:val="22"/>
        </w:rPr>
      </w:pPr>
      <w:r>
        <w:rPr>
          <w:rFonts w:eastAsiaTheme="minorEastAsia" w:cstheme="minorBidi"/>
          <w:b/>
          <w:sz w:val="32"/>
          <w:szCs w:val="22"/>
        </w:rPr>
        <w:t>LIST OF TABLES</w:t>
      </w:r>
    </w:p>
    <w:p w14:paraId="04ED5063" w14:textId="77777777" w:rsidR="001A388E" w:rsidRPr="001A388E" w:rsidRDefault="0007203B" w:rsidP="001A388E">
      <w:pPr>
        <w:spacing w:after="120" w:line="276" w:lineRule="auto"/>
        <w:rPr>
          <w:rFonts w:eastAsiaTheme="minorEastAsia" w:cstheme="minorBidi"/>
          <w:szCs w:val="22"/>
          <w:lang w:val="en-IN"/>
        </w:rPr>
      </w:pPr>
      <w:r w:rsidRPr="001A388E">
        <w:rPr>
          <w:rFonts w:eastAsiaTheme="minorEastAsia" w:cstheme="minorBidi"/>
          <w:b/>
          <w:bCs/>
          <w:szCs w:val="22"/>
          <w:lang w:val="en-IN"/>
        </w:rPr>
        <w:t>Table 1.</w:t>
      </w:r>
      <w:r w:rsidRPr="001A388E">
        <w:rPr>
          <w:rFonts w:eastAsiaTheme="minorEastAsia" w:cstheme="minorBidi"/>
          <w:szCs w:val="22"/>
          <w:lang w:val="en-IN"/>
        </w:rPr>
        <w:t xml:space="preserve"> Functional Requirements</w:t>
      </w:r>
    </w:p>
    <w:p w14:paraId="1F319BEA" w14:textId="77777777" w:rsidR="001A388E" w:rsidRPr="001A388E" w:rsidRDefault="0007203B" w:rsidP="001A388E">
      <w:pPr>
        <w:spacing w:after="120" w:line="276" w:lineRule="auto"/>
        <w:rPr>
          <w:rFonts w:eastAsiaTheme="minorEastAsia" w:cstheme="minorBidi"/>
          <w:szCs w:val="22"/>
          <w:lang w:val="en-IN"/>
        </w:rPr>
      </w:pPr>
      <w:r w:rsidRPr="001A388E">
        <w:rPr>
          <w:rFonts w:eastAsiaTheme="minorEastAsia" w:cstheme="minorBidi"/>
          <w:b/>
          <w:bCs/>
          <w:szCs w:val="22"/>
          <w:lang w:val="en-IN"/>
        </w:rPr>
        <w:t>Table 2.</w:t>
      </w:r>
      <w:r w:rsidRPr="001A388E">
        <w:rPr>
          <w:rFonts w:eastAsiaTheme="minorEastAsia" w:cstheme="minorBidi"/>
          <w:szCs w:val="22"/>
          <w:lang w:val="en-IN"/>
        </w:rPr>
        <w:t xml:space="preserve"> Requirements Specification</w:t>
      </w:r>
    </w:p>
    <w:p w14:paraId="4D373174" w14:textId="77777777" w:rsidR="001A388E" w:rsidRPr="001A388E" w:rsidRDefault="0007203B" w:rsidP="001A388E">
      <w:pPr>
        <w:spacing w:after="120" w:line="276" w:lineRule="auto"/>
        <w:rPr>
          <w:rFonts w:eastAsiaTheme="minorEastAsia" w:cstheme="minorBidi"/>
          <w:szCs w:val="22"/>
          <w:lang w:val="en-IN"/>
        </w:rPr>
      </w:pPr>
      <w:r w:rsidRPr="001A388E">
        <w:rPr>
          <w:rFonts w:eastAsiaTheme="minorEastAsia" w:cstheme="minorBidi"/>
          <w:b/>
          <w:bCs/>
          <w:szCs w:val="22"/>
          <w:lang w:val="en-IN"/>
        </w:rPr>
        <w:t>Table 3.</w:t>
      </w:r>
      <w:r w:rsidRPr="001A388E">
        <w:rPr>
          <w:rFonts w:eastAsiaTheme="minorEastAsia" w:cstheme="minorBidi"/>
          <w:szCs w:val="22"/>
          <w:lang w:val="en-IN"/>
        </w:rPr>
        <w:t xml:space="preserve"> Major Entities</w:t>
      </w:r>
    </w:p>
    <w:p w14:paraId="597119FD" w14:textId="77777777" w:rsidR="001A388E" w:rsidRPr="001A388E" w:rsidRDefault="0007203B" w:rsidP="001A388E">
      <w:pPr>
        <w:spacing w:after="120" w:line="276" w:lineRule="auto"/>
        <w:rPr>
          <w:rFonts w:eastAsiaTheme="minorEastAsia" w:cstheme="minorBidi"/>
          <w:szCs w:val="22"/>
          <w:lang w:val="en-IN"/>
        </w:rPr>
      </w:pPr>
      <w:r w:rsidRPr="001A388E">
        <w:rPr>
          <w:rFonts w:eastAsiaTheme="minorEastAsia" w:cstheme="minorBidi"/>
          <w:b/>
          <w:bCs/>
          <w:szCs w:val="22"/>
          <w:lang w:val="en-IN"/>
        </w:rPr>
        <w:t>Table 4.</w:t>
      </w:r>
      <w:r w:rsidRPr="001A388E">
        <w:rPr>
          <w:rFonts w:eastAsiaTheme="minorEastAsia" w:cstheme="minorBidi"/>
          <w:szCs w:val="22"/>
          <w:lang w:val="en-IN"/>
        </w:rPr>
        <w:t xml:space="preserve"> Relationships</w:t>
      </w:r>
    </w:p>
    <w:p w14:paraId="62FED97F" w14:textId="77777777" w:rsidR="001A388E" w:rsidRPr="001A388E" w:rsidRDefault="0007203B" w:rsidP="001A388E">
      <w:pPr>
        <w:spacing w:after="120" w:line="276" w:lineRule="auto"/>
        <w:rPr>
          <w:rFonts w:eastAsiaTheme="minorEastAsia" w:cstheme="minorBidi"/>
          <w:szCs w:val="22"/>
          <w:lang w:val="en-IN"/>
        </w:rPr>
      </w:pPr>
      <w:r w:rsidRPr="001A388E">
        <w:rPr>
          <w:rFonts w:eastAsiaTheme="minorEastAsia" w:cstheme="minorBidi"/>
          <w:b/>
          <w:bCs/>
          <w:szCs w:val="22"/>
          <w:lang w:val="en-IN"/>
        </w:rPr>
        <w:t>Table 5.</w:t>
      </w:r>
      <w:r w:rsidRPr="001A388E">
        <w:rPr>
          <w:rFonts w:eastAsiaTheme="minorEastAsia" w:cstheme="minorBidi"/>
          <w:szCs w:val="22"/>
          <w:lang w:val="en-IN"/>
        </w:rPr>
        <w:t xml:space="preserve"> Relational Schema</w:t>
      </w:r>
    </w:p>
    <w:p w14:paraId="65EACE20" w14:textId="77777777" w:rsidR="001A388E" w:rsidRPr="001A388E" w:rsidRDefault="0007203B" w:rsidP="001A388E">
      <w:pPr>
        <w:spacing w:after="120" w:line="276" w:lineRule="auto"/>
        <w:rPr>
          <w:rFonts w:eastAsiaTheme="minorEastAsia" w:cstheme="minorBidi"/>
          <w:szCs w:val="22"/>
          <w:lang w:val="en-IN"/>
        </w:rPr>
      </w:pPr>
      <w:r w:rsidRPr="001A388E">
        <w:rPr>
          <w:rFonts w:eastAsiaTheme="minorEastAsia" w:cstheme="minorBidi"/>
          <w:b/>
          <w:bCs/>
          <w:szCs w:val="22"/>
          <w:lang w:val="en-IN"/>
        </w:rPr>
        <w:t>Table 6.</w:t>
      </w:r>
      <w:r w:rsidRPr="001A388E">
        <w:rPr>
          <w:rFonts w:eastAsiaTheme="minorEastAsia" w:cstheme="minorBidi"/>
          <w:szCs w:val="22"/>
          <w:lang w:val="en-IN"/>
        </w:rPr>
        <w:t xml:space="preserve"> Project Table Design</w:t>
      </w:r>
    </w:p>
    <w:p w14:paraId="7BF29E87" w14:textId="77777777" w:rsidR="001A388E" w:rsidRPr="001A388E" w:rsidRDefault="0007203B" w:rsidP="001A388E">
      <w:pPr>
        <w:spacing w:after="120" w:line="276" w:lineRule="auto"/>
        <w:rPr>
          <w:rFonts w:eastAsiaTheme="minorEastAsia" w:cstheme="minorBidi"/>
          <w:szCs w:val="22"/>
          <w:lang w:val="en-IN"/>
        </w:rPr>
      </w:pPr>
      <w:r w:rsidRPr="001A388E">
        <w:rPr>
          <w:rFonts w:eastAsiaTheme="minorEastAsia" w:cstheme="minorBidi"/>
          <w:b/>
          <w:bCs/>
          <w:szCs w:val="22"/>
          <w:lang w:val="en-IN"/>
        </w:rPr>
        <w:t>Table 7.</w:t>
      </w:r>
      <w:r w:rsidRPr="001A388E">
        <w:rPr>
          <w:rFonts w:eastAsiaTheme="minorEastAsia" w:cstheme="minorBidi"/>
          <w:szCs w:val="22"/>
          <w:lang w:val="en-IN"/>
        </w:rPr>
        <w:t xml:space="preserve"> Employee Table Design</w:t>
      </w:r>
    </w:p>
    <w:p w14:paraId="25B89961" w14:textId="77777777" w:rsidR="001A388E" w:rsidRPr="001A388E" w:rsidRDefault="0007203B" w:rsidP="001A388E">
      <w:pPr>
        <w:spacing w:after="120" w:line="276" w:lineRule="auto"/>
        <w:rPr>
          <w:rFonts w:eastAsiaTheme="minorEastAsia" w:cstheme="minorBidi"/>
          <w:szCs w:val="22"/>
          <w:lang w:val="en-IN"/>
        </w:rPr>
      </w:pPr>
      <w:r w:rsidRPr="001A388E">
        <w:rPr>
          <w:rFonts w:eastAsiaTheme="minorEastAsia" w:cstheme="minorBidi"/>
          <w:b/>
          <w:bCs/>
          <w:szCs w:val="22"/>
          <w:lang w:val="en-IN"/>
        </w:rPr>
        <w:t>Table 8.</w:t>
      </w:r>
      <w:r w:rsidRPr="001A388E">
        <w:rPr>
          <w:rFonts w:eastAsiaTheme="minorEastAsia" w:cstheme="minorBidi"/>
          <w:szCs w:val="22"/>
          <w:lang w:val="en-IN"/>
        </w:rPr>
        <w:t xml:space="preserve"> Team Table Design</w:t>
      </w:r>
    </w:p>
    <w:p w14:paraId="35E0ED4A" w14:textId="77777777" w:rsidR="001A388E" w:rsidRPr="001A388E" w:rsidRDefault="0007203B" w:rsidP="001A388E">
      <w:pPr>
        <w:spacing w:after="120" w:line="276" w:lineRule="auto"/>
        <w:rPr>
          <w:rFonts w:eastAsiaTheme="minorEastAsia" w:cstheme="minorBidi"/>
          <w:szCs w:val="22"/>
          <w:lang w:val="en-IN"/>
        </w:rPr>
      </w:pPr>
      <w:r w:rsidRPr="001A388E">
        <w:rPr>
          <w:rFonts w:eastAsiaTheme="minorEastAsia" w:cstheme="minorBidi"/>
          <w:b/>
          <w:bCs/>
          <w:szCs w:val="22"/>
          <w:lang w:val="en-IN"/>
        </w:rPr>
        <w:t>Table 9.</w:t>
      </w:r>
      <w:r w:rsidRPr="001A388E">
        <w:rPr>
          <w:rFonts w:eastAsiaTheme="minorEastAsia" w:cstheme="minorBidi"/>
          <w:szCs w:val="22"/>
          <w:lang w:val="en-IN"/>
        </w:rPr>
        <w:t xml:space="preserve"> Sprint Table Design</w:t>
      </w:r>
    </w:p>
    <w:p w14:paraId="10FBFB90" w14:textId="77777777" w:rsidR="001A388E" w:rsidRPr="001A388E" w:rsidRDefault="0007203B" w:rsidP="001A388E">
      <w:pPr>
        <w:spacing w:after="120" w:line="276" w:lineRule="auto"/>
        <w:rPr>
          <w:rFonts w:eastAsiaTheme="minorEastAsia" w:cstheme="minorBidi"/>
          <w:szCs w:val="22"/>
          <w:lang w:val="en-IN"/>
        </w:rPr>
      </w:pPr>
      <w:r w:rsidRPr="001A388E">
        <w:rPr>
          <w:rFonts w:eastAsiaTheme="minorEastAsia" w:cstheme="minorBidi"/>
          <w:b/>
          <w:bCs/>
          <w:szCs w:val="22"/>
          <w:lang w:val="en-IN"/>
        </w:rPr>
        <w:t>Table 10.</w:t>
      </w:r>
      <w:r w:rsidRPr="001A388E">
        <w:rPr>
          <w:rFonts w:eastAsiaTheme="minorEastAsia" w:cstheme="minorBidi"/>
          <w:szCs w:val="22"/>
          <w:lang w:val="en-IN"/>
        </w:rPr>
        <w:t xml:space="preserve"> Task Table Design</w:t>
      </w:r>
    </w:p>
    <w:p w14:paraId="2DEE8853" w14:textId="77777777" w:rsidR="001A388E" w:rsidRPr="001A388E" w:rsidRDefault="0007203B" w:rsidP="001A388E">
      <w:pPr>
        <w:spacing w:after="120" w:line="276" w:lineRule="auto"/>
        <w:rPr>
          <w:rFonts w:eastAsiaTheme="minorEastAsia" w:cstheme="minorBidi"/>
          <w:szCs w:val="22"/>
          <w:lang w:val="en-IN"/>
        </w:rPr>
      </w:pPr>
      <w:r w:rsidRPr="001A388E">
        <w:rPr>
          <w:rFonts w:eastAsiaTheme="minorEastAsia" w:cstheme="minorBidi"/>
          <w:b/>
          <w:bCs/>
          <w:szCs w:val="22"/>
          <w:lang w:val="en-IN"/>
        </w:rPr>
        <w:t>Table 11.</w:t>
      </w:r>
      <w:r w:rsidRPr="001A388E">
        <w:rPr>
          <w:rFonts w:eastAsiaTheme="minorEastAsia" w:cstheme="minorBidi"/>
          <w:szCs w:val="22"/>
          <w:lang w:val="en-IN"/>
        </w:rPr>
        <w:t xml:space="preserve"> Bug Table Design</w:t>
      </w:r>
    </w:p>
    <w:p w14:paraId="32F096CB" w14:textId="77777777" w:rsidR="001A388E" w:rsidRPr="001A388E" w:rsidRDefault="0007203B" w:rsidP="001A388E">
      <w:pPr>
        <w:spacing w:after="120" w:line="276" w:lineRule="auto"/>
        <w:rPr>
          <w:rFonts w:eastAsiaTheme="minorEastAsia" w:cstheme="minorBidi"/>
          <w:szCs w:val="22"/>
          <w:lang w:val="en-IN"/>
        </w:rPr>
      </w:pPr>
      <w:r w:rsidRPr="001A388E">
        <w:rPr>
          <w:rFonts w:eastAsiaTheme="minorEastAsia" w:cstheme="minorBidi"/>
          <w:b/>
          <w:bCs/>
          <w:szCs w:val="22"/>
          <w:lang w:val="en-IN"/>
        </w:rPr>
        <w:t>Table 12.</w:t>
      </w:r>
      <w:r w:rsidRPr="001A388E">
        <w:rPr>
          <w:rFonts w:eastAsiaTheme="minorEastAsia" w:cstheme="minorBidi"/>
          <w:szCs w:val="22"/>
          <w:lang w:val="en-IN"/>
        </w:rPr>
        <w:t xml:space="preserve"> Keys and Constraints</w:t>
      </w:r>
    </w:p>
    <w:p w14:paraId="52D5BDE4" w14:textId="77777777" w:rsidR="001A388E" w:rsidRPr="001A388E" w:rsidRDefault="0007203B" w:rsidP="001A388E">
      <w:pPr>
        <w:spacing w:after="120" w:line="276" w:lineRule="auto"/>
        <w:rPr>
          <w:rFonts w:eastAsiaTheme="minorEastAsia" w:cstheme="minorBidi"/>
          <w:szCs w:val="22"/>
          <w:lang w:val="en-IN"/>
        </w:rPr>
      </w:pPr>
      <w:r w:rsidRPr="001A388E">
        <w:rPr>
          <w:rFonts w:eastAsiaTheme="minorEastAsia" w:cstheme="minorBidi"/>
          <w:b/>
          <w:bCs/>
          <w:szCs w:val="22"/>
          <w:lang w:val="en-IN"/>
        </w:rPr>
        <w:t>Table 13.</w:t>
      </w:r>
      <w:r w:rsidRPr="001A388E">
        <w:rPr>
          <w:rFonts w:eastAsiaTheme="minorEastAsia" w:cstheme="minorBidi"/>
          <w:szCs w:val="22"/>
          <w:lang w:val="en-IN"/>
        </w:rPr>
        <w:t xml:space="preserve"> Normalization Summary (3NF)</w:t>
      </w:r>
    </w:p>
    <w:p w14:paraId="6CE2ACFE" w14:textId="77777777" w:rsidR="00E73D75" w:rsidRDefault="00E73D75" w:rsidP="001A388E">
      <w:pPr>
        <w:spacing w:after="120" w:line="276" w:lineRule="auto"/>
        <w:rPr>
          <w:rFonts w:eastAsiaTheme="minorEastAsia" w:cstheme="minorBidi"/>
          <w:szCs w:val="22"/>
        </w:rPr>
      </w:pPr>
    </w:p>
    <w:p w14:paraId="4F136BF5" w14:textId="77777777" w:rsidR="00E73D75" w:rsidRDefault="0007203B">
      <w:pPr>
        <w:spacing w:after="200" w:line="276" w:lineRule="auto"/>
        <w:rPr>
          <w:rFonts w:eastAsiaTheme="minorEastAsia" w:cstheme="minorBidi"/>
          <w:szCs w:val="22"/>
        </w:rPr>
      </w:pPr>
      <w:r>
        <w:rPr>
          <w:rFonts w:eastAsiaTheme="minorEastAsia" w:cstheme="minorBidi"/>
          <w:szCs w:val="22"/>
        </w:rPr>
        <w:br w:type="page"/>
      </w:r>
    </w:p>
    <w:p w14:paraId="37216E32" w14:textId="77777777" w:rsidR="00E73D75" w:rsidRDefault="0007203B">
      <w:pPr>
        <w:spacing w:after="240" w:line="276" w:lineRule="auto"/>
        <w:jc w:val="center"/>
        <w:rPr>
          <w:rFonts w:eastAsiaTheme="minorEastAsia" w:cstheme="minorBidi"/>
          <w:szCs w:val="22"/>
        </w:rPr>
      </w:pPr>
      <w:r>
        <w:rPr>
          <w:rFonts w:eastAsiaTheme="minorEastAsia" w:cstheme="minorBidi"/>
          <w:b/>
          <w:sz w:val="32"/>
          <w:szCs w:val="22"/>
        </w:rPr>
        <w:t>ACRONYMS</w:t>
      </w:r>
    </w:p>
    <w:p w14:paraId="188D45FD" w14:textId="77777777" w:rsidR="001A388E" w:rsidRPr="001A388E" w:rsidRDefault="0007203B" w:rsidP="001A388E">
      <w:pPr>
        <w:numPr>
          <w:ilvl w:val="0"/>
          <w:numId w:val="2"/>
        </w:numPr>
        <w:spacing w:after="200" w:line="276" w:lineRule="auto"/>
        <w:contextualSpacing/>
        <w:rPr>
          <w:rFonts w:eastAsiaTheme="minorEastAsia" w:cstheme="minorBidi"/>
          <w:szCs w:val="22"/>
          <w:lang w:val="en-IN"/>
        </w:rPr>
      </w:pPr>
      <w:r w:rsidRPr="001A388E">
        <w:rPr>
          <w:rFonts w:eastAsiaTheme="minorEastAsia" w:cstheme="minorBidi"/>
          <w:b/>
          <w:bCs/>
          <w:szCs w:val="22"/>
          <w:lang w:val="en-IN"/>
        </w:rPr>
        <w:t>DBMS</w:t>
      </w:r>
      <w:r w:rsidRPr="001A388E">
        <w:rPr>
          <w:rFonts w:eastAsiaTheme="minorEastAsia" w:cstheme="minorBidi"/>
          <w:szCs w:val="22"/>
          <w:lang w:val="en-IN"/>
        </w:rPr>
        <w:t xml:space="preserve"> – Database Management System </w:t>
      </w:r>
    </w:p>
    <w:p w14:paraId="7EC2BBDF" w14:textId="77777777" w:rsidR="001A388E" w:rsidRPr="001A388E" w:rsidRDefault="0007203B" w:rsidP="001A388E">
      <w:pPr>
        <w:numPr>
          <w:ilvl w:val="0"/>
          <w:numId w:val="2"/>
        </w:numPr>
        <w:spacing w:after="200" w:line="276" w:lineRule="auto"/>
        <w:contextualSpacing/>
        <w:rPr>
          <w:rFonts w:eastAsiaTheme="minorEastAsia" w:cstheme="minorBidi"/>
          <w:szCs w:val="22"/>
          <w:lang w:val="en-IN"/>
        </w:rPr>
      </w:pPr>
      <w:r w:rsidRPr="001A388E">
        <w:rPr>
          <w:rFonts w:eastAsiaTheme="minorEastAsia" w:cstheme="minorBidi"/>
          <w:b/>
          <w:bCs/>
          <w:szCs w:val="22"/>
          <w:lang w:val="en-IN"/>
        </w:rPr>
        <w:t>ER</w:t>
      </w:r>
      <w:r w:rsidRPr="001A388E">
        <w:rPr>
          <w:rFonts w:eastAsiaTheme="minorEastAsia" w:cstheme="minorBidi"/>
          <w:szCs w:val="22"/>
          <w:lang w:val="en-IN"/>
        </w:rPr>
        <w:t xml:space="preserve"> – Entity Relationship </w:t>
      </w:r>
    </w:p>
    <w:p w14:paraId="0FAE465C" w14:textId="77777777" w:rsidR="001A388E" w:rsidRPr="001A388E" w:rsidRDefault="0007203B" w:rsidP="001A388E">
      <w:pPr>
        <w:numPr>
          <w:ilvl w:val="0"/>
          <w:numId w:val="2"/>
        </w:numPr>
        <w:spacing w:after="200" w:line="276" w:lineRule="auto"/>
        <w:contextualSpacing/>
        <w:rPr>
          <w:rFonts w:eastAsiaTheme="minorEastAsia" w:cstheme="minorBidi"/>
          <w:szCs w:val="22"/>
          <w:lang w:val="en-IN"/>
        </w:rPr>
      </w:pPr>
      <w:r w:rsidRPr="001A388E">
        <w:rPr>
          <w:rFonts w:eastAsiaTheme="minorEastAsia" w:cstheme="minorBidi"/>
          <w:b/>
          <w:bCs/>
          <w:szCs w:val="22"/>
          <w:lang w:val="en-IN"/>
        </w:rPr>
        <w:t>SQL</w:t>
      </w:r>
      <w:r w:rsidRPr="001A388E">
        <w:rPr>
          <w:rFonts w:eastAsiaTheme="minorEastAsia" w:cstheme="minorBidi"/>
          <w:szCs w:val="22"/>
          <w:lang w:val="en-IN"/>
        </w:rPr>
        <w:t xml:space="preserve"> – Structured Query Language </w:t>
      </w:r>
    </w:p>
    <w:p w14:paraId="2BCE0413" w14:textId="77777777" w:rsidR="001A388E" w:rsidRPr="001A388E" w:rsidRDefault="0007203B" w:rsidP="001A388E">
      <w:pPr>
        <w:numPr>
          <w:ilvl w:val="0"/>
          <w:numId w:val="2"/>
        </w:numPr>
        <w:spacing w:after="200" w:line="276" w:lineRule="auto"/>
        <w:contextualSpacing/>
        <w:rPr>
          <w:rFonts w:eastAsiaTheme="minorEastAsia" w:cstheme="minorBidi"/>
          <w:szCs w:val="22"/>
          <w:lang w:val="en-IN"/>
        </w:rPr>
      </w:pPr>
      <w:r w:rsidRPr="001A388E">
        <w:rPr>
          <w:rFonts w:eastAsiaTheme="minorEastAsia" w:cstheme="minorBidi"/>
          <w:b/>
          <w:bCs/>
          <w:szCs w:val="22"/>
          <w:lang w:val="en-IN"/>
        </w:rPr>
        <w:t>DDL</w:t>
      </w:r>
      <w:r w:rsidRPr="001A388E">
        <w:rPr>
          <w:rFonts w:eastAsiaTheme="minorEastAsia" w:cstheme="minorBidi"/>
          <w:szCs w:val="22"/>
          <w:lang w:val="en-IN"/>
        </w:rPr>
        <w:t xml:space="preserve"> – Data Definition Language </w:t>
      </w:r>
    </w:p>
    <w:p w14:paraId="197F1FC7" w14:textId="77777777" w:rsidR="001A388E" w:rsidRPr="001A388E" w:rsidRDefault="0007203B" w:rsidP="001A388E">
      <w:pPr>
        <w:numPr>
          <w:ilvl w:val="0"/>
          <w:numId w:val="2"/>
        </w:numPr>
        <w:spacing w:after="200" w:line="276" w:lineRule="auto"/>
        <w:contextualSpacing/>
        <w:rPr>
          <w:rFonts w:eastAsiaTheme="minorEastAsia" w:cstheme="minorBidi"/>
          <w:szCs w:val="22"/>
          <w:lang w:val="en-IN"/>
        </w:rPr>
      </w:pPr>
      <w:r w:rsidRPr="001A388E">
        <w:rPr>
          <w:rFonts w:eastAsiaTheme="minorEastAsia" w:cstheme="minorBidi"/>
          <w:b/>
          <w:bCs/>
          <w:szCs w:val="22"/>
          <w:lang w:val="en-IN"/>
        </w:rPr>
        <w:t>DML</w:t>
      </w:r>
      <w:r w:rsidRPr="001A388E">
        <w:rPr>
          <w:rFonts w:eastAsiaTheme="minorEastAsia" w:cstheme="minorBidi"/>
          <w:szCs w:val="22"/>
          <w:lang w:val="en-IN"/>
        </w:rPr>
        <w:t xml:space="preserve"> – Data Manipulation Language </w:t>
      </w:r>
    </w:p>
    <w:p w14:paraId="3CF2C4B9" w14:textId="77777777" w:rsidR="001A388E" w:rsidRPr="001A388E" w:rsidRDefault="0007203B" w:rsidP="001A388E">
      <w:pPr>
        <w:numPr>
          <w:ilvl w:val="0"/>
          <w:numId w:val="2"/>
        </w:numPr>
        <w:spacing w:after="200" w:line="276" w:lineRule="auto"/>
        <w:contextualSpacing/>
        <w:rPr>
          <w:rFonts w:eastAsiaTheme="minorEastAsia" w:cstheme="minorBidi"/>
          <w:szCs w:val="22"/>
          <w:lang w:val="en-IN"/>
        </w:rPr>
      </w:pPr>
      <w:r w:rsidRPr="001A388E">
        <w:rPr>
          <w:rFonts w:eastAsiaTheme="minorEastAsia" w:cstheme="minorBidi"/>
          <w:b/>
          <w:bCs/>
          <w:szCs w:val="22"/>
          <w:lang w:val="en-IN"/>
        </w:rPr>
        <w:t>DQL</w:t>
      </w:r>
      <w:r w:rsidRPr="001A388E">
        <w:rPr>
          <w:rFonts w:eastAsiaTheme="minorEastAsia" w:cstheme="minorBidi"/>
          <w:szCs w:val="22"/>
          <w:lang w:val="en-IN"/>
        </w:rPr>
        <w:t xml:space="preserve"> – Data Query Language </w:t>
      </w:r>
    </w:p>
    <w:p w14:paraId="4871C639" w14:textId="77777777" w:rsidR="001A388E" w:rsidRPr="001A388E" w:rsidRDefault="0007203B" w:rsidP="001A388E">
      <w:pPr>
        <w:numPr>
          <w:ilvl w:val="0"/>
          <w:numId w:val="2"/>
        </w:numPr>
        <w:spacing w:after="200" w:line="276" w:lineRule="auto"/>
        <w:contextualSpacing/>
        <w:rPr>
          <w:rFonts w:eastAsiaTheme="minorEastAsia" w:cstheme="minorBidi"/>
          <w:szCs w:val="22"/>
          <w:lang w:val="en-IN"/>
        </w:rPr>
      </w:pPr>
      <w:r w:rsidRPr="001A388E">
        <w:rPr>
          <w:rFonts w:eastAsiaTheme="minorEastAsia" w:cstheme="minorBidi"/>
          <w:b/>
          <w:bCs/>
          <w:szCs w:val="22"/>
          <w:lang w:val="en-IN"/>
        </w:rPr>
        <w:t>DCL</w:t>
      </w:r>
      <w:r w:rsidRPr="001A388E">
        <w:rPr>
          <w:rFonts w:eastAsiaTheme="minorEastAsia" w:cstheme="minorBidi"/>
          <w:szCs w:val="22"/>
          <w:lang w:val="en-IN"/>
        </w:rPr>
        <w:t xml:space="preserve"> – Data Control Language </w:t>
      </w:r>
    </w:p>
    <w:p w14:paraId="4FCE4A74" w14:textId="77777777" w:rsidR="001A388E" w:rsidRPr="001A388E" w:rsidRDefault="0007203B" w:rsidP="001A388E">
      <w:pPr>
        <w:numPr>
          <w:ilvl w:val="0"/>
          <w:numId w:val="2"/>
        </w:numPr>
        <w:spacing w:after="200" w:line="276" w:lineRule="auto"/>
        <w:contextualSpacing/>
        <w:rPr>
          <w:rFonts w:eastAsiaTheme="minorEastAsia" w:cstheme="minorBidi"/>
          <w:szCs w:val="22"/>
          <w:lang w:val="en-IN"/>
        </w:rPr>
      </w:pPr>
      <w:r w:rsidRPr="001A388E">
        <w:rPr>
          <w:rFonts w:eastAsiaTheme="minorEastAsia" w:cstheme="minorBidi"/>
          <w:b/>
          <w:bCs/>
          <w:szCs w:val="22"/>
          <w:lang w:val="en-IN"/>
        </w:rPr>
        <w:t>TCL</w:t>
      </w:r>
      <w:r w:rsidRPr="001A388E">
        <w:rPr>
          <w:rFonts w:eastAsiaTheme="minorEastAsia" w:cstheme="minorBidi"/>
          <w:szCs w:val="22"/>
          <w:lang w:val="en-IN"/>
        </w:rPr>
        <w:t xml:space="preserve"> – Transaction Control Language </w:t>
      </w:r>
    </w:p>
    <w:p w14:paraId="380B2480" w14:textId="77777777" w:rsidR="001A388E" w:rsidRPr="001A388E" w:rsidRDefault="0007203B" w:rsidP="001A388E">
      <w:pPr>
        <w:numPr>
          <w:ilvl w:val="0"/>
          <w:numId w:val="2"/>
        </w:numPr>
        <w:spacing w:after="200" w:line="276" w:lineRule="auto"/>
        <w:contextualSpacing/>
        <w:rPr>
          <w:rFonts w:eastAsiaTheme="minorEastAsia" w:cstheme="minorBidi"/>
          <w:szCs w:val="22"/>
          <w:lang w:val="en-IN"/>
        </w:rPr>
      </w:pPr>
      <w:r w:rsidRPr="001A388E">
        <w:rPr>
          <w:rFonts w:eastAsiaTheme="minorEastAsia" w:cstheme="minorBidi"/>
          <w:b/>
          <w:bCs/>
          <w:szCs w:val="22"/>
          <w:lang w:val="en-IN"/>
        </w:rPr>
        <w:t>PK</w:t>
      </w:r>
      <w:r w:rsidRPr="001A388E">
        <w:rPr>
          <w:rFonts w:eastAsiaTheme="minorEastAsia" w:cstheme="minorBidi"/>
          <w:szCs w:val="22"/>
          <w:lang w:val="en-IN"/>
        </w:rPr>
        <w:t xml:space="preserve"> – Primary Key </w:t>
      </w:r>
    </w:p>
    <w:p w14:paraId="1E840C9B" w14:textId="77777777" w:rsidR="001A388E" w:rsidRPr="001A388E" w:rsidRDefault="0007203B" w:rsidP="001A388E">
      <w:pPr>
        <w:numPr>
          <w:ilvl w:val="0"/>
          <w:numId w:val="2"/>
        </w:numPr>
        <w:spacing w:after="200" w:line="276" w:lineRule="auto"/>
        <w:contextualSpacing/>
        <w:rPr>
          <w:rFonts w:eastAsiaTheme="minorEastAsia" w:cstheme="minorBidi"/>
          <w:szCs w:val="22"/>
          <w:lang w:val="en-IN"/>
        </w:rPr>
      </w:pPr>
      <w:r w:rsidRPr="001A388E">
        <w:rPr>
          <w:rFonts w:eastAsiaTheme="minorEastAsia" w:cstheme="minorBidi"/>
          <w:b/>
          <w:bCs/>
          <w:szCs w:val="22"/>
          <w:lang w:val="en-IN"/>
        </w:rPr>
        <w:t>FK</w:t>
      </w:r>
      <w:r w:rsidRPr="001A388E">
        <w:rPr>
          <w:rFonts w:eastAsiaTheme="minorEastAsia" w:cstheme="minorBidi"/>
          <w:szCs w:val="22"/>
          <w:lang w:val="en-IN"/>
        </w:rPr>
        <w:t xml:space="preserve"> – Foreign Key </w:t>
      </w:r>
    </w:p>
    <w:p w14:paraId="4AE4626F" w14:textId="77777777" w:rsidR="001A388E" w:rsidRPr="001A388E" w:rsidRDefault="0007203B" w:rsidP="001A388E">
      <w:pPr>
        <w:numPr>
          <w:ilvl w:val="0"/>
          <w:numId w:val="2"/>
        </w:numPr>
        <w:spacing w:after="200" w:line="276" w:lineRule="auto"/>
        <w:contextualSpacing/>
        <w:rPr>
          <w:rFonts w:eastAsiaTheme="minorEastAsia" w:cstheme="minorBidi"/>
          <w:szCs w:val="22"/>
          <w:lang w:val="en-IN"/>
        </w:rPr>
      </w:pPr>
      <w:r w:rsidRPr="001A388E">
        <w:rPr>
          <w:rFonts w:eastAsiaTheme="minorEastAsia" w:cstheme="minorBidi"/>
          <w:b/>
          <w:bCs/>
          <w:szCs w:val="22"/>
          <w:lang w:val="en-IN"/>
        </w:rPr>
        <w:t>1NF</w:t>
      </w:r>
      <w:r w:rsidRPr="001A388E">
        <w:rPr>
          <w:rFonts w:eastAsiaTheme="minorEastAsia" w:cstheme="minorBidi"/>
          <w:szCs w:val="22"/>
          <w:lang w:val="en-IN"/>
        </w:rPr>
        <w:t xml:space="preserve"> – First Normal Form </w:t>
      </w:r>
    </w:p>
    <w:p w14:paraId="36A12B25" w14:textId="77777777" w:rsidR="001A388E" w:rsidRPr="001A388E" w:rsidRDefault="0007203B" w:rsidP="001A388E">
      <w:pPr>
        <w:numPr>
          <w:ilvl w:val="0"/>
          <w:numId w:val="2"/>
        </w:numPr>
        <w:spacing w:after="200" w:line="276" w:lineRule="auto"/>
        <w:contextualSpacing/>
        <w:rPr>
          <w:rFonts w:eastAsiaTheme="minorEastAsia" w:cstheme="minorBidi"/>
          <w:szCs w:val="22"/>
          <w:lang w:val="en-IN"/>
        </w:rPr>
      </w:pPr>
      <w:r w:rsidRPr="001A388E">
        <w:rPr>
          <w:rFonts w:eastAsiaTheme="minorEastAsia" w:cstheme="minorBidi"/>
          <w:b/>
          <w:bCs/>
          <w:szCs w:val="22"/>
          <w:lang w:val="en-IN"/>
        </w:rPr>
        <w:t>2NF</w:t>
      </w:r>
      <w:r w:rsidRPr="001A388E">
        <w:rPr>
          <w:rFonts w:eastAsiaTheme="minorEastAsia" w:cstheme="minorBidi"/>
          <w:szCs w:val="22"/>
          <w:lang w:val="en-IN"/>
        </w:rPr>
        <w:t xml:space="preserve"> – Second Normal Form </w:t>
      </w:r>
    </w:p>
    <w:p w14:paraId="6000F6B7" w14:textId="77777777" w:rsidR="001A388E" w:rsidRPr="001A388E" w:rsidRDefault="0007203B" w:rsidP="001A388E">
      <w:pPr>
        <w:numPr>
          <w:ilvl w:val="0"/>
          <w:numId w:val="2"/>
        </w:numPr>
        <w:spacing w:after="200" w:line="276" w:lineRule="auto"/>
        <w:contextualSpacing/>
        <w:rPr>
          <w:rFonts w:eastAsiaTheme="minorEastAsia" w:cstheme="minorBidi"/>
          <w:szCs w:val="22"/>
          <w:lang w:val="en-IN"/>
        </w:rPr>
      </w:pPr>
      <w:r w:rsidRPr="001A388E">
        <w:rPr>
          <w:rFonts w:eastAsiaTheme="minorEastAsia" w:cstheme="minorBidi"/>
          <w:b/>
          <w:bCs/>
          <w:szCs w:val="22"/>
          <w:lang w:val="en-IN"/>
        </w:rPr>
        <w:t>3NF</w:t>
      </w:r>
      <w:r w:rsidRPr="001A388E">
        <w:rPr>
          <w:rFonts w:eastAsiaTheme="minorEastAsia" w:cstheme="minorBidi"/>
          <w:szCs w:val="22"/>
          <w:lang w:val="en-IN"/>
        </w:rPr>
        <w:t xml:space="preserve"> – Third Normal Form </w:t>
      </w:r>
    </w:p>
    <w:p w14:paraId="2005C73D" w14:textId="77777777" w:rsidR="001A388E" w:rsidRPr="001A388E" w:rsidRDefault="0007203B" w:rsidP="001A388E">
      <w:pPr>
        <w:numPr>
          <w:ilvl w:val="0"/>
          <w:numId w:val="2"/>
        </w:numPr>
        <w:spacing w:after="200" w:line="276" w:lineRule="auto"/>
        <w:contextualSpacing/>
        <w:rPr>
          <w:rFonts w:eastAsiaTheme="minorEastAsia" w:cstheme="minorBidi"/>
          <w:szCs w:val="22"/>
          <w:lang w:val="en-IN"/>
        </w:rPr>
      </w:pPr>
      <w:r w:rsidRPr="001A388E">
        <w:rPr>
          <w:rFonts w:eastAsiaTheme="minorEastAsia" w:cstheme="minorBidi"/>
          <w:b/>
          <w:bCs/>
          <w:szCs w:val="22"/>
          <w:lang w:val="en-IN"/>
        </w:rPr>
        <w:t>CRUD</w:t>
      </w:r>
      <w:r w:rsidRPr="001A388E">
        <w:rPr>
          <w:rFonts w:eastAsiaTheme="minorEastAsia" w:cstheme="minorBidi"/>
          <w:szCs w:val="22"/>
          <w:lang w:val="en-IN"/>
        </w:rPr>
        <w:t xml:space="preserve"> – Create, Read, Update, Delete </w:t>
      </w:r>
    </w:p>
    <w:p w14:paraId="18B93333" w14:textId="77777777" w:rsidR="001A388E" w:rsidRPr="001A388E" w:rsidRDefault="0007203B" w:rsidP="001A388E">
      <w:pPr>
        <w:numPr>
          <w:ilvl w:val="0"/>
          <w:numId w:val="2"/>
        </w:numPr>
        <w:spacing w:after="200" w:line="276" w:lineRule="auto"/>
        <w:contextualSpacing/>
        <w:rPr>
          <w:rFonts w:eastAsiaTheme="minorEastAsia" w:cstheme="minorBidi"/>
          <w:szCs w:val="22"/>
          <w:lang w:val="en-IN"/>
        </w:rPr>
      </w:pPr>
      <w:r w:rsidRPr="001A388E">
        <w:rPr>
          <w:rFonts w:eastAsiaTheme="minorEastAsia" w:cstheme="minorBidi"/>
          <w:b/>
          <w:bCs/>
          <w:szCs w:val="22"/>
          <w:lang w:val="en-IN"/>
        </w:rPr>
        <w:t>UI</w:t>
      </w:r>
      <w:r w:rsidRPr="001A388E">
        <w:rPr>
          <w:rFonts w:eastAsiaTheme="minorEastAsia" w:cstheme="minorBidi"/>
          <w:szCs w:val="22"/>
          <w:lang w:val="en-IN"/>
        </w:rPr>
        <w:t xml:space="preserve"> – User Interface </w:t>
      </w:r>
    </w:p>
    <w:p w14:paraId="13EDDC4F" w14:textId="77777777" w:rsidR="001A388E" w:rsidRPr="001A388E" w:rsidRDefault="0007203B" w:rsidP="001A388E">
      <w:pPr>
        <w:numPr>
          <w:ilvl w:val="0"/>
          <w:numId w:val="2"/>
        </w:numPr>
        <w:spacing w:after="200" w:line="276" w:lineRule="auto"/>
        <w:contextualSpacing/>
        <w:rPr>
          <w:rFonts w:eastAsiaTheme="minorEastAsia" w:cstheme="minorBidi"/>
          <w:szCs w:val="22"/>
          <w:lang w:val="en-IN"/>
        </w:rPr>
      </w:pPr>
      <w:r w:rsidRPr="001A388E">
        <w:rPr>
          <w:rFonts w:eastAsiaTheme="minorEastAsia" w:cstheme="minorBidi"/>
          <w:b/>
          <w:bCs/>
          <w:szCs w:val="22"/>
          <w:lang w:val="en-IN"/>
        </w:rPr>
        <w:t>API</w:t>
      </w:r>
      <w:r w:rsidRPr="001A388E">
        <w:rPr>
          <w:rFonts w:eastAsiaTheme="minorEastAsia" w:cstheme="minorBidi"/>
          <w:szCs w:val="22"/>
          <w:lang w:val="en-IN"/>
        </w:rPr>
        <w:t xml:space="preserve"> – Application Programming Interface </w:t>
      </w:r>
    </w:p>
    <w:p w14:paraId="27297FB1" w14:textId="77777777" w:rsidR="001A388E" w:rsidRPr="001A388E" w:rsidRDefault="0007203B" w:rsidP="001A388E">
      <w:pPr>
        <w:numPr>
          <w:ilvl w:val="0"/>
          <w:numId w:val="2"/>
        </w:numPr>
        <w:spacing w:after="200" w:line="276" w:lineRule="auto"/>
        <w:contextualSpacing/>
        <w:rPr>
          <w:rFonts w:eastAsiaTheme="minorEastAsia" w:cstheme="minorBidi"/>
          <w:szCs w:val="22"/>
          <w:lang w:val="en-IN"/>
        </w:rPr>
      </w:pPr>
      <w:r w:rsidRPr="001A388E">
        <w:rPr>
          <w:rFonts w:eastAsiaTheme="minorEastAsia" w:cstheme="minorBidi"/>
          <w:b/>
          <w:bCs/>
          <w:szCs w:val="22"/>
          <w:lang w:val="en-IN"/>
        </w:rPr>
        <w:t>RDBMS</w:t>
      </w:r>
      <w:r w:rsidRPr="001A388E">
        <w:rPr>
          <w:rFonts w:eastAsiaTheme="minorEastAsia" w:cstheme="minorBidi"/>
          <w:szCs w:val="22"/>
          <w:lang w:val="en-IN"/>
        </w:rPr>
        <w:t xml:space="preserve"> – Relational Database Management System </w:t>
      </w:r>
    </w:p>
    <w:p w14:paraId="7E147D97" w14:textId="77777777" w:rsidR="001A388E" w:rsidRPr="001A388E" w:rsidRDefault="0007203B" w:rsidP="001A388E">
      <w:pPr>
        <w:numPr>
          <w:ilvl w:val="0"/>
          <w:numId w:val="2"/>
        </w:numPr>
        <w:spacing w:after="200" w:line="276" w:lineRule="auto"/>
        <w:contextualSpacing/>
        <w:rPr>
          <w:rFonts w:eastAsiaTheme="minorEastAsia" w:cstheme="minorBidi"/>
          <w:szCs w:val="22"/>
          <w:lang w:val="en-IN"/>
        </w:rPr>
      </w:pPr>
      <w:r w:rsidRPr="001A388E">
        <w:rPr>
          <w:rFonts w:eastAsiaTheme="minorEastAsia" w:cstheme="minorBidi"/>
          <w:b/>
          <w:bCs/>
          <w:szCs w:val="22"/>
          <w:lang w:val="en-IN"/>
        </w:rPr>
        <w:t>IDE</w:t>
      </w:r>
      <w:r w:rsidRPr="001A388E">
        <w:rPr>
          <w:rFonts w:eastAsiaTheme="minorEastAsia" w:cstheme="minorBidi"/>
          <w:szCs w:val="22"/>
          <w:lang w:val="en-IN"/>
        </w:rPr>
        <w:t xml:space="preserve"> – Integrated Development Environment </w:t>
      </w:r>
    </w:p>
    <w:p w14:paraId="73231751" w14:textId="77777777" w:rsidR="001A388E" w:rsidRPr="001A388E" w:rsidRDefault="0007203B" w:rsidP="001A388E">
      <w:pPr>
        <w:numPr>
          <w:ilvl w:val="0"/>
          <w:numId w:val="2"/>
        </w:numPr>
        <w:spacing w:after="200" w:line="276" w:lineRule="auto"/>
        <w:contextualSpacing/>
        <w:rPr>
          <w:rFonts w:eastAsiaTheme="minorEastAsia" w:cstheme="minorBidi"/>
          <w:szCs w:val="22"/>
          <w:lang w:val="en-IN"/>
        </w:rPr>
      </w:pPr>
      <w:r w:rsidRPr="001A388E">
        <w:rPr>
          <w:rFonts w:eastAsiaTheme="minorEastAsia" w:cstheme="minorBidi"/>
          <w:b/>
          <w:bCs/>
          <w:szCs w:val="22"/>
          <w:lang w:val="en-IN"/>
        </w:rPr>
        <w:t>OS</w:t>
      </w:r>
      <w:r w:rsidRPr="001A388E">
        <w:rPr>
          <w:rFonts w:eastAsiaTheme="minorEastAsia" w:cstheme="minorBidi"/>
          <w:szCs w:val="22"/>
          <w:lang w:val="en-IN"/>
        </w:rPr>
        <w:t xml:space="preserve"> – Operating System </w:t>
      </w:r>
    </w:p>
    <w:p w14:paraId="24427C3B" w14:textId="77777777" w:rsidR="001A388E" w:rsidRPr="001A388E" w:rsidRDefault="0007203B" w:rsidP="001A388E">
      <w:pPr>
        <w:numPr>
          <w:ilvl w:val="0"/>
          <w:numId w:val="2"/>
        </w:numPr>
        <w:spacing w:after="200" w:line="276" w:lineRule="auto"/>
        <w:contextualSpacing/>
        <w:rPr>
          <w:rFonts w:eastAsiaTheme="minorEastAsia" w:cstheme="minorBidi"/>
          <w:szCs w:val="22"/>
          <w:lang w:val="en-IN"/>
        </w:rPr>
      </w:pPr>
      <w:r w:rsidRPr="001A388E">
        <w:rPr>
          <w:rFonts w:eastAsiaTheme="minorEastAsia" w:cstheme="minorBidi"/>
          <w:b/>
          <w:bCs/>
          <w:szCs w:val="22"/>
          <w:lang w:val="en-IN"/>
        </w:rPr>
        <w:t>SDLC</w:t>
      </w:r>
      <w:r w:rsidRPr="001A388E">
        <w:rPr>
          <w:rFonts w:eastAsiaTheme="minorEastAsia" w:cstheme="minorBidi"/>
          <w:szCs w:val="22"/>
          <w:lang w:val="en-IN"/>
        </w:rPr>
        <w:t xml:space="preserve"> – Software Development Life Cycle </w:t>
      </w:r>
    </w:p>
    <w:p w14:paraId="25A4BC60" w14:textId="77777777" w:rsidR="001A388E" w:rsidRPr="001A388E" w:rsidRDefault="0007203B" w:rsidP="001A388E">
      <w:pPr>
        <w:numPr>
          <w:ilvl w:val="0"/>
          <w:numId w:val="2"/>
        </w:numPr>
        <w:spacing w:after="200" w:line="276" w:lineRule="auto"/>
        <w:contextualSpacing/>
        <w:rPr>
          <w:rFonts w:eastAsiaTheme="minorEastAsia" w:cstheme="minorBidi"/>
          <w:szCs w:val="22"/>
          <w:lang w:val="en-IN"/>
        </w:rPr>
      </w:pPr>
      <w:r w:rsidRPr="001A388E">
        <w:rPr>
          <w:rFonts w:eastAsiaTheme="minorEastAsia" w:cstheme="minorBidi"/>
          <w:b/>
          <w:bCs/>
          <w:szCs w:val="22"/>
          <w:lang w:val="en-IN"/>
        </w:rPr>
        <w:t>UML</w:t>
      </w:r>
      <w:r w:rsidRPr="001A388E">
        <w:rPr>
          <w:rFonts w:eastAsiaTheme="minorEastAsia" w:cstheme="minorBidi"/>
          <w:szCs w:val="22"/>
          <w:lang w:val="en-IN"/>
        </w:rPr>
        <w:t xml:space="preserve"> – Unified Modeling Language </w:t>
      </w:r>
    </w:p>
    <w:p w14:paraId="3BDB79A7" w14:textId="77777777" w:rsidR="001A388E" w:rsidRPr="001A388E" w:rsidRDefault="0007203B" w:rsidP="001A388E">
      <w:pPr>
        <w:numPr>
          <w:ilvl w:val="0"/>
          <w:numId w:val="2"/>
        </w:numPr>
        <w:spacing w:after="200" w:line="276" w:lineRule="auto"/>
        <w:contextualSpacing/>
        <w:rPr>
          <w:rFonts w:eastAsiaTheme="minorEastAsia" w:cstheme="minorBidi"/>
          <w:szCs w:val="22"/>
          <w:lang w:val="en-IN"/>
        </w:rPr>
      </w:pPr>
      <w:r w:rsidRPr="001A388E">
        <w:rPr>
          <w:rFonts w:eastAsiaTheme="minorEastAsia" w:cstheme="minorBidi"/>
          <w:b/>
          <w:bCs/>
          <w:szCs w:val="22"/>
          <w:lang w:val="en-IN"/>
        </w:rPr>
        <w:t>SRS</w:t>
      </w:r>
      <w:r w:rsidRPr="001A388E">
        <w:rPr>
          <w:rFonts w:eastAsiaTheme="minorEastAsia" w:cstheme="minorBidi"/>
          <w:szCs w:val="22"/>
          <w:lang w:val="en-IN"/>
        </w:rPr>
        <w:t xml:space="preserve"> – Software Requirements Specification </w:t>
      </w:r>
    </w:p>
    <w:p w14:paraId="6DD6E025" w14:textId="77777777" w:rsidR="001A388E" w:rsidRPr="001A388E" w:rsidRDefault="0007203B" w:rsidP="001A388E">
      <w:pPr>
        <w:numPr>
          <w:ilvl w:val="0"/>
          <w:numId w:val="2"/>
        </w:numPr>
        <w:spacing w:after="200" w:line="276" w:lineRule="auto"/>
        <w:contextualSpacing/>
        <w:rPr>
          <w:rFonts w:eastAsiaTheme="minorEastAsia" w:cstheme="minorBidi"/>
          <w:szCs w:val="22"/>
          <w:lang w:val="en-IN"/>
        </w:rPr>
      </w:pPr>
      <w:r w:rsidRPr="001A388E">
        <w:rPr>
          <w:rFonts w:eastAsiaTheme="minorEastAsia" w:cstheme="minorBidi"/>
          <w:b/>
          <w:bCs/>
          <w:szCs w:val="22"/>
          <w:lang w:val="en-IN"/>
        </w:rPr>
        <w:t>DB</w:t>
      </w:r>
      <w:r w:rsidRPr="001A388E">
        <w:rPr>
          <w:rFonts w:eastAsiaTheme="minorEastAsia" w:cstheme="minorBidi"/>
          <w:szCs w:val="22"/>
          <w:lang w:val="en-IN"/>
        </w:rPr>
        <w:t xml:space="preserve"> – Database </w:t>
      </w:r>
    </w:p>
    <w:p w14:paraId="6761DB88" w14:textId="77777777" w:rsidR="001A388E" w:rsidRPr="001A388E" w:rsidRDefault="0007203B" w:rsidP="001A388E">
      <w:pPr>
        <w:numPr>
          <w:ilvl w:val="0"/>
          <w:numId w:val="2"/>
        </w:numPr>
        <w:spacing w:after="200" w:line="276" w:lineRule="auto"/>
        <w:contextualSpacing/>
        <w:rPr>
          <w:rFonts w:eastAsiaTheme="minorEastAsia" w:cstheme="minorBidi"/>
          <w:szCs w:val="22"/>
          <w:lang w:val="en-IN"/>
        </w:rPr>
      </w:pPr>
      <w:r w:rsidRPr="001A388E">
        <w:rPr>
          <w:rFonts w:eastAsiaTheme="minorEastAsia" w:cstheme="minorBidi"/>
          <w:b/>
          <w:bCs/>
          <w:szCs w:val="22"/>
          <w:lang w:val="en-IN"/>
        </w:rPr>
        <w:t>INT</w:t>
      </w:r>
      <w:r w:rsidRPr="001A388E">
        <w:rPr>
          <w:rFonts w:eastAsiaTheme="minorEastAsia" w:cstheme="minorBidi"/>
          <w:szCs w:val="22"/>
          <w:lang w:val="en-IN"/>
        </w:rPr>
        <w:t xml:space="preserve"> – Integer Data Type </w:t>
      </w:r>
    </w:p>
    <w:p w14:paraId="302FE66B" w14:textId="77777777" w:rsidR="001A388E" w:rsidRPr="001A388E" w:rsidRDefault="0007203B" w:rsidP="001A388E">
      <w:pPr>
        <w:numPr>
          <w:ilvl w:val="0"/>
          <w:numId w:val="2"/>
        </w:numPr>
        <w:spacing w:after="200" w:line="276" w:lineRule="auto"/>
        <w:contextualSpacing/>
        <w:rPr>
          <w:rFonts w:eastAsiaTheme="minorEastAsia" w:cstheme="minorBidi"/>
          <w:szCs w:val="22"/>
          <w:lang w:val="en-IN"/>
        </w:rPr>
      </w:pPr>
      <w:r w:rsidRPr="001A388E">
        <w:rPr>
          <w:rFonts w:eastAsiaTheme="minorEastAsia" w:cstheme="minorBidi"/>
          <w:b/>
          <w:bCs/>
          <w:szCs w:val="22"/>
          <w:lang w:val="en-IN"/>
        </w:rPr>
        <w:t>VARCHAR</w:t>
      </w:r>
      <w:r w:rsidRPr="001A388E">
        <w:rPr>
          <w:rFonts w:eastAsiaTheme="minorEastAsia" w:cstheme="minorBidi"/>
          <w:szCs w:val="22"/>
          <w:lang w:val="en-IN"/>
        </w:rPr>
        <w:t xml:space="preserve"> – Variable Character Data Type </w:t>
      </w:r>
    </w:p>
    <w:p w14:paraId="38A773EF" w14:textId="77777777" w:rsidR="001A388E" w:rsidRPr="001A388E" w:rsidRDefault="0007203B" w:rsidP="001A388E">
      <w:pPr>
        <w:numPr>
          <w:ilvl w:val="0"/>
          <w:numId w:val="2"/>
        </w:numPr>
        <w:spacing w:after="200" w:line="276" w:lineRule="auto"/>
        <w:contextualSpacing/>
        <w:rPr>
          <w:rFonts w:eastAsiaTheme="minorEastAsia" w:cstheme="minorBidi"/>
          <w:szCs w:val="22"/>
          <w:lang w:val="en-IN"/>
        </w:rPr>
      </w:pPr>
      <w:r w:rsidRPr="001A388E">
        <w:rPr>
          <w:rFonts w:eastAsiaTheme="minorEastAsia" w:cstheme="minorBidi"/>
          <w:b/>
          <w:bCs/>
          <w:szCs w:val="22"/>
          <w:lang w:val="en-IN"/>
        </w:rPr>
        <w:t>AUTO_INCREMENT</w:t>
      </w:r>
      <w:r w:rsidRPr="001A388E">
        <w:rPr>
          <w:rFonts w:eastAsiaTheme="minorEastAsia" w:cstheme="minorBidi"/>
          <w:szCs w:val="22"/>
          <w:lang w:val="en-IN"/>
        </w:rPr>
        <w:t xml:space="preserve"> – Automatic Increment of Numeric Values </w:t>
      </w:r>
    </w:p>
    <w:p w14:paraId="0B17623B" w14:textId="77777777" w:rsidR="001A388E" w:rsidRPr="001A388E" w:rsidRDefault="0007203B" w:rsidP="001A388E">
      <w:pPr>
        <w:numPr>
          <w:ilvl w:val="0"/>
          <w:numId w:val="2"/>
        </w:numPr>
        <w:spacing w:after="200" w:line="276" w:lineRule="auto"/>
        <w:contextualSpacing/>
        <w:rPr>
          <w:rFonts w:eastAsiaTheme="minorEastAsia" w:cstheme="minorBidi"/>
          <w:szCs w:val="22"/>
          <w:lang w:val="en-IN"/>
        </w:rPr>
      </w:pPr>
      <w:r w:rsidRPr="001A388E">
        <w:rPr>
          <w:rFonts w:eastAsiaTheme="minorEastAsia" w:cstheme="minorBidi"/>
          <w:b/>
          <w:bCs/>
          <w:szCs w:val="22"/>
          <w:lang w:val="en-IN"/>
        </w:rPr>
        <w:t>AI</w:t>
      </w:r>
      <w:r w:rsidRPr="001A388E">
        <w:rPr>
          <w:rFonts w:eastAsiaTheme="minorEastAsia" w:cstheme="minorBidi"/>
          <w:szCs w:val="22"/>
          <w:lang w:val="en-IN"/>
        </w:rPr>
        <w:t xml:space="preserve"> – Artificial Intelligence </w:t>
      </w:r>
    </w:p>
    <w:p w14:paraId="1B203313" w14:textId="77777777" w:rsidR="001A388E" w:rsidRPr="001A388E" w:rsidRDefault="0007203B" w:rsidP="001A388E">
      <w:pPr>
        <w:numPr>
          <w:ilvl w:val="0"/>
          <w:numId w:val="2"/>
        </w:numPr>
        <w:spacing w:after="200" w:line="276" w:lineRule="auto"/>
        <w:contextualSpacing/>
        <w:rPr>
          <w:rFonts w:eastAsiaTheme="minorEastAsia" w:cstheme="minorBidi"/>
          <w:szCs w:val="22"/>
          <w:lang w:val="en-IN"/>
        </w:rPr>
      </w:pPr>
      <w:r w:rsidRPr="001A388E">
        <w:rPr>
          <w:rFonts w:eastAsiaTheme="minorEastAsia" w:cstheme="minorBidi"/>
          <w:b/>
          <w:bCs/>
          <w:szCs w:val="22"/>
          <w:lang w:val="en-IN"/>
        </w:rPr>
        <w:t>IT</w:t>
      </w:r>
      <w:r w:rsidRPr="001A388E">
        <w:rPr>
          <w:rFonts w:eastAsiaTheme="minorEastAsia" w:cstheme="minorBidi"/>
          <w:szCs w:val="22"/>
          <w:lang w:val="en-IN"/>
        </w:rPr>
        <w:t xml:space="preserve"> – Information Technology </w:t>
      </w:r>
    </w:p>
    <w:p w14:paraId="3D5417E0" w14:textId="77777777" w:rsidR="00E73D75" w:rsidRDefault="0007203B" w:rsidP="001A388E">
      <w:pPr>
        <w:numPr>
          <w:ilvl w:val="0"/>
          <w:numId w:val="2"/>
        </w:numPr>
        <w:spacing w:after="200" w:line="276" w:lineRule="auto"/>
        <w:contextualSpacing/>
        <w:rPr>
          <w:rFonts w:eastAsiaTheme="minorEastAsia" w:cstheme="minorBidi"/>
          <w:szCs w:val="22"/>
        </w:rPr>
      </w:pPr>
      <w:r w:rsidRPr="001A388E">
        <w:rPr>
          <w:rFonts w:eastAsiaTheme="minorEastAsia" w:cstheme="minorBidi"/>
          <w:b/>
          <w:bCs/>
          <w:szCs w:val="22"/>
          <w:lang w:val="en-IN"/>
        </w:rPr>
        <w:t>CI/CD</w:t>
      </w:r>
      <w:r w:rsidRPr="001A388E">
        <w:rPr>
          <w:rFonts w:eastAsiaTheme="minorEastAsia" w:cstheme="minorBidi"/>
          <w:szCs w:val="22"/>
          <w:lang w:val="en-IN"/>
        </w:rPr>
        <w:t xml:space="preserve"> – Continuous Integration / Continuous Deployment</w:t>
      </w:r>
      <w:r>
        <w:rPr>
          <w:rFonts w:eastAsiaTheme="minorEastAsia" w:cstheme="minorBidi"/>
          <w:szCs w:val="22"/>
        </w:rPr>
        <w:br w:type="page"/>
      </w:r>
    </w:p>
    <w:p w14:paraId="5E24BA26" w14:textId="77777777" w:rsidR="00E73D75" w:rsidRDefault="0007203B">
      <w:pPr>
        <w:spacing w:after="240" w:line="276" w:lineRule="auto"/>
        <w:jc w:val="center"/>
        <w:rPr>
          <w:rFonts w:eastAsiaTheme="minorEastAsia" w:cstheme="minorBidi"/>
          <w:szCs w:val="22"/>
        </w:rPr>
      </w:pPr>
      <w:r>
        <w:rPr>
          <w:rFonts w:eastAsiaTheme="minorEastAsia" w:cstheme="minorBidi"/>
          <w:b/>
          <w:sz w:val="32"/>
          <w:szCs w:val="22"/>
        </w:rPr>
        <w:t>1. INTRODUCTION</w:t>
      </w:r>
    </w:p>
    <w:p w14:paraId="42063279" w14:textId="77777777" w:rsidR="00E73D75" w:rsidRDefault="0007203B" w:rsidP="00AC476E">
      <w:pPr>
        <w:keepNext/>
        <w:keepLines/>
        <w:spacing w:before="200" w:line="276" w:lineRule="auto"/>
        <w:jc w:val="both"/>
        <w:outlineLvl w:val="1"/>
        <w:rPr>
          <w:rFonts w:asciiTheme="majorHAnsi" w:eastAsiaTheme="majorEastAsia" w:hAnsiTheme="majorHAnsi" w:cstheme="majorBidi"/>
          <w:b/>
          <w:bCs/>
          <w:color w:val="4F81BD" w:themeColor="accent1"/>
          <w:sz w:val="28"/>
          <w:szCs w:val="26"/>
        </w:rPr>
      </w:pPr>
      <w:r>
        <w:rPr>
          <w:rFonts w:asciiTheme="majorHAnsi" w:eastAsiaTheme="majorEastAsia" w:hAnsiTheme="majorHAnsi" w:cstheme="majorBidi"/>
          <w:b/>
          <w:bCs/>
          <w:color w:val="4F81BD" w:themeColor="accent1"/>
          <w:sz w:val="28"/>
          <w:szCs w:val="26"/>
        </w:rPr>
        <w:t>1.1 Brief Information about the Project</w:t>
      </w:r>
    </w:p>
    <w:p w14:paraId="02CB30AA" w14:textId="77777777" w:rsidR="00325073" w:rsidRPr="00325073" w:rsidRDefault="0007203B" w:rsidP="00325073">
      <w:pPr>
        <w:spacing w:after="200" w:line="276" w:lineRule="auto"/>
        <w:rPr>
          <w:rFonts w:eastAsiaTheme="minorEastAsia" w:cstheme="minorBidi"/>
          <w:szCs w:val="22"/>
        </w:rPr>
      </w:pPr>
      <w:r w:rsidRPr="00325073">
        <w:rPr>
          <w:rFonts w:eastAsiaTheme="minorEastAsia" w:cstheme="minorBidi"/>
          <w:szCs w:val="22"/>
        </w:rPr>
        <w:t xml:space="preserve">The </w:t>
      </w:r>
      <w:r w:rsidRPr="00325073">
        <w:rPr>
          <w:rFonts w:eastAsiaTheme="minorEastAsia" w:cstheme="minorBidi"/>
          <w:b/>
          <w:bCs/>
          <w:szCs w:val="22"/>
        </w:rPr>
        <w:t>Software Management System</w:t>
      </w:r>
      <w:r w:rsidRPr="00325073">
        <w:rPr>
          <w:rFonts w:eastAsiaTheme="minorEastAsia" w:cstheme="minorBidi"/>
          <w:szCs w:val="22"/>
        </w:rPr>
        <w:t xml:space="preserve"> is a database application designed to manage software development activities in an organized and efficient manner. It stores information related to </w:t>
      </w:r>
      <w:r w:rsidRPr="00325073">
        <w:rPr>
          <w:rFonts w:eastAsiaTheme="minorEastAsia" w:cstheme="minorBidi"/>
          <w:b/>
          <w:bCs/>
          <w:szCs w:val="22"/>
        </w:rPr>
        <w:t>projects, employees, teams, sprints, tasks, and bugs</w:t>
      </w:r>
      <w:r w:rsidRPr="00325073">
        <w:rPr>
          <w:rFonts w:eastAsiaTheme="minorEastAsia" w:cstheme="minorBidi"/>
          <w:szCs w:val="22"/>
        </w:rPr>
        <w:t xml:space="preserve"> in a centralized database. The system uses a relational database to maintain data accuracy, reduce redundancy, and establish relationships between different entities using primary and foreign keys. It also supports SQL operations for efficient data storage, retrieval, and management, making software project management more reliable and effective.</w:t>
      </w:r>
    </w:p>
    <w:p w14:paraId="4816A207" w14:textId="77777777" w:rsidR="00E73D75" w:rsidRDefault="0007203B" w:rsidP="00AC476E">
      <w:pPr>
        <w:keepNext/>
        <w:keepLines/>
        <w:spacing w:before="200" w:line="276" w:lineRule="auto"/>
        <w:jc w:val="both"/>
        <w:outlineLvl w:val="1"/>
        <w:rPr>
          <w:rFonts w:asciiTheme="majorHAnsi" w:eastAsiaTheme="majorEastAsia" w:hAnsiTheme="majorHAnsi" w:cstheme="majorBidi"/>
          <w:b/>
          <w:bCs/>
          <w:color w:val="4F81BD" w:themeColor="accent1"/>
          <w:sz w:val="28"/>
          <w:szCs w:val="26"/>
        </w:rPr>
      </w:pPr>
      <w:r>
        <w:rPr>
          <w:rFonts w:asciiTheme="majorHAnsi" w:eastAsiaTheme="majorEastAsia" w:hAnsiTheme="majorHAnsi" w:cstheme="majorBidi"/>
          <w:b/>
          <w:bCs/>
          <w:color w:val="4F81BD" w:themeColor="accent1"/>
          <w:sz w:val="28"/>
          <w:szCs w:val="26"/>
        </w:rPr>
        <w:t>1.2 Motivation and Contribution of Project</w:t>
      </w:r>
    </w:p>
    <w:p w14:paraId="2752D032" w14:textId="77777777" w:rsidR="00325073" w:rsidRPr="00325073" w:rsidRDefault="0007203B" w:rsidP="00325073">
      <w:pPr>
        <w:spacing w:after="200" w:line="276" w:lineRule="auto"/>
        <w:rPr>
          <w:rFonts w:eastAsiaTheme="minorEastAsia" w:cstheme="minorBidi"/>
          <w:b/>
          <w:bCs/>
          <w:szCs w:val="22"/>
          <w:lang w:val="en-IN"/>
        </w:rPr>
      </w:pPr>
      <w:r w:rsidRPr="00325073">
        <w:rPr>
          <w:rFonts w:eastAsiaTheme="minorEastAsia" w:cstheme="minorBidi"/>
          <w:b/>
          <w:bCs/>
          <w:szCs w:val="22"/>
          <w:lang w:val="en-IN"/>
        </w:rPr>
        <w:t>Motivation</w:t>
      </w:r>
    </w:p>
    <w:p w14:paraId="2F09DCFD" w14:textId="77777777" w:rsidR="00325073" w:rsidRPr="00325073" w:rsidRDefault="0007203B" w:rsidP="00325073">
      <w:pPr>
        <w:spacing w:after="200" w:line="276" w:lineRule="auto"/>
        <w:rPr>
          <w:rFonts w:eastAsiaTheme="minorEastAsia" w:cstheme="minorBidi"/>
          <w:szCs w:val="22"/>
          <w:lang w:val="en-IN"/>
        </w:rPr>
      </w:pPr>
      <w:r w:rsidRPr="00325073">
        <w:rPr>
          <w:rFonts w:eastAsiaTheme="minorEastAsia" w:cstheme="minorBidi"/>
          <w:szCs w:val="22"/>
          <w:lang w:val="en-IN"/>
        </w:rPr>
        <w:t>Many organizations still manage software project information using spreadsheets or manual records, which can lead to data duplication, inconsistency, and difficulty in tracking project progress. A centralized database is needed to organize software development information efficiently and improve data management.</w:t>
      </w:r>
    </w:p>
    <w:p w14:paraId="286FB30C" w14:textId="77777777" w:rsidR="00325073" w:rsidRPr="00325073" w:rsidRDefault="0007203B" w:rsidP="00325073">
      <w:pPr>
        <w:spacing w:after="200" w:line="276" w:lineRule="auto"/>
        <w:rPr>
          <w:rFonts w:eastAsiaTheme="minorEastAsia" w:cstheme="minorBidi"/>
          <w:b/>
          <w:bCs/>
          <w:szCs w:val="22"/>
          <w:lang w:val="en-IN"/>
        </w:rPr>
      </w:pPr>
      <w:r w:rsidRPr="00325073">
        <w:rPr>
          <w:rFonts w:eastAsiaTheme="minorEastAsia" w:cstheme="minorBidi"/>
          <w:b/>
          <w:bCs/>
          <w:szCs w:val="22"/>
          <w:lang w:val="en-IN"/>
        </w:rPr>
        <w:t>Contribution</w:t>
      </w:r>
    </w:p>
    <w:p w14:paraId="6034A4BB" w14:textId="77777777" w:rsidR="00325073" w:rsidRPr="00325073" w:rsidRDefault="0007203B" w:rsidP="00325073">
      <w:pPr>
        <w:spacing w:after="200" w:line="276" w:lineRule="auto"/>
        <w:rPr>
          <w:rFonts w:eastAsiaTheme="minorEastAsia" w:cstheme="minorBidi"/>
          <w:szCs w:val="22"/>
          <w:lang w:val="en-IN"/>
        </w:rPr>
      </w:pPr>
      <w:r w:rsidRPr="00325073">
        <w:rPr>
          <w:rFonts w:eastAsiaTheme="minorEastAsia" w:cstheme="minorBidi"/>
          <w:szCs w:val="22"/>
          <w:lang w:val="en-IN"/>
        </w:rPr>
        <w:t xml:space="preserve">The </w:t>
      </w:r>
      <w:r w:rsidRPr="00325073">
        <w:rPr>
          <w:rFonts w:eastAsiaTheme="minorEastAsia" w:cstheme="minorBidi"/>
          <w:b/>
          <w:bCs/>
          <w:szCs w:val="22"/>
          <w:lang w:val="en-IN"/>
        </w:rPr>
        <w:t>Software Management System</w:t>
      </w:r>
      <w:r w:rsidRPr="00325073">
        <w:rPr>
          <w:rFonts w:eastAsiaTheme="minorEastAsia" w:cstheme="minorBidi"/>
          <w:szCs w:val="22"/>
          <w:lang w:val="en-IN"/>
        </w:rPr>
        <w:t xml:space="preserve"> provides a structured database for managing projects, employees, teams, sprints, tasks, and bugs. It demonstrates key DBMS concepts such as </w:t>
      </w:r>
      <w:r w:rsidRPr="00325073">
        <w:rPr>
          <w:rFonts w:eastAsiaTheme="minorEastAsia" w:cstheme="minorBidi"/>
          <w:b/>
          <w:bCs/>
          <w:szCs w:val="22"/>
          <w:lang w:val="en-IN"/>
        </w:rPr>
        <w:t xml:space="preserve">ER </w:t>
      </w:r>
      <w:r>
        <w:rPr>
          <w:rFonts w:eastAsiaTheme="minorEastAsia" w:cstheme="minorBidi"/>
          <w:b/>
          <w:bCs/>
          <w:szCs w:val="22"/>
          <w:lang w:val="en-IN"/>
        </w:rPr>
        <w:t xml:space="preserve">modelling </w:t>
      </w:r>
      <w:r w:rsidRPr="00325073">
        <w:rPr>
          <w:rFonts w:eastAsiaTheme="minorEastAsia" w:cstheme="minorBidi"/>
          <w:b/>
          <w:bCs/>
          <w:szCs w:val="22"/>
          <w:lang w:val="en-IN"/>
        </w:rPr>
        <w:t>, normalization, relational schema design, constraints, and SQL queries</w:t>
      </w:r>
      <w:r w:rsidRPr="00325073">
        <w:rPr>
          <w:rFonts w:eastAsiaTheme="minorEastAsia" w:cstheme="minorBidi"/>
          <w:szCs w:val="22"/>
          <w:lang w:val="en-IN"/>
        </w:rPr>
        <w:t>. The system improves data consistency, reduces redundancy, and enables faster retrieval of information, making software management more efficient and reliable.</w:t>
      </w:r>
    </w:p>
    <w:p w14:paraId="5EA07DD0" w14:textId="77777777" w:rsidR="00325073" w:rsidRPr="00325073" w:rsidRDefault="0007203B" w:rsidP="00325073">
      <w:pPr>
        <w:spacing w:after="200" w:line="276" w:lineRule="auto"/>
        <w:rPr>
          <w:rFonts w:eastAsiaTheme="minorEastAsia" w:cstheme="minorBidi"/>
          <w:szCs w:val="22"/>
          <w:lang w:val="en-IN"/>
        </w:rPr>
      </w:pPr>
      <w:r w:rsidRPr="00325073">
        <w:rPr>
          <w:rFonts w:eastAsiaTheme="minorEastAsia" w:cstheme="minorBidi"/>
          <w:szCs w:val="22"/>
          <w:lang w:val="en-IN"/>
        </w:rPr>
        <w:t xml:space="preserve">These sections are written specifically for your </w:t>
      </w:r>
      <w:r w:rsidRPr="00325073">
        <w:rPr>
          <w:rFonts w:eastAsiaTheme="minorEastAsia" w:cstheme="minorBidi"/>
          <w:b/>
          <w:bCs/>
          <w:szCs w:val="22"/>
          <w:lang w:val="en-IN"/>
        </w:rPr>
        <w:t>Software Management System</w:t>
      </w:r>
      <w:r w:rsidRPr="00325073">
        <w:rPr>
          <w:rFonts w:eastAsiaTheme="minorEastAsia" w:cstheme="minorBidi"/>
          <w:szCs w:val="22"/>
          <w:lang w:val="en-IN"/>
        </w:rPr>
        <w:t xml:space="preserve"> project and are appropriate for a DBMS project report.</w:t>
      </w:r>
    </w:p>
    <w:p w14:paraId="4E077345" w14:textId="77777777" w:rsidR="00325073" w:rsidRPr="00325073" w:rsidRDefault="00325073" w:rsidP="00325073">
      <w:pPr>
        <w:spacing w:after="200" w:line="276" w:lineRule="auto"/>
        <w:rPr>
          <w:rFonts w:eastAsiaTheme="minorEastAsia" w:cstheme="minorBidi"/>
          <w:szCs w:val="22"/>
        </w:rPr>
      </w:pPr>
    </w:p>
    <w:p w14:paraId="0EDE0EB0" w14:textId="77777777" w:rsidR="00E73D75" w:rsidRDefault="0007203B" w:rsidP="00AC476E">
      <w:pPr>
        <w:keepNext/>
        <w:keepLines/>
        <w:spacing w:before="200" w:line="276" w:lineRule="auto"/>
        <w:jc w:val="both"/>
        <w:outlineLvl w:val="1"/>
        <w:rPr>
          <w:rFonts w:asciiTheme="majorHAnsi" w:eastAsiaTheme="majorEastAsia" w:hAnsiTheme="majorHAnsi" w:cstheme="majorBidi"/>
          <w:b/>
          <w:bCs/>
          <w:color w:val="4F81BD" w:themeColor="accent1"/>
          <w:sz w:val="28"/>
          <w:szCs w:val="26"/>
        </w:rPr>
      </w:pPr>
      <w:r>
        <w:rPr>
          <w:rFonts w:asciiTheme="majorHAnsi" w:eastAsiaTheme="majorEastAsia" w:hAnsiTheme="majorHAnsi" w:cstheme="majorBidi"/>
          <w:b/>
          <w:bCs/>
          <w:color w:val="4F81BD" w:themeColor="accent1"/>
          <w:sz w:val="28"/>
          <w:szCs w:val="26"/>
        </w:rPr>
        <w:t>1.3 Objectives of the Project</w:t>
      </w:r>
    </w:p>
    <w:p w14:paraId="77E629A3" w14:textId="77777777" w:rsidR="00325073" w:rsidRDefault="0007203B" w:rsidP="00325073">
      <w:pPr>
        <w:numPr>
          <w:ilvl w:val="0"/>
          <w:numId w:val="3"/>
        </w:numPr>
        <w:spacing w:after="100"/>
        <w:rPr>
          <w:rFonts w:eastAsiaTheme="minorEastAsia" w:cstheme="minorBidi"/>
          <w:szCs w:val="22"/>
        </w:rPr>
      </w:pPr>
      <w:r w:rsidRPr="00E0494C">
        <w:rPr>
          <w:rFonts w:eastAsiaTheme="minorEastAsia" w:cstheme="minorBidi"/>
        </w:rPr>
        <w:t>Objective 1</w:t>
      </w:r>
      <w:r>
        <w:rPr>
          <w:rFonts w:eastAsiaTheme="minorEastAsia" w:cstheme="minorBidi"/>
          <w:sz w:val="21"/>
          <w:szCs w:val="21"/>
        </w:rPr>
        <w:t xml:space="preserve">: </w:t>
      </w:r>
      <w:r w:rsidRPr="00E0494C">
        <w:rPr>
          <w:rFonts w:eastAsiaTheme="minorEastAsia" w:cstheme="minorBidi"/>
          <w:sz w:val="21"/>
          <w:szCs w:val="21"/>
        </w:rPr>
        <w:t>Store software-related information in a centralized and organized</w:t>
      </w:r>
      <w:r>
        <w:rPr>
          <w:rFonts w:eastAsiaTheme="minorEastAsia" w:cstheme="minorBidi"/>
          <w:sz w:val="21"/>
          <w:szCs w:val="21"/>
        </w:rPr>
        <w:t xml:space="preserve"> </w:t>
      </w:r>
      <w:r w:rsidRPr="00E0494C">
        <w:rPr>
          <w:rFonts w:eastAsiaTheme="minorEastAsia" w:cstheme="minorBidi"/>
          <w:sz w:val="21"/>
          <w:szCs w:val="21"/>
        </w:rPr>
        <w:t>database.</w:t>
      </w:r>
    </w:p>
    <w:p w14:paraId="53D838CA" w14:textId="77777777" w:rsidR="00325073" w:rsidRDefault="0007203B" w:rsidP="00325073">
      <w:pPr>
        <w:numPr>
          <w:ilvl w:val="0"/>
          <w:numId w:val="3"/>
        </w:numPr>
        <w:spacing w:after="100"/>
        <w:rPr>
          <w:rFonts w:eastAsiaTheme="minorEastAsia" w:cstheme="minorBidi"/>
          <w:szCs w:val="22"/>
        </w:rPr>
      </w:pPr>
      <w:r w:rsidRPr="00E0494C">
        <w:rPr>
          <w:rFonts w:eastAsiaTheme="minorEastAsia" w:cstheme="minorBidi"/>
        </w:rPr>
        <w:t>Objective 2</w:t>
      </w:r>
      <w:r>
        <w:rPr>
          <w:rFonts w:eastAsiaTheme="minorEastAsia" w:cstheme="minorBidi"/>
          <w:sz w:val="21"/>
          <w:szCs w:val="21"/>
        </w:rPr>
        <w:t xml:space="preserve">: </w:t>
      </w:r>
      <w:r w:rsidRPr="00E0494C">
        <w:rPr>
          <w:rFonts w:eastAsiaTheme="minorEastAsia" w:cstheme="minorBidi"/>
          <w:sz w:val="22"/>
          <w:szCs w:val="22"/>
        </w:rPr>
        <w:t>Reduce data redundancy and maintain data accuracy and consistency.</w:t>
      </w:r>
    </w:p>
    <w:p w14:paraId="290790D9" w14:textId="77777777" w:rsidR="00325073" w:rsidRDefault="0007203B" w:rsidP="00325073">
      <w:pPr>
        <w:numPr>
          <w:ilvl w:val="0"/>
          <w:numId w:val="3"/>
        </w:numPr>
        <w:spacing w:after="100"/>
        <w:rPr>
          <w:rFonts w:eastAsiaTheme="minorEastAsia" w:cstheme="minorBidi"/>
          <w:szCs w:val="22"/>
        </w:rPr>
      </w:pPr>
      <w:r w:rsidRPr="00E0494C">
        <w:rPr>
          <w:rFonts w:eastAsiaTheme="minorEastAsia" w:cstheme="minorBidi"/>
        </w:rPr>
        <w:t>Objective 3</w:t>
      </w:r>
      <w:r>
        <w:rPr>
          <w:rFonts w:eastAsiaTheme="minorEastAsia" w:cstheme="minorBidi"/>
          <w:sz w:val="21"/>
          <w:szCs w:val="21"/>
        </w:rPr>
        <w:t xml:space="preserve">: </w:t>
      </w:r>
      <w:r w:rsidRPr="00E0494C">
        <w:rPr>
          <w:rFonts w:eastAsiaTheme="minorEastAsia" w:cstheme="minorBidi"/>
          <w:sz w:val="22"/>
          <w:szCs w:val="22"/>
        </w:rPr>
        <w:t>Enable quick insertion, updating, deletion, and retrieval of records using SQL</w:t>
      </w:r>
    </w:p>
    <w:p w14:paraId="224CAB27" w14:textId="77777777" w:rsidR="00325073" w:rsidRDefault="0007203B" w:rsidP="00325073">
      <w:pPr>
        <w:numPr>
          <w:ilvl w:val="0"/>
          <w:numId w:val="3"/>
        </w:numPr>
        <w:spacing w:after="100"/>
        <w:rPr>
          <w:rFonts w:eastAsiaTheme="minorEastAsia" w:cstheme="minorBidi"/>
          <w:szCs w:val="22"/>
        </w:rPr>
      </w:pPr>
      <w:r w:rsidRPr="00E0494C">
        <w:rPr>
          <w:rFonts w:eastAsiaTheme="minorEastAsia" w:cstheme="minorBidi"/>
        </w:rPr>
        <w:t xml:space="preserve">Objective 4: </w:t>
      </w:r>
      <w:r w:rsidRPr="00E0494C">
        <w:rPr>
          <w:rFonts w:eastAsiaTheme="minorEastAsia" w:cstheme="minorBidi"/>
          <w:sz w:val="22"/>
          <w:szCs w:val="22"/>
        </w:rPr>
        <w:t>Manage software projects, developers, customers, licenses, and maintenance details</w:t>
      </w:r>
      <w:r>
        <w:rPr>
          <w:rFonts w:eastAsiaTheme="minorEastAsia" w:cstheme="minorBidi"/>
          <w:sz w:val="22"/>
          <w:szCs w:val="22"/>
        </w:rPr>
        <w:t xml:space="preserve">                      </w:t>
      </w:r>
      <w:r w:rsidRPr="00E0494C">
        <w:rPr>
          <w:rFonts w:eastAsiaTheme="minorEastAsia" w:cstheme="minorBidi"/>
          <w:sz w:val="22"/>
          <w:szCs w:val="22"/>
        </w:rPr>
        <w:t>efficiently</w:t>
      </w:r>
    </w:p>
    <w:p w14:paraId="724EB43B" w14:textId="77777777" w:rsidR="00325073" w:rsidRDefault="0007203B" w:rsidP="00325073">
      <w:pPr>
        <w:numPr>
          <w:ilvl w:val="0"/>
          <w:numId w:val="3"/>
        </w:numPr>
        <w:spacing w:after="100"/>
        <w:rPr>
          <w:rFonts w:eastAsiaTheme="minorEastAsia" w:cstheme="minorBidi"/>
          <w:szCs w:val="22"/>
        </w:rPr>
      </w:pPr>
      <w:r w:rsidRPr="00E0494C">
        <w:rPr>
          <w:rFonts w:eastAsiaTheme="minorEastAsia" w:cstheme="minorBidi"/>
        </w:rPr>
        <w:t>Objective 5</w:t>
      </w:r>
      <w:r>
        <w:rPr>
          <w:rFonts w:eastAsiaTheme="minorEastAsia" w:cstheme="minorBidi"/>
          <w:sz w:val="21"/>
          <w:szCs w:val="21"/>
        </w:rPr>
        <w:t xml:space="preserve">: </w:t>
      </w:r>
      <w:r w:rsidRPr="00E0494C">
        <w:rPr>
          <w:rFonts w:eastAsiaTheme="minorEastAsia" w:cstheme="minorBidi"/>
          <w:sz w:val="22"/>
          <w:szCs w:val="22"/>
        </w:rPr>
        <w:t>Improve data security and support efficient report generation for better decision-making</w:t>
      </w:r>
    </w:p>
    <w:p w14:paraId="50653D0F" w14:textId="77777777" w:rsidR="00325073" w:rsidRPr="00325073" w:rsidRDefault="0007203B" w:rsidP="00325073">
      <w:pPr>
        <w:spacing w:after="200" w:line="276" w:lineRule="auto"/>
        <w:rPr>
          <w:rFonts w:eastAsiaTheme="minorEastAsia" w:cstheme="minorBidi"/>
          <w:szCs w:val="22"/>
        </w:rPr>
      </w:pPr>
      <w:r>
        <w:rPr>
          <w:rFonts w:eastAsiaTheme="minorEastAsia" w:cstheme="minorBidi"/>
          <w:szCs w:val="22"/>
        </w:rPr>
        <w:br/>
      </w:r>
    </w:p>
    <w:p w14:paraId="56E44B94" w14:textId="77777777" w:rsidR="00E73D75" w:rsidRDefault="0007203B" w:rsidP="00AC476E">
      <w:pPr>
        <w:keepNext/>
        <w:keepLines/>
        <w:spacing w:before="200" w:line="276" w:lineRule="auto"/>
        <w:jc w:val="both"/>
        <w:outlineLvl w:val="1"/>
        <w:rPr>
          <w:rFonts w:asciiTheme="majorHAnsi" w:eastAsiaTheme="majorEastAsia" w:hAnsiTheme="majorHAnsi" w:cstheme="majorBidi"/>
          <w:b/>
          <w:bCs/>
          <w:color w:val="4F81BD" w:themeColor="accent1"/>
          <w:sz w:val="28"/>
          <w:szCs w:val="26"/>
        </w:rPr>
      </w:pPr>
      <w:r>
        <w:rPr>
          <w:rFonts w:asciiTheme="majorHAnsi" w:eastAsiaTheme="majorEastAsia" w:hAnsiTheme="majorHAnsi" w:cstheme="majorBidi"/>
          <w:b/>
          <w:bCs/>
          <w:color w:val="4F81BD" w:themeColor="accent1"/>
          <w:sz w:val="28"/>
          <w:szCs w:val="26"/>
        </w:rPr>
        <w:lastRenderedPageBreak/>
        <w:t>1.4 Scope of the Project</w:t>
      </w:r>
    </w:p>
    <w:p w14:paraId="0F345286" w14:textId="77777777" w:rsidR="00E73D75" w:rsidRDefault="0007203B" w:rsidP="00AC476E">
      <w:pPr>
        <w:spacing w:after="200" w:line="276" w:lineRule="auto"/>
        <w:jc w:val="both"/>
        <w:rPr>
          <w:rFonts w:eastAsiaTheme="minorEastAsia" w:cstheme="minorBidi"/>
          <w:szCs w:val="22"/>
        </w:rPr>
      </w:pPr>
      <w:r w:rsidRPr="00325073">
        <w:rPr>
          <w:rFonts w:eastAsiaTheme="minorEastAsia" w:cstheme="minorBidi"/>
          <w:szCs w:val="22"/>
        </w:rPr>
        <w:t xml:space="preserve">The </w:t>
      </w:r>
      <w:r w:rsidRPr="00325073">
        <w:rPr>
          <w:rFonts w:eastAsiaTheme="minorEastAsia" w:cstheme="minorBidi"/>
          <w:b/>
          <w:bCs/>
          <w:szCs w:val="22"/>
        </w:rPr>
        <w:t>Software Management System</w:t>
      </w:r>
      <w:r w:rsidRPr="00325073">
        <w:rPr>
          <w:rFonts w:eastAsiaTheme="minorEastAsia" w:cstheme="minorBidi"/>
          <w:szCs w:val="22"/>
        </w:rPr>
        <w:t xml:space="preserve"> is designed to manage software development information in a centralized database. It covers the management of </w:t>
      </w:r>
      <w:r w:rsidRPr="00325073">
        <w:rPr>
          <w:rFonts w:eastAsiaTheme="minorEastAsia" w:cstheme="minorBidi"/>
          <w:b/>
          <w:bCs/>
          <w:szCs w:val="22"/>
        </w:rPr>
        <w:t>projects, employees, teams, sprints, tasks, and bugs</w:t>
      </w:r>
      <w:r w:rsidRPr="00325073">
        <w:rPr>
          <w:rFonts w:eastAsiaTheme="minorEastAsia" w:cstheme="minorBidi"/>
          <w:szCs w:val="22"/>
        </w:rPr>
        <w:t xml:space="preserve">, ensuring accurate and organized data storage. The system supports essential database operations such as </w:t>
      </w:r>
      <w:r w:rsidRPr="00325073">
        <w:rPr>
          <w:rFonts w:eastAsiaTheme="minorEastAsia" w:cstheme="minorBidi"/>
          <w:b/>
          <w:bCs/>
          <w:szCs w:val="22"/>
        </w:rPr>
        <w:t>adding, updating, deleting, and retrieving records</w:t>
      </w:r>
      <w:r w:rsidRPr="00325073">
        <w:rPr>
          <w:rFonts w:eastAsiaTheme="minorEastAsia" w:cstheme="minorBidi"/>
          <w:szCs w:val="22"/>
        </w:rPr>
        <w:t xml:space="preserve"> while maintaining data integrity through primary and foreign keys. It can be further enhanced by integrating a web-based user interface, role-based authentication, reporting features, and cloud support to meet the needs of larger organizations.</w:t>
      </w:r>
      <w:r>
        <w:rPr>
          <w:rFonts w:eastAsiaTheme="minorEastAsia" w:cstheme="minorBidi"/>
          <w:szCs w:val="22"/>
        </w:rPr>
        <w:br w:type="page"/>
      </w:r>
    </w:p>
    <w:p w14:paraId="654E856A" w14:textId="77777777" w:rsidR="00E73D75" w:rsidRDefault="0007203B">
      <w:pPr>
        <w:spacing w:after="240" w:line="276" w:lineRule="auto"/>
        <w:jc w:val="center"/>
        <w:rPr>
          <w:rFonts w:eastAsiaTheme="minorEastAsia" w:cstheme="minorBidi"/>
          <w:szCs w:val="22"/>
        </w:rPr>
      </w:pPr>
      <w:r>
        <w:rPr>
          <w:rFonts w:eastAsiaTheme="minorEastAsia" w:cstheme="minorBidi"/>
          <w:b/>
          <w:sz w:val="32"/>
          <w:szCs w:val="22"/>
        </w:rPr>
        <w:t>2. SYSTEM ANALYSIS</w:t>
      </w:r>
    </w:p>
    <w:p w14:paraId="10613031" w14:textId="77777777" w:rsidR="00E73D75" w:rsidRDefault="0007203B">
      <w:pPr>
        <w:keepNext/>
        <w:keepLines/>
        <w:spacing w:before="200" w:line="276" w:lineRule="auto"/>
        <w:outlineLvl w:val="1"/>
        <w:rPr>
          <w:rFonts w:asciiTheme="majorHAnsi" w:eastAsiaTheme="majorEastAsia" w:hAnsiTheme="majorHAnsi" w:cstheme="majorBidi"/>
          <w:b/>
          <w:bCs/>
          <w:color w:val="4F81BD" w:themeColor="accent1"/>
          <w:sz w:val="28"/>
          <w:szCs w:val="26"/>
        </w:rPr>
      </w:pPr>
      <w:r>
        <w:rPr>
          <w:rFonts w:asciiTheme="majorHAnsi" w:eastAsiaTheme="majorEastAsia" w:hAnsiTheme="majorHAnsi" w:cstheme="majorBidi"/>
          <w:b/>
          <w:bCs/>
          <w:color w:val="4F81BD" w:themeColor="accent1"/>
          <w:sz w:val="28"/>
          <w:szCs w:val="26"/>
        </w:rPr>
        <w:t>2.1 Existing System</w:t>
      </w:r>
    </w:p>
    <w:p w14:paraId="7B8284DD" w14:textId="77777777" w:rsidR="00E84FA3" w:rsidRPr="00E84FA3" w:rsidRDefault="0007203B" w:rsidP="00E84FA3">
      <w:pPr>
        <w:numPr>
          <w:ilvl w:val="0"/>
          <w:numId w:val="5"/>
        </w:numPr>
        <w:spacing w:after="200" w:line="276" w:lineRule="auto"/>
        <w:contextualSpacing/>
        <w:rPr>
          <w:rFonts w:eastAsiaTheme="minorEastAsia" w:cstheme="minorBidi"/>
          <w:szCs w:val="22"/>
          <w:lang w:val="en-IN"/>
        </w:rPr>
      </w:pPr>
      <w:r w:rsidRPr="00E84FA3">
        <w:rPr>
          <w:rFonts w:eastAsiaTheme="minorEastAsia" w:cstheme="minorBidi"/>
          <w:szCs w:val="22"/>
          <w:lang w:val="en-IN"/>
        </w:rPr>
        <w:t xml:space="preserve">Manual maintenance of software project records. </w:t>
      </w:r>
    </w:p>
    <w:p w14:paraId="593013E9" w14:textId="77777777" w:rsidR="00E84FA3" w:rsidRPr="00E84FA3" w:rsidRDefault="0007203B" w:rsidP="00E84FA3">
      <w:pPr>
        <w:numPr>
          <w:ilvl w:val="0"/>
          <w:numId w:val="5"/>
        </w:numPr>
        <w:spacing w:after="200" w:line="276" w:lineRule="auto"/>
        <w:contextualSpacing/>
        <w:rPr>
          <w:rFonts w:eastAsiaTheme="minorEastAsia" w:cstheme="minorBidi"/>
          <w:szCs w:val="22"/>
          <w:lang w:val="en-IN"/>
        </w:rPr>
      </w:pPr>
      <w:r w:rsidRPr="00E84FA3">
        <w:rPr>
          <w:rFonts w:eastAsiaTheme="minorEastAsia" w:cstheme="minorBidi"/>
          <w:szCs w:val="22"/>
          <w:lang w:val="en-IN"/>
        </w:rPr>
        <w:t xml:space="preserve">Multiple Excel sheets or separate files for project and employee data. </w:t>
      </w:r>
    </w:p>
    <w:p w14:paraId="2478B4C7" w14:textId="77777777" w:rsidR="00E84FA3" w:rsidRPr="00E84FA3" w:rsidRDefault="0007203B" w:rsidP="00E84FA3">
      <w:pPr>
        <w:numPr>
          <w:ilvl w:val="0"/>
          <w:numId w:val="5"/>
        </w:numPr>
        <w:spacing w:after="200" w:line="276" w:lineRule="auto"/>
        <w:contextualSpacing/>
        <w:rPr>
          <w:rFonts w:eastAsiaTheme="minorEastAsia" w:cstheme="minorBidi"/>
          <w:szCs w:val="22"/>
          <w:lang w:val="en-IN"/>
        </w:rPr>
      </w:pPr>
      <w:r w:rsidRPr="00E84FA3">
        <w:rPr>
          <w:rFonts w:eastAsiaTheme="minorEastAsia" w:cstheme="minorBidi"/>
          <w:szCs w:val="22"/>
          <w:lang w:val="en-IN"/>
        </w:rPr>
        <w:t xml:space="preserve">Duplicate records and inconsistent information. </w:t>
      </w:r>
    </w:p>
    <w:p w14:paraId="45BBF5AF" w14:textId="77777777" w:rsidR="00E84FA3" w:rsidRPr="00E84FA3" w:rsidRDefault="0007203B" w:rsidP="00E84FA3">
      <w:pPr>
        <w:numPr>
          <w:ilvl w:val="0"/>
          <w:numId w:val="5"/>
        </w:numPr>
        <w:spacing w:after="200" w:line="276" w:lineRule="auto"/>
        <w:contextualSpacing/>
        <w:rPr>
          <w:rFonts w:eastAsiaTheme="minorEastAsia" w:cstheme="minorBidi"/>
          <w:szCs w:val="22"/>
          <w:lang w:val="en-IN"/>
        </w:rPr>
      </w:pPr>
      <w:r w:rsidRPr="00E84FA3">
        <w:rPr>
          <w:rFonts w:eastAsiaTheme="minorEastAsia" w:cstheme="minorBidi"/>
          <w:szCs w:val="22"/>
          <w:lang w:val="en-IN"/>
        </w:rPr>
        <w:t xml:space="preserve">Time-consuming search and retrieval of project details. </w:t>
      </w:r>
    </w:p>
    <w:p w14:paraId="56CD07AD" w14:textId="77777777" w:rsidR="00E84FA3" w:rsidRPr="00E84FA3" w:rsidRDefault="0007203B" w:rsidP="00E84FA3">
      <w:pPr>
        <w:numPr>
          <w:ilvl w:val="0"/>
          <w:numId w:val="5"/>
        </w:numPr>
        <w:spacing w:after="200" w:line="276" w:lineRule="auto"/>
        <w:contextualSpacing/>
        <w:rPr>
          <w:rFonts w:eastAsiaTheme="minorEastAsia" w:cstheme="minorBidi"/>
          <w:szCs w:val="22"/>
          <w:lang w:val="en-IN"/>
        </w:rPr>
      </w:pPr>
      <w:r w:rsidRPr="00E84FA3">
        <w:rPr>
          <w:rFonts w:eastAsiaTheme="minorEastAsia" w:cstheme="minorBidi"/>
          <w:szCs w:val="22"/>
          <w:lang w:val="en-IN"/>
        </w:rPr>
        <w:t xml:space="preserve">Difficulty in tracking tasks, bugs, and project progress. </w:t>
      </w:r>
    </w:p>
    <w:p w14:paraId="12AC4E2B" w14:textId="77777777" w:rsidR="00E84FA3" w:rsidRPr="00E84FA3" w:rsidRDefault="0007203B" w:rsidP="00E84FA3">
      <w:pPr>
        <w:numPr>
          <w:ilvl w:val="0"/>
          <w:numId w:val="5"/>
        </w:numPr>
        <w:spacing w:after="200" w:line="276" w:lineRule="auto"/>
        <w:contextualSpacing/>
        <w:rPr>
          <w:rFonts w:eastAsiaTheme="minorEastAsia" w:cstheme="minorBidi"/>
          <w:szCs w:val="22"/>
        </w:rPr>
      </w:pPr>
      <w:r w:rsidRPr="00E84FA3">
        <w:rPr>
          <w:rFonts w:eastAsiaTheme="minorEastAsia" w:cstheme="minorBidi"/>
          <w:szCs w:val="22"/>
          <w:lang w:val="en-IN"/>
        </w:rPr>
        <w:t>Higher possibility of data-entry errors.</w:t>
      </w:r>
    </w:p>
    <w:p w14:paraId="773F84AF" w14:textId="77777777" w:rsidR="00E73D75" w:rsidRDefault="0007203B" w:rsidP="00AC476E">
      <w:pPr>
        <w:keepNext/>
        <w:keepLines/>
        <w:spacing w:before="200" w:line="276" w:lineRule="auto"/>
        <w:jc w:val="both"/>
        <w:outlineLvl w:val="1"/>
        <w:rPr>
          <w:rFonts w:asciiTheme="majorHAnsi" w:eastAsiaTheme="majorEastAsia" w:hAnsiTheme="majorHAnsi" w:cstheme="majorBidi"/>
          <w:b/>
          <w:bCs/>
          <w:color w:val="4F81BD" w:themeColor="accent1"/>
          <w:sz w:val="28"/>
          <w:szCs w:val="26"/>
        </w:rPr>
      </w:pPr>
      <w:r>
        <w:rPr>
          <w:rFonts w:asciiTheme="majorHAnsi" w:eastAsiaTheme="majorEastAsia" w:hAnsiTheme="majorHAnsi" w:cstheme="majorBidi"/>
          <w:b/>
          <w:bCs/>
          <w:color w:val="4F81BD" w:themeColor="accent1"/>
          <w:sz w:val="28"/>
          <w:szCs w:val="26"/>
        </w:rPr>
        <w:t>2.2 Proposed System</w:t>
      </w:r>
    </w:p>
    <w:p w14:paraId="5AD22F33" w14:textId="77777777" w:rsidR="00E84FA3" w:rsidRPr="00E84FA3" w:rsidRDefault="0007203B" w:rsidP="00E84FA3">
      <w:pPr>
        <w:spacing w:before="100" w:beforeAutospacing="1" w:after="100" w:afterAutospacing="1"/>
        <w:rPr>
          <w:lang w:val="en-IN" w:eastAsia="en-IN"/>
        </w:rPr>
      </w:pPr>
      <w:r w:rsidRPr="00E84FA3">
        <w:rPr>
          <w:lang w:val="en-IN" w:eastAsia="en-IN"/>
        </w:rPr>
        <w:t xml:space="preserve">The proposed </w:t>
      </w:r>
      <w:r w:rsidRPr="00E84FA3">
        <w:rPr>
          <w:b/>
          <w:bCs/>
          <w:lang w:val="en-IN" w:eastAsia="en-IN"/>
        </w:rPr>
        <w:t>Software Management System</w:t>
      </w:r>
      <w:r w:rsidRPr="00E84FA3">
        <w:rPr>
          <w:lang w:val="en-IN" w:eastAsia="en-IN"/>
        </w:rPr>
        <w:t xml:space="preserve"> uses a centralized relational database to organize software development information into related tables. It uses </w:t>
      </w:r>
      <w:r w:rsidRPr="00E84FA3">
        <w:rPr>
          <w:b/>
          <w:bCs/>
          <w:lang w:val="en-IN" w:eastAsia="en-IN"/>
        </w:rPr>
        <w:t>Primary Keys, Foreign Keys, UNIQUE, NOT NULL, and CHECK constraints</w:t>
      </w:r>
      <w:r w:rsidRPr="00E84FA3">
        <w:rPr>
          <w:lang w:val="en-IN" w:eastAsia="en-IN"/>
        </w:rPr>
        <w:t xml:space="preserve"> to maintain data integrity and consistency. The system supports efficient management of projects, employees, teams, sprints, tasks, and bugs.</w:t>
      </w:r>
    </w:p>
    <w:p w14:paraId="4C699AA8" w14:textId="77777777" w:rsidR="00E84FA3" w:rsidRPr="00E84FA3" w:rsidRDefault="0007203B" w:rsidP="00E84FA3">
      <w:pPr>
        <w:numPr>
          <w:ilvl w:val="0"/>
          <w:numId w:val="4"/>
        </w:numPr>
        <w:spacing w:after="200" w:line="276" w:lineRule="auto"/>
        <w:contextualSpacing/>
        <w:rPr>
          <w:rFonts w:eastAsiaTheme="minorEastAsia" w:cstheme="minorBidi"/>
          <w:szCs w:val="22"/>
          <w:lang w:val="en-IN" w:eastAsia="en-IN"/>
        </w:rPr>
      </w:pPr>
      <w:r w:rsidRPr="00E84FA3">
        <w:rPr>
          <w:rFonts w:eastAsiaTheme="minorEastAsia" w:cstheme="minorBidi"/>
          <w:szCs w:val="22"/>
          <w:lang w:val="en-IN" w:eastAsia="en-IN"/>
        </w:rPr>
        <w:t xml:space="preserve">Centralized database </w:t>
      </w:r>
    </w:p>
    <w:p w14:paraId="0A5F04CA" w14:textId="77777777" w:rsidR="00E84FA3" w:rsidRPr="00E84FA3" w:rsidRDefault="0007203B" w:rsidP="00E84FA3">
      <w:pPr>
        <w:numPr>
          <w:ilvl w:val="0"/>
          <w:numId w:val="4"/>
        </w:numPr>
        <w:spacing w:after="200" w:line="276" w:lineRule="auto"/>
        <w:contextualSpacing/>
        <w:rPr>
          <w:rFonts w:eastAsiaTheme="minorEastAsia" w:cstheme="minorBidi"/>
          <w:szCs w:val="22"/>
          <w:lang w:val="en-IN" w:eastAsia="en-IN"/>
        </w:rPr>
      </w:pPr>
      <w:r w:rsidRPr="00E84FA3">
        <w:rPr>
          <w:rFonts w:eastAsiaTheme="minorEastAsia" w:cstheme="minorBidi"/>
          <w:szCs w:val="22"/>
          <w:lang w:val="en-IN" w:eastAsia="en-IN"/>
        </w:rPr>
        <w:t xml:space="preserve">Project management </w:t>
      </w:r>
    </w:p>
    <w:p w14:paraId="7A47601E" w14:textId="77777777" w:rsidR="00E84FA3" w:rsidRPr="00E84FA3" w:rsidRDefault="0007203B" w:rsidP="00E84FA3">
      <w:pPr>
        <w:numPr>
          <w:ilvl w:val="0"/>
          <w:numId w:val="4"/>
        </w:numPr>
        <w:spacing w:after="200" w:line="276" w:lineRule="auto"/>
        <w:contextualSpacing/>
        <w:rPr>
          <w:rFonts w:eastAsiaTheme="minorEastAsia" w:cstheme="minorBidi"/>
          <w:szCs w:val="22"/>
          <w:lang w:val="en-IN" w:eastAsia="en-IN"/>
        </w:rPr>
      </w:pPr>
      <w:r w:rsidRPr="00E84FA3">
        <w:rPr>
          <w:rFonts w:eastAsiaTheme="minorEastAsia" w:cstheme="minorBidi"/>
          <w:szCs w:val="22"/>
          <w:lang w:val="en-IN" w:eastAsia="en-IN"/>
        </w:rPr>
        <w:t xml:space="preserve">Employee management </w:t>
      </w:r>
    </w:p>
    <w:p w14:paraId="1F3F5B95" w14:textId="77777777" w:rsidR="00E84FA3" w:rsidRPr="00E84FA3" w:rsidRDefault="0007203B" w:rsidP="00E84FA3">
      <w:pPr>
        <w:numPr>
          <w:ilvl w:val="0"/>
          <w:numId w:val="4"/>
        </w:numPr>
        <w:spacing w:after="200" w:line="276" w:lineRule="auto"/>
        <w:contextualSpacing/>
        <w:rPr>
          <w:rFonts w:eastAsiaTheme="minorEastAsia" w:cstheme="minorBidi"/>
          <w:szCs w:val="22"/>
          <w:lang w:val="en-IN" w:eastAsia="en-IN"/>
        </w:rPr>
      </w:pPr>
      <w:r w:rsidRPr="00E84FA3">
        <w:rPr>
          <w:rFonts w:eastAsiaTheme="minorEastAsia" w:cstheme="minorBidi"/>
          <w:szCs w:val="22"/>
          <w:lang w:val="en-IN" w:eastAsia="en-IN"/>
        </w:rPr>
        <w:t xml:space="preserve">Team management </w:t>
      </w:r>
    </w:p>
    <w:p w14:paraId="5CA92032" w14:textId="77777777" w:rsidR="00E84FA3" w:rsidRPr="00E84FA3" w:rsidRDefault="0007203B" w:rsidP="00E84FA3">
      <w:pPr>
        <w:numPr>
          <w:ilvl w:val="0"/>
          <w:numId w:val="4"/>
        </w:numPr>
        <w:spacing w:after="200" w:line="276" w:lineRule="auto"/>
        <w:contextualSpacing/>
        <w:rPr>
          <w:rFonts w:eastAsiaTheme="minorEastAsia" w:cstheme="minorBidi"/>
          <w:szCs w:val="22"/>
          <w:lang w:val="en-IN" w:eastAsia="en-IN"/>
        </w:rPr>
      </w:pPr>
      <w:r w:rsidRPr="00E84FA3">
        <w:rPr>
          <w:rFonts w:eastAsiaTheme="minorEastAsia" w:cstheme="minorBidi"/>
          <w:szCs w:val="22"/>
          <w:lang w:val="en-IN" w:eastAsia="en-IN"/>
        </w:rPr>
        <w:t xml:space="preserve">Sprint management </w:t>
      </w:r>
    </w:p>
    <w:p w14:paraId="5F44F96D" w14:textId="77777777" w:rsidR="00E84FA3" w:rsidRPr="00E84FA3" w:rsidRDefault="0007203B" w:rsidP="00E84FA3">
      <w:pPr>
        <w:numPr>
          <w:ilvl w:val="0"/>
          <w:numId w:val="4"/>
        </w:numPr>
        <w:spacing w:after="200" w:line="276" w:lineRule="auto"/>
        <w:contextualSpacing/>
        <w:rPr>
          <w:rFonts w:eastAsiaTheme="minorEastAsia" w:cstheme="minorBidi"/>
          <w:szCs w:val="22"/>
          <w:lang w:val="en-IN" w:eastAsia="en-IN"/>
        </w:rPr>
      </w:pPr>
      <w:r w:rsidRPr="00E84FA3">
        <w:rPr>
          <w:rFonts w:eastAsiaTheme="minorEastAsia" w:cstheme="minorBidi"/>
          <w:szCs w:val="22"/>
          <w:lang w:val="en-IN" w:eastAsia="en-IN"/>
        </w:rPr>
        <w:t xml:space="preserve">Task management </w:t>
      </w:r>
    </w:p>
    <w:p w14:paraId="7421AD93" w14:textId="77777777" w:rsidR="00E84FA3" w:rsidRPr="00E84FA3" w:rsidRDefault="0007203B" w:rsidP="00E84FA3">
      <w:pPr>
        <w:numPr>
          <w:ilvl w:val="0"/>
          <w:numId w:val="4"/>
        </w:numPr>
        <w:spacing w:after="200" w:line="276" w:lineRule="auto"/>
        <w:contextualSpacing/>
        <w:rPr>
          <w:rFonts w:eastAsiaTheme="minorEastAsia" w:cstheme="minorBidi"/>
          <w:szCs w:val="22"/>
          <w:lang w:val="en-IN" w:eastAsia="en-IN"/>
        </w:rPr>
      </w:pPr>
      <w:r w:rsidRPr="00E84FA3">
        <w:rPr>
          <w:rFonts w:eastAsiaTheme="minorEastAsia" w:cstheme="minorBidi"/>
          <w:szCs w:val="22"/>
          <w:lang w:val="en-IN" w:eastAsia="en-IN"/>
        </w:rPr>
        <w:t xml:space="preserve">Bug management </w:t>
      </w:r>
    </w:p>
    <w:p w14:paraId="4B0CDE95" w14:textId="77777777" w:rsidR="00E84FA3" w:rsidRPr="00E84FA3" w:rsidRDefault="0007203B" w:rsidP="00E84FA3">
      <w:pPr>
        <w:numPr>
          <w:ilvl w:val="0"/>
          <w:numId w:val="4"/>
        </w:numPr>
        <w:spacing w:after="200" w:line="276" w:lineRule="auto"/>
        <w:contextualSpacing/>
        <w:rPr>
          <w:rFonts w:eastAsiaTheme="minorEastAsia" w:cstheme="minorBidi"/>
          <w:szCs w:val="22"/>
          <w:lang w:val="en-IN" w:eastAsia="en-IN"/>
        </w:rPr>
      </w:pPr>
      <w:r w:rsidRPr="00E84FA3">
        <w:rPr>
          <w:rFonts w:eastAsiaTheme="minorEastAsia" w:cstheme="minorBidi"/>
          <w:szCs w:val="22"/>
          <w:lang w:val="en-IN" w:eastAsia="en-IN"/>
        </w:rPr>
        <w:t xml:space="preserve">SQL-based reporting </w:t>
      </w:r>
    </w:p>
    <w:p w14:paraId="47C3CF79" w14:textId="77777777" w:rsidR="00E84FA3" w:rsidRPr="00E84FA3" w:rsidRDefault="0007203B" w:rsidP="00E84FA3">
      <w:pPr>
        <w:numPr>
          <w:ilvl w:val="0"/>
          <w:numId w:val="4"/>
        </w:numPr>
        <w:spacing w:after="200" w:line="276" w:lineRule="auto"/>
        <w:contextualSpacing/>
        <w:rPr>
          <w:rFonts w:eastAsiaTheme="minorEastAsia" w:cstheme="minorBidi"/>
          <w:szCs w:val="22"/>
          <w:lang w:val="en-IN" w:eastAsia="en-IN"/>
        </w:rPr>
      </w:pPr>
      <w:r w:rsidRPr="00E84FA3">
        <w:rPr>
          <w:rFonts w:eastAsiaTheme="minorEastAsia" w:cstheme="minorBidi"/>
          <w:szCs w:val="22"/>
          <w:lang w:val="en-IN" w:eastAsia="en-IN"/>
        </w:rPr>
        <w:t>Referential integrity</w:t>
      </w:r>
    </w:p>
    <w:p w14:paraId="3DFB2A87" w14:textId="77777777" w:rsidR="00E73D75" w:rsidRDefault="00E73D75" w:rsidP="00E84FA3">
      <w:pPr>
        <w:spacing w:after="60" w:line="252" w:lineRule="auto"/>
        <w:ind w:left="360"/>
        <w:contextualSpacing/>
        <w:rPr>
          <w:rFonts w:eastAsiaTheme="minorEastAsia" w:cstheme="minorBidi"/>
          <w:szCs w:val="22"/>
        </w:rPr>
      </w:pPr>
    </w:p>
    <w:p w14:paraId="679B4127" w14:textId="77777777" w:rsidR="00E73D75" w:rsidRDefault="0007203B">
      <w:pPr>
        <w:keepNext/>
        <w:keepLines/>
        <w:spacing w:before="200" w:line="276" w:lineRule="auto"/>
        <w:outlineLvl w:val="1"/>
        <w:rPr>
          <w:rFonts w:asciiTheme="majorHAnsi" w:eastAsiaTheme="majorEastAsia" w:hAnsiTheme="majorHAnsi" w:cstheme="majorBidi"/>
          <w:b/>
          <w:bCs/>
          <w:color w:val="4F81BD" w:themeColor="accent1"/>
          <w:sz w:val="28"/>
          <w:szCs w:val="26"/>
        </w:rPr>
      </w:pPr>
      <w:r>
        <w:rPr>
          <w:rFonts w:asciiTheme="majorHAnsi" w:eastAsiaTheme="majorEastAsia" w:hAnsiTheme="majorHAnsi" w:cstheme="majorBidi"/>
          <w:b/>
          <w:bCs/>
          <w:color w:val="4F81BD" w:themeColor="accent1"/>
          <w:sz w:val="28"/>
          <w:szCs w:val="26"/>
        </w:rPr>
        <w:t>2.3 Functional Requirements</w:t>
      </w:r>
    </w:p>
    <w:tbl>
      <w:tblPr>
        <w:tblStyle w:val="TableGrid"/>
        <w:tblW w:w="0" w:type="auto"/>
        <w:jc w:val="center"/>
        <w:tblLook w:val="04A0" w:firstRow="1" w:lastRow="0" w:firstColumn="1" w:lastColumn="0" w:noHBand="0" w:noVBand="1"/>
      </w:tblPr>
      <w:tblGrid>
        <w:gridCol w:w="2880"/>
        <w:gridCol w:w="6768"/>
      </w:tblGrid>
      <w:tr w:rsidR="0087632E" w14:paraId="2FE9A337" w14:textId="77777777">
        <w:trPr>
          <w:jc w:val="center"/>
        </w:trPr>
        <w:tc>
          <w:tcPr>
            <w:tcW w:w="2880" w:type="dxa"/>
            <w:shd w:val="clear" w:color="auto" w:fill="D9EAF7"/>
            <w:vAlign w:val="center"/>
          </w:tcPr>
          <w:p w14:paraId="4A1F5347" w14:textId="77777777" w:rsidR="00E73D75" w:rsidRDefault="0007203B">
            <w:pPr>
              <w:jc w:val="center"/>
            </w:pPr>
            <w:r>
              <w:rPr>
                <w:b/>
                <w:sz w:val="20"/>
              </w:rPr>
              <w:t>Module</w:t>
            </w:r>
          </w:p>
        </w:tc>
        <w:tc>
          <w:tcPr>
            <w:tcW w:w="6768" w:type="dxa"/>
            <w:shd w:val="clear" w:color="auto" w:fill="D9EAF7"/>
            <w:vAlign w:val="center"/>
          </w:tcPr>
          <w:p w14:paraId="2ECAAA07" w14:textId="77777777" w:rsidR="00E73D75" w:rsidRDefault="0007203B">
            <w:pPr>
              <w:jc w:val="center"/>
            </w:pPr>
            <w:r>
              <w:rPr>
                <w:b/>
                <w:sz w:val="20"/>
              </w:rPr>
              <w:t>Functional Requirement</w:t>
            </w:r>
          </w:p>
        </w:tc>
      </w:tr>
      <w:tr w:rsidR="0087632E" w14:paraId="4E7E7786" w14:textId="77777777">
        <w:trPr>
          <w:jc w:val="center"/>
        </w:trPr>
        <w:tc>
          <w:tcPr>
            <w:tcW w:w="2880" w:type="dxa"/>
            <w:vAlign w:val="center"/>
          </w:tcPr>
          <w:p w14:paraId="31273233" w14:textId="77777777" w:rsidR="00E84FA3" w:rsidRDefault="0007203B">
            <w:pPr>
              <w:jc w:val="center"/>
            </w:pPr>
            <w:r w:rsidRPr="00E84FA3">
              <w:t>Project Management</w:t>
            </w:r>
          </w:p>
        </w:tc>
        <w:tc>
          <w:tcPr>
            <w:tcW w:w="6768" w:type="dxa"/>
            <w:vAlign w:val="center"/>
          </w:tcPr>
          <w:p w14:paraId="47BD915D" w14:textId="77777777" w:rsidR="00E84FA3" w:rsidRDefault="0007203B">
            <w:pPr>
              <w:jc w:val="center"/>
            </w:pPr>
            <w:r w:rsidRPr="00E84FA3">
              <w:t>Add, update, search, and manage project details.</w:t>
            </w:r>
          </w:p>
        </w:tc>
      </w:tr>
      <w:tr w:rsidR="0087632E" w14:paraId="18C64F29" w14:textId="77777777">
        <w:trPr>
          <w:jc w:val="center"/>
        </w:trPr>
        <w:tc>
          <w:tcPr>
            <w:tcW w:w="2880" w:type="dxa"/>
            <w:vAlign w:val="center"/>
          </w:tcPr>
          <w:p w14:paraId="64BC283E" w14:textId="77777777" w:rsidR="00E84FA3" w:rsidRDefault="0007203B">
            <w:pPr>
              <w:jc w:val="center"/>
            </w:pPr>
            <w:r w:rsidRPr="00E84FA3">
              <w:t>Employee Management</w:t>
            </w:r>
          </w:p>
        </w:tc>
        <w:tc>
          <w:tcPr>
            <w:tcW w:w="6768" w:type="dxa"/>
            <w:vAlign w:val="center"/>
          </w:tcPr>
          <w:p w14:paraId="2160C730" w14:textId="77777777" w:rsidR="00E84FA3" w:rsidRDefault="0007203B">
            <w:pPr>
              <w:jc w:val="center"/>
            </w:pPr>
            <w:r w:rsidRPr="00E84FA3">
              <w:t>Store employee information and assign project</w:t>
            </w:r>
          </w:p>
        </w:tc>
      </w:tr>
      <w:tr w:rsidR="0087632E" w14:paraId="7CA79FB8" w14:textId="77777777">
        <w:trPr>
          <w:jc w:val="center"/>
        </w:trPr>
        <w:tc>
          <w:tcPr>
            <w:tcW w:w="2880" w:type="dxa"/>
            <w:vAlign w:val="center"/>
          </w:tcPr>
          <w:p w14:paraId="0AD79FC1" w14:textId="77777777" w:rsidR="00E84FA3" w:rsidRDefault="0007203B">
            <w:pPr>
              <w:jc w:val="center"/>
            </w:pPr>
            <w:r w:rsidRPr="00E84FA3">
              <w:t>Team Management</w:t>
            </w:r>
          </w:p>
        </w:tc>
        <w:tc>
          <w:tcPr>
            <w:tcW w:w="6768" w:type="dxa"/>
            <w:vAlign w:val="center"/>
          </w:tcPr>
          <w:p w14:paraId="0D186A03" w14:textId="77777777" w:rsidR="00E84FA3" w:rsidRDefault="0007203B" w:rsidP="00E84FA3">
            <w:r>
              <w:t xml:space="preserve">    </w:t>
            </w:r>
            <w:r w:rsidRPr="00E84FA3">
              <w:t>Create teams, assign team leads, and manage team members</w:t>
            </w:r>
          </w:p>
        </w:tc>
      </w:tr>
      <w:tr w:rsidR="0087632E" w14:paraId="777AD681" w14:textId="77777777">
        <w:trPr>
          <w:jc w:val="center"/>
        </w:trPr>
        <w:tc>
          <w:tcPr>
            <w:tcW w:w="2880" w:type="dxa"/>
            <w:vAlign w:val="center"/>
          </w:tcPr>
          <w:p w14:paraId="45A7639C" w14:textId="77777777" w:rsidR="00E84FA3" w:rsidRDefault="0007203B">
            <w:pPr>
              <w:jc w:val="center"/>
            </w:pPr>
            <w:r w:rsidRPr="00E84FA3">
              <w:t>Sprint Management</w:t>
            </w:r>
            <w:r w:rsidRPr="00E84FA3">
              <w:tab/>
            </w:r>
          </w:p>
        </w:tc>
        <w:tc>
          <w:tcPr>
            <w:tcW w:w="6768" w:type="dxa"/>
            <w:vAlign w:val="center"/>
          </w:tcPr>
          <w:p w14:paraId="41A524A0" w14:textId="77777777" w:rsidR="00E84FA3" w:rsidRDefault="0007203B" w:rsidP="00E84FA3">
            <w:r>
              <w:t xml:space="preserve">    </w:t>
            </w:r>
            <w:r w:rsidRPr="00E84FA3">
              <w:t>Create sprints and track sprint goals and status.</w:t>
            </w:r>
          </w:p>
        </w:tc>
      </w:tr>
      <w:tr w:rsidR="0087632E" w14:paraId="74EF9C0C" w14:textId="77777777">
        <w:trPr>
          <w:jc w:val="center"/>
        </w:trPr>
        <w:tc>
          <w:tcPr>
            <w:tcW w:w="2880" w:type="dxa"/>
            <w:vAlign w:val="center"/>
          </w:tcPr>
          <w:p w14:paraId="3E83FE89" w14:textId="77777777" w:rsidR="00E84FA3" w:rsidRDefault="0007203B">
            <w:pPr>
              <w:jc w:val="center"/>
            </w:pPr>
            <w:r w:rsidRPr="00E84FA3">
              <w:t>Task Management</w:t>
            </w:r>
            <w:r w:rsidRPr="00E84FA3">
              <w:tab/>
            </w:r>
          </w:p>
        </w:tc>
        <w:tc>
          <w:tcPr>
            <w:tcW w:w="6768" w:type="dxa"/>
            <w:vAlign w:val="center"/>
          </w:tcPr>
          <w:p w14:paraId="68C8A85B" w14:textId="77777777" w:rsidR="00E84FA3" w:rsidRDefault="0007203B">
            <w:pPr>
              <w:jc w:val="center"/>
            </w:pPr>
            <w:r w:rsidRPr="00E84FA3">
              <w:t>Assign tasks to employees and monitor task progress.</w:t>
            </w:r>
          </w:p>
        </w:tc>
      </w:tr>
      <w:tr w:rsidR="0087632E" w14:paraId="0B60329F" w14:textId="77777777">
        <w:trPr>
          <w:jc w:val="center"/>
        </w:trPr>
        <w:tc>
          <w:tcPr>
            <w:tcW w:w="2880" w:type="dxa"/>
            <w:vAlign w:val="center"/>
          </w:tcPr>
          <w:p w14:paraId="27427544" w14:textId="77777777" w:rsidR="00E84FA3" w:rsidRDefault="0007203B">
            <w:pPr>
              <w:jc w:val="center"/>
            </w:pPr>
            <w:r w:rsidRPr="00E84FA3">
              <w:t>Bug Management</w:t>
            </w:r>
            <w:r w:rsidRPr="00E84FA3">
              <w:tab/>
            </w:r>
          </w:p>
        </w:tc>
        <w:tc>
          <w:tcPr>
            <w:tcW w:w="6768" w:type="dxa"/>
            <w:vAlign w:val="center"/>
          </w:tcPr>
          <w:p w14:paraId="3B9983C0" w14:textId="77777777" w:rsidR="00E84FA3" w:rsidRDefault="0007203B">
            <w:pPr>
              <w:jc w:val="center"/>
            </w:pPr>
            <w:r w:rsidRPr="00E84FA3">
              <w:t>Report, assign, and track software bugs until resolution.</w:t>
            </w:r>
          </w:p>
        </w:tc>
      </w:tr>
      <w:tr w:rsidR="0087632E" w14:paraId="1D5CA9CE" w14:textId="77777777">
        <w:trPr>
          <w:jc w:val="center"/>
        </w:trPr>
        <w:tc>
          <w:tcPr>
            <w:tcW w:w="2880" w:type="dxa"/>
            <w:vAlign w:val="center"/>
          </w:tcPr>
          <w:p w14:paraId="0482B763" w14:textId="77777777" w:rsidR="00E84FA3" w:rsidRDefault="0007203B">
            <w:pPr>
              <w:jc w:val="center"/>
            </w:pPr>
            <w:r w:rsidRPr="00E84FA3">
              <w:t>Search &amp; Reporting</w:t>
            </w:r>
          </w:p>
        </w:tc>
        <w:tc>
          <w:tcPr>
            <w:tcW w:w="6768" w:type="dxa"/>
            <w:vAlign w:val="center"/>
          </w:tcPr>
          <w:p w14:paraId="25C1F83B" w14:textId="77777777" w:rsidR="00E84FA3" w:rsidRDefault="0007203B">
            <w:pPr>
              <w:jc w:val="center"/>
            </w:pPr>
            <w:r w:rsidRPr="00E84FA3">
              <w:tab/>
              <w:t>Retrieve project, employee, sprint, task, and bug information using SQL queries</w:t>
            </w:r>
          </w:p>
        </w:tc>
      </w:tr>
    </w:tbl>
    <w:p w14:paraId="06EB0A6C" w14:textId="77777777" w:rsidR="00E73D75" w:rsidRDefault="00E73D75">
      <w:pPr>
        <w:spacing w:after="200" w:line="276" w:lineRule="auto"/>
        <w:rPr>
          <w:rFonts w:eastAsiaTheme="minorEastAsia" w:cstheme="minorBidi"/>
          <w:szCs w:val="22"/>
        </w:rPr>
      </w:pPr>
    </w:p>
    <w:p w14:paraId="01FB88C3" w14:textId="77777777" w:rsidR="00E73D75" w:rsidRDefault="0007203B">
      <w:pPr>
        <w:keepNext/>
        <w:keepLines/>
        <w:spacing w:before="200" w:line="276" w:lineRule="auto"/>
        <w:outlineLvl w:val="1"/>
        <w:rPr>
          <w:rFonts w:asciiTheme="majorHAnsi" w:eastAsiaTheme="majorEastAsia" w:hAnsiTheme="majorHAnsi" w:cstheme="majorBidi"/>
          <w:b/>
          <w:bCs/>
          <w:color w:val="4F81BD" w:themeColor="accent1"/>
          <w:sz w:val="28"/>
          <w:szCs w:val="26"/>
        </w:rPr>
      </w:pPr>
      <w:r>
        <w:rPr>
          <w:rFonts w:asciiTheme="majorHAnsi" w:eastAsiaTheme="majorEastAsia" w:hAnsiTheme="majorHAnsi" w:cstheme="majorBidi"/>
          <w:b/>
          <w:bCs/>
          <w:color w:val="4F81BD" w:themeColor="accent1"/>
          <w:sz w:val="28"/>
          <w:szCs w:val="26"/>
        </w:rPr>
        <w:lastRenderedPageBreak/>
        <w:br/>
      </w:r>
      <w:r>
        <w:rPr>
          <w:rFonts w:asciiTheme="majorHAnsi" w:eastAsiaTheme="majorEastAsia" w:hAnsiTheme="majorHAnsi" w:cstheme="majorBidi"/>
          <w:b/>
          <w:bCs/>
          <w:color w:val="4F81BD" w:themeColor="accent1"/>
          <w:sz w:val="28"/>
          <w:szCs w:val="26"/>
        </w:rPr>
        <w:br/>
        <w:t>2.4 Non-Functional Requirements</w:t>
      </w:r>
    </w:p>
    <w:p w14:paraId="29BA44CF" w14:textId="77777777" w:rsidR="00E84FA3" w:rsidRPr="00E84FA3" w:rsidRDefault="0007203B" w:rsidP="00E84FA3">
      <w:pPr>
        <w:numPr>
          <w:ilvl w:val="0"/>
          <w:numId w:val="6"/>
        </w:numPr>
        <w:spacing w:after="200" w:line="276" w:lineRule="auto"/>
        <w:contextualSpacing/>
        <w:rPr>
          <w:rFonts w:eastAsiaTheme="minorEastAsia" w:cstheme="minorBidi"/>
          <w:szCs w:val="22"/>
          <w:lang w:val="en-IN"/>
        </w:rPr>
      </w:pPr>
      <w:r w:rsidRPr="00E84FA3">
        <w:rPr>
          <w:rFonts w:eastAsiaTheme="minorEastAsia" w:cstheme="minorBidi"/>
          <w:b/>
          <w:bCs/>
          <w:szCs w:val="22"/>
          <w:lang w:val="en-IN"/>
        </w:rPr>
        <w:t>Performance</w:t>
      </w:r>
      <w:r w:rsidRPr="00E84FA3">
        <w:rPr>
          <w:rFonts w:eastAsiaTheme="minorEastAsia" w:cstheme="minorBidi"/>
          <w:szCs w:val="22"/>
          <w:lang w:val="en-IN"/>
        </w:rPr>
        <w:t xml:space="preserve"> – Queries should retrieve project and task information efficiently. </w:t>
      </w:r>
    </w:p>
    <w:p w14:paraId="69EE73DE" w14:textId="77777777" w:rsidR="00E84FA3" w:rsidRPr="00E84FA3" w:rsidRDefault="0007203B" w:rsidP="00E84FA3">
      <w:pPr>
        <w:numPr>
          <w:ilvl w:val="0"/>
          <w:numId w:val="6"/>
        </w:numPr>
        <w:spacing w:after="200" w:line="276" w:lineRule="auto"/>
        <w:contextualSpacing/>
        <w:rPr>
          <w:rFonts w:eastAsiaTheme="minorEastAsia" w:cstheme="minorBidi"/>
          <w:szCs w:val="22"/>
          <w:lang w:val="en-IN"/>
        </w:rPr>
      </w:pPr>
      <w:r w:rsidRPr="00E84FA3">
        <w:rPr>
          <w:rFonts w:eastAsiaTheme="minorEastAsia" w:cstheme="minorBidi"/>
          <w:b/>
          <w:bCs/>
          <w:szCs w:val="22"/>
          <w:lang w:val="en-IN"/>
        </w:rPr>
        <w:t>Integrity</w:t>
      </w:r>
      <w:r w:rsidRPr="00E84FA3">
        <w:rPr>
          <w:rFonts w:eastAsiaTheme="minorEastAsia" w:cstheme="minorBidi"/>
          <w:szCs w:val="22"/>
          <w:lang w:val="en-IN"/>
        </w:rPr>
        <w:t xml:space="preserve"> – Primary and Foreign Keys should prevent duplicate and invalid records. </w:t>
      </w:r>
    </w:p>
    <w:p w14:paraId="7BE0051B" w14:textId="77777777" w:rsidR="00E84FA3" w:rsidRPr="00E84FA3" w:rsidRDefault="0007203B" w:rsidP="00E84FA3">
      <w:pPr>
        <w:numPr>
          <w:ilvl w:val="0"/>
          <w:numId w:val="6"/>
        </w:numPr>
        <w:spacing w:after="200" w:line="276" w:lineRule="auto"/>
        <w:contextualSpacing/>
        <w:rPr>
          <w:rFonts w:eastAsiaTheme="minorEastAsia" w:cstheme="minorBidi"/>
          <w:szCs w:val="22"/>
          <w:lang w:val="en-IN"/>
        </w:rPr>
      </w:pPr>
      <w:r w:rsidRPr="00E84FA3">
        <w:rPr>
          <w:rFonts w:eastAsiaTheme="minorEastAsia" w:cstheme="minorBidi"/>
          <w:b/>
          <w:bCs/>
          <w:szCs w:val="22"/>
          <w:lang w:val="en-IN"/>
        </w:rPr>
        <w:t>Security</w:t>
      </w:r>
      <w:r w:rsidRPr="00E84FA3">
        <w:rPr>
          <w:rFonts w:eastAsiaTheme="minorEastAsia" w:cstheme="minorBidi"/>
          <w:szCs w:val="22"/>
          <w:lang w:val="en-IN"/>
        </w:rPr>
        <w:t xml:space="preserve"> – Only authorized users should access and modify the database. </w:t>
      </w:r>
    </w:p>
    <w:p w14:paraId="5C30C781" w14:textId="77777777" w:rsidR="00E84FA3" w:rsidRPr="00E84FA3" w:rsidRDefault="0007203B" w:rsidP="00E84FA3">
      <w:pPr>
        <w:numPr>
          <w:ilvl w:val="0"/>
          <w:numId w:val="6"/>
        </w:numPr>
        <w:spacing w:after="200" w:line="276" w:lineRule="auto"/>
        <w:contextualSpacing/>
        <w:rPr>
          <w:rFonts w:eastAsiaTheme="minorEastAsia" w:cstheme="minorBidi"/>
          <w:szCs w:val="22"/>
          <w:lang w:val="en-IN"/>
        </w:rPr>
      </w:pPr>
      <w:r w:rsidRPr="00E84FA3">
        <w:rPr>
          <w:rFonts w:eastAsiaTheme="minorEastAsia" w:cstheme="minorBidi"/>
          <w:b/>
          <w:bCs/>
          <w:szCs w:val="22"/>
          <w:lang w:val="en-IN"/>
        </w:rPr>
        <w:t>Usability</w:t>
      </w:r>
      <w:r w:rsidRPr="00E84FA3">
        <w:rPr>
          <w:rFonts w:eastAsiaTheme="minorEastAsia" w:cstheme="minorBidi"/>
          <w:szCs w:val="22"/>
          <w:lang w:val="en-IN"/>
        </w:rPr>
        <w:t xml:space="preserve"> – The database should be easy to understand and maintain. </w:t>
      </w:r>
    </w:p>
    <w:p w14:paraId="566292E1" w14:textId="77777777" w:rsidR="00E84FA3" w:rsidRPr="00E84FA3" w:rsidRDefault="0007203B" w:rsidP="00E84FA3">
      <w:pPr>
        <w:numPr>
          <w:ilvl w:val="0"/>
          <w:numId w:val="6"/>
        </w:numPr>
        <w:spacing w:after="200" w:line="276" w:lineRule="auto"/>
        <w:contextualSpacing/>
        <w:rPr>
          <w:rFonts w:eastAsiaTheme="minorEastAsia" w:cstheme="minorBidi"/>
          <w:szCs w:val="22"/>
          <w:lang w:val="en-IN"/>
        </w:rPr>
      </w:pPr>
      <w:r w:rsidRPr="00E84FA3">
        <w:rPr>
          <w:rFonts w:eastAsiaTheme="minorEastAsia" w:cstheme="minorBidi"/>
          <w:b/>
          <w:bCs/>
          <w:szCs w:val="22"/>
          <w:lang w:val="en-IN"/>
        </w:rPr>
        <w:t>Reliability</w:t>
      </w:r>
      <w:r w:rsidRPr="00E84FA3">
        <w:rPr>
          <w:rFonts w:eastAsiaTheme="minorEastAsia" w:cstheme="minorBidi"/>
          <w:szCs w:val="22"/>
          <w:lang w:val="en-IN"/>
        </w:rPr>
        <w:t xml:space="preserve"> – Data consistency should be maintained during all database operations. </w:t>
      </w:r>
    </w:p>
    <w:p w14:paraId="1EA9949D" w14:textId="77777777" w:rsidR="00E84FA3" w:rsidRPr="00E84FA3" w:rsidRDefault="0007203B" w:rsidP="00E84FA3">
      <w:pPr>
        <w:numPr>
          <w:ilvl w:val="0"/>
          <w:numId w:val="6"/>
        </w:numPr>
        <w:spacing w:after="200" w:line="276" w:lineRule="auto"/>
        <w:contextualSpacing/>
        <w:rPr>
          <w:rFonts w:eastAsiaTheme="minorEastAsia" w:cstheme="minorBidi"/>
          <w:szCs w:val="22"/>
        </w:rPr>
      </w:pPr>
      <w:r w:rsidRPr="00E84FA3">
        <w:rPr>
          <w:rFonts w:eastAsiaTheme="minorEastAsia" w:cstheme="minorBidi"/>
          <w:b/>
          <w:bCs/>
          <w:szCs w:val="22"/>
          <w:lang w:val="en-IN"/>
        </w:rPr>
        <w:t>Scalability</w:t>
      </w:r>
      <w:r w:rsidRPr="00E84FA3">
        <w:rPr>
          <w:rFonts w:eastAsiaTheme="minorEastAsia" w:cstheme="minorBidi"/>
          <w:szCs w:val="22"/>
          <w:lang w:val="en-IN"/>
        </w:rPr>
        <w:t xml:space="preserve"> – The database should support future growth in projects, teams, employees, tasks, and bugs.</w:t>
      </w:r>
    </w:p>
    <w:p w14:paraId="6AB6FA76" w14:textId="77777777" w:rsidR="00E73D75" w:rsidRDefault="0007203B">
      <w:pPr>
        <w:keepNext/>
        <w:keepLines/>
        <w:spacing w:before="200" w:line="276" w:lineRule="auto"/>
        <w:outlineLvl w:val="1"/>
        <w:rPr>
          <w:rFonts w:asciiTheme="majorHAnsi" w:eastAsiaTheme="majorEastAsia" w:hAnsiTheme="majorHAnsi" w:cstheme="majorBidi"/>
          <w:b/>
          <w:bCs/>
          <w:color w:val="4F81BD" w:themeColor="accent1"/>
          <w:sz w:val="28"/>
          <w:szCs w:val="26"/>
        </w:rPr>
      </w:pPr>
      <w:r>
        <w:rPr>
          <w:rFonts w:asciiTheme="majorHAnsi" w:eastAsiaTheme="majorEastAsia" w:hAnsiTheme="majorHAnsi" w:cstheme="majorBidi"/>
          <w:b/>
          <w:bCs/>
          <w:color w:val="4F81BD" w:themeColor="accent1"/>
          <w:sz w:val="28"/>
          <w:szCs w:val="26"/>
        </w:rPr>
        <w:t>2.5 Requirements Specification</w:t>
      </w:r>
    </w:p>
    <w:tbl>
      <w:tblPr>
        <w:tblStyle w:val="TableGrid"/>
        <w:tblW w:w="0" w:type="auto"/>
        <w:jc w:val="center"/>
        <w:tblLook w:val="04A0" w:firstRow="1" w:lastRow="0" w:firstColumn="1" w:lastColumn="0" w:noHBand="0" w:noVBand="1"/>
      </w:tblPr>
      <w:tblGrid>
        <w:gridCol w:w="2268"/>
        <w:gridCol w:w="7596"/>
      </w:tblGrid>
      <w:tr w:rsidR="0087632E" w14:paraId="1A76A136" w14:textId="77777777" w:rsidTr="007C26DA">
        <w:trPr>
          <w:jc w:val="center"/>
        </w:trPr>
        <w:tc>
          <w:tcPr>
            <w:tcW w:w="2268" w:type="dxa"/>
            <w:shd w:val="clear" w:color="auto" w:fill="D9EAF7"/>
            <w:vAlign w:val="center"/>
          </w:tcPr>
          <w:p w14:paraId="08B38040" w14:textId="77777777" w:rsidR="00E73D75" w:rsidRDefault="0007203B">
            <w:pPr>
              <w:jc w:val="center"/>
            </w:pPr>
            <w:r>
              <w:rPr>
                <w:b/>
                <w:sz w:val="20"/>
              </w:rPr>
              <w:t>Category</w:t>
            </w:r>
          </w:p>
        </w:tc>
        <w:tc>
          <w:tcPr>
            <w:tcW w:w="7596" w:type="dxa"/>
            <w:shd w:val="clear" w:color="auto" w:fill="D9EAF7"/>
            <w:vAlign w:val="center"/>
          </w:tcPr>
          <w:p w14:paraId="694BC2A2" w14:textId="77777777" w:rsidR="00E73D75" w:rsidRDefault="0007203B">
            <w:pPr>
              <w:jc w:val="center"/>
            </w:pPr>
            <w:r>
              <w:rPr>
                <w:b/>
                <w:sz w:val="20"/>
              </w:rPr>
              <w:t>Suggested Requirement</w:t>
            </w:r>
          </w:p>
        </w:tc>
      </w:tr>
      <w:tr w:rsidR="0087632E" w14:paraId="18218873" w14:textId="77777777" w:rsidTr="007C26DA">
        <w:trPr>
          <w:trHeight w:val="331"/>
          <w:jc w:val="center"/>
        </w:trPr>
        <w:tc>
          <w:tcPr>
            <w:tcW w:w="2268" w:type="dxa"/>
            <w:vAlign w:val="center"/>
          </w:tcPr>
          <w:p w14:paraId="54135EB8" w14:textId="77777777" w:rsidR="007C26DA" w:rsidRDefault="0007203B">
            <w:pPr>
              <w:jc w:val="center"/>
            </w:pPr>
            <w:r>
              <w:rPr>
                <w:sz w:val="19"/>
              </w:rPr>
              <w:t>Hardware</w:t>
            </w:r>
          </w:p>
        </w:tc>
        <w:tc>
          <w:tcPr>
            <w:tcW w:w="759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32E" w14:paraId="6E2ACAB2" w14:textId="77777777">
              <w:trPr>
                <w:tblCellSpacing w:w="15" w:type="dxa"/>
              </w:trPr>
              <w:tc>
                <w:tcPr>
                  <w:tcW w:w="0" w:type="auto"/>
                  <w:vAlign w:val="center"/>
                  <w:hideMark/>
                </w:tcPr>
                <w:p w14:paraId="0625AB57" w14:textId="77777777" w:rsidR="007C26DA" w:rsidRPr="007C26DA" w:rsidRDefault="007C26DA" w:rsidP="007C26DA">
                  <w:pPr>
                    <w:jc w:val="center"/>
                    <w:rPr>
                      <w:rFonts w:eastAsiaTheme="minorEastAsia" w:cstheme="minorBidi"/>
                      <w:szCs w:val="22"/>
                      <w:lang w:val="en-IN"/>
                    </w:rPr>
                  </w:pPr>
                </w:p>
              </w:tc>
            </w:tr>
          </w:tbl>
          <w:p w14:paraId="7AAF014D" w14:textId="77777777" w:rsidR="007C26DA" w:rsidRPr="007C26DA" w:rsidRDefault="007C26DA" w:rsidP="007C26DA">
            <w:pPr>
              <w:jc w:val="cente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80"/>
            </w:tblGrid>
            <w:tr w:rsidR="0087632E" w14:paraId="5D2000C9" w14:textId="77777777">
              <w:trPr>
                <w:tblCellSpacing w:w="15" w:type="dxa"/>
              </w:trPr>
              <w:tc>
                <w:tcPr>
                  <w:tcW w:w="0" w:type="auto"/>
                  <w:vAlign w:val="center"/>
                  <w:hideMark/>
                </w:tcPr>
                <w:p w14:paraId="26D1E3E1" w14:textId="77777777" w:rsidR="007C26DA" w:rsidRPr="007C26DA" w:rsidRDefault="0007203B" w:rsidP="007C26DA">
                  <w:pPr>
                    <w:jc w:val="center"/>
                    <w:rPr>
                      <w:rFonts w:eastAsiaTheme="minorEastAsia" w:cstheme="minorBidi"/>
                      <w:szCs w:val="22"/>
                      <w:lang w:val="en-IN"/>
                    </w:rPr>
                  </w:pPr>
                  <w:r w:rsidRPr="007C26DA">
                    <w:rPr>
                      <w:rFonts w:eastAsiaTheme="minorEastAsia" w:cstheme="minorBidi"/>
                      <w:sz w:val="20"/>
                      <w:szCs w:val="18"/>
                      <w:lang w:val="en-IN"/>
                    </w:rPr>
                    <w:t>Intel i3 or above, 4 GB RAM minimum, 20 GB free storage, keyboard, mouse, and monitor.</w:t>
                  </w:r>
                </w:p>
              </w:tc>
            </w:tr>
          </w:tbl>
          <w:p w14:paraId="2FCAF4E3" w14:textId="77777777" w:rsidR="007C26DA" w:rsidRDefault="007C26DA">
            <w:pPr>
              <w:jc w:val="center"/>
            </w:pPr>
          </w:p>
        </w:tc>
      </w:tr>
      <w:tr w:rsidR="0087632E" w14:paraId="195D67C1" w14:textId="77777777" w:rsidTr="007C26DA">
        <w:trPr>
          <w:jc w:val="center"/>
        </w:trPr>
        <w:tc>
          <w:tcPr>
            <w:tcW w:w="2268" w:type="dxa"/>
            <w:vAlign w:val="center"/>
          </w:tcPr>
          <w:p w14:paraId="597C7167" w14:textId="77777777" w:rsidR="007C26DA" w:rsidRDefault="0007203B">
            <w:pPr>
              <w:jc w:val="center"/>
            </w:pPr>
            <w:r>
              <w:rPr>
                <w:sz w:val="19"/>
              </w:rPr>
              <w:t>Operating System</w:t>
            </w:r>
          </w:p>
        </w:tc>
        <w:tc>
          <w:tcPr>
            <w:tcW w:w="7596" w:type="dxa"/>
            <w:vAlign w:val="center"/>
          </w:tcPr>
          <w:p w14:paraId="16175D27" w14:textId="77777777" w:rsidR="007C26DA" w:rsidRDefault="0007203B">
            <w:pPr>
              <w:jc w:val="center"/>
            </w:pPr>
            <w:r w:rsidRPr="007C26DA">
              <w:rPr>
                <w:szCs w:val="20"/>
              </w:rPr>
              <w:t>Windows 10/11 or Linux.</w:t>
            </w:r>
          </w:p>
        </w:tc>
      </w:tr>
      <w:tr w:rsidR="0087632E" w14:paraId="4E0E1EA4" w14:textId="77777777" w:rsidTr="007C26DA">
        <w:trPr>
          <w:jc w:val="center"/>
        </w:trPr>
        <w:tc>
          <w:tcPr>
            <w:tcW w:w="2268" w:type="dxa"/>
            <w:vAlign w:val="center"/>
          </w:tcPr>
          <w:p w14:paraId="2F620EA3" w14:textId="77777777" w:rsidR="007C26DA" w:rsidRDefault="0007203B">
            <w:pPr>
              <w:jc w:val="center"/>
            </w:pPr>
            <w:r>
              <w:rPr>
                <w:sz w:val="19"/>
              </w:rPr>
              <w:t>Database</w:t>
            </w:r>
          </w:p>
        </w:tc>
        <w:tc>
          <w:tcPr>
            <w:tcW w:w="759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32E" w14:paraId="0823AE88" w14:textId="77777777">
              <w:trPr>
                <w:tblCellSpacing w:w="15" w:type="dxa"/>
              </w:trPr>
              <w:tc>
                <w:tcPr>
                  <w:tcW w:w="0" w:type="auto"/>
                  <w:vAlign w:val="center"/>
                  <w:hideMark/>
                </w:tcPr>
                <w:p w14:paraId="5FD84D8B" w14:textId="77777777" w:rsidR="007C26DA" w:rsidRPr="007C26DA" w:rsidRDefault="007C26DA" w:rsidP="007C26DA">
                  <w:pPr>
                    <w:jc w:val="center"/>
                    <w:rPr>
                      <w:rFonts w:eastAsiaTheme="minorEastAsia" w:cstheme="minorBidi"/>
                      <w:szCs w:val="22"/>
                      <w:lang w:val="en-IN"/>
                    </w:rPr>
                  </w:pPr>
                </w:p>
              </w:tc>
            </w:tr>
          </w:tbl>
          <w:p w14:paraId="5BEB537F" w14:textId="77777777" w:rsidR="007C26DA" w:rsidRPr="007C26DA" w:rsidRDefault="007C26DA" w:rsidP="007C26DA">
            <w:pPr>
              <w:jc w:val="cente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1"/>
            </w:tblGrid>
            <w:tr w:rsidR="0087632E" w14:paraId="0A1AC3C0" w14:textId="77777777">
              <w:trPr>
                <w:tblCellSpacing w:w="15" w:type="dxa"/>
              </w:trPr>
              <w:tc>
                <w:tcPr>
                  <w:tcW w:w="0" w:type="auto"/>
                  <w:vAlign w:val="center"/>
                  <w:hideMark/>
                </w:tcPr>
                <w:p w14:paraId="6DEF22E6" w14:textId="77777777" w:rsidR="007C26DA" w:rsidRPr="007C26DA" w:rsidRDefault="0007203B" w:rsidP="007C26DA">
                  <w:pPr>
                    <w:jc w:val="center"/>
                    <w:rPr>
                      <w:rFonts w:eastAsiaTheme="minorEastAsia" w:cstheme="minorBidi"/>
                      <w:sz w:val="20"/>
                      <w:szCs w:val="18"/>
                      <w:lang w:val="en-IN"/>
                    </w:rPr>
                  </w:pPr>
                  <w:r>
                    <w:rPr>
                      <w:rFonts w:eastAsiaTheme="minorEastAsia" w:cstheme="minorBidi"/>
                      <w:sz w:val="20"/>
                      <w:szCs w:val="18"/>
                      <w:lang w:val="en-IN"/>
                    </w:rPr>
                    <w:t xml:space="preserve">                                                        </w:t>
                  </w:r>
                  <w:r w:rsidRPr="007C26DA">
                    <w:rPr>
                      <w:rFonts w:eastAsiaTheme="minorEastAsia" w:cstheme="minorBidi"/>
                      <w:sz w:val="20"/>
                      <w:szCs w:val="18"/>
                      <w:lang w:val="en-IN"/>
                    </w:rPr>
                    <w:t>MySQL Database Server.</w:t>
                  </w:r>
                </w:p>
              </w:tc>
            </w:tr>
          </w:tbl>
          <w:p w14:paraId="3FD44955" w14:textId="77777777" w:rsidR="007C26DA" w:rsidRDefault="007C26DA" w:rsidP="007C26DA">
            <w:pPr>
              <w:jc w:val="center"/>
            </w:pPr>
          </w:p>
        </w:tc>
      </w:tr>
      <w:tr w:rsidR="0087632E" w14:paraId="0D6C7543" w14:textId="77777777" w:rsidTr="007C26DA">
        <w:trPr>
          <w:jc w:val="center"/>
        </w:trPr>
        <w:tc>
          <w:tcPr>
            <w:tcW w:w="2268" w:type="dxa"/>
            <w:vAlign w:val="center"/>
          </w:tcPr>
          <w:p w14:paraId="0EBA4E7A" w14:textId="77777777" w:rsidR="007C26DA" w:rsidRDefault="0007203B">
            <w:pPr>
              <w:jc w:val="center"/>
              <w:rPr>
                <w:sz w:val="19"/>
              </w:rPr>
            </w:pPr>
            <w:r w:rsidRPr="007C26DA">
              <w:rPr>
                <w:sz w:val="19"/>
              </w:rPr>
              <w:t>Query / Admin Tool</w:t>
            </w:r>
          </w:p>
        </w:tc>
        <w:tc>
          <w:tcPr>
            <w:tcW w:w="759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32E" w14:paraId="5B63BE1A" w14:textId="77777777">
              <w:trPr>
                <w:tblCellSpacing w:w="15" w:type="dxa"/>
              </w:trPr>
              <w:tc>
                <w:tcPr>
                  <w:tcW w:w="0" w:type="auto"/>
                  <w:vAlign w:val="center"/>
                  <w:hideMark/>
                </w:tcPr>
                <w:p w14:paraId="1C614A15" w14:textId="77777777" w:rsidR="007C26DA" w:rsidRPr="007C26DA" w:rsidRDefault="007C26DA" w:rsidP="007C26DA">
                  <w:pPr>
                    <w:jc w:val="center"/>
                    <w:rPr>
                      <w:rFonts w:eastAsiaTheme="minorEastAsia" w:cstheme="minorBidi"/>
                      <w:sz w:val="20"/>
                      <w:szCs w:val="18"/>
                      <w:lang w:val="en-IN"/>
                    </w:rPr>
                  </w:pPr>
                </w:p>
              </w:tc>
            </w:tr>
          </w:tbl>
          <w:p w14:paraId="1C80C74F" w14:textId="77777777" w:rsidR="007C26DA" w:rsidRPr="007C26DA" w:rsidRDefault="007C26DA" w:rsidP="007C26DA">
            <w:pPr>
              <w:jc w:val="center"/>
              <w:rPr>
                <w:vanish/>
                <w:sz w:val="20"/>
                <w:szCs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9"/>
            </w:tblGrid>
            <w:tr w:rsidR="0087632E" w14:paraId="087A833E" w14:textId="77777777">
              <w:trPr>
                <w:tblCellSpacing w:w="15" w:type="dxa"/>
              </w:trPr>
              <w:tc>
                <w:tcPr>
                  <w:tcW w:w="0" w:type="auto"/>
                  <w:vAlign w:val="center"/>
                  <w:hideMark/>
                </w:tcPr>
                <w:p w14:paraId="136AEFB4" w14:textId="77777777" w:rsidR="007C26DA" w:rsidRPr="007C26DA" w:rsidRDefault="0007203B" w:rsidP="007C26DA">
                  <w:pPr>
                    <w:jc w:val="center"/>
                    <w:rPr>
                      <w:rFonts w:eastAsiaTheme="minorEastAsia" w:cstheme="minorBidi"/>
                      <w:sz w:val="20"/>
                      <w:szCs w:val="18"/>
                      <w:lang w:val="en-IN"/>
                    </w:rPr>
                  </w:pPr>
                  <w:r>
                    <w:rPr>
                      <w:rFonts w:eastAsiaTheme="minorEastAsia" w:cstheme="minorBidi"/>
                      <w:sz w:val="20"/>
                      <w:szCs w:val="18"/>
                      <w:lang w:val="en-IN"/>
                    </w:rPr>
                    <w:t xml:space="preserve">                                                        </w:t>
                  </w:r>
                  <w:r w:rsidRPr="007C26DA">
                    <w:rPr>
                      <w:rFonts w:eastAsiaTheme="minorEastAsia" w:cstheme="minorBidi"/>
                      <w:sz w:val="20"/>
                      <w:szCs w:val="18"/>
                      <w:lang w:val="en-IN"/>
                    </w:rPr>
                    <w:t>MySQL Workbench.</w:t>
                  </w:r>
                </w:p>
              </w:tc>
            </w:tr>
          </w:tbl>
          <w:p w14:paraId="5F099380" w14:textId="77777777" w:rsidR="007C26DA" w:rsidRPr="007C26DA" w:rsidRDefault="007C26DA" w:rsidP="007C26DA">
            <w:pPr>
              <w:jc w:val="center"/>
              <w:rPr>
                <w:sz w:val="20"/>
                <w:szCs w:val="18"/>
                <w:lang w:val="en-IN"/>
              </w:rPr>
            </w:pPr>
          </w:p>
        </w:tc>
      </w:tr>
      <w:tr w:rsidR="0087632E" w14:paraId="21D1585B" w14:textId="77777777" w:rsidTr="007C26DA">
        <w:trPr>
          <w:jc w:val="center"/>
        </w:trPr>
        <w:tc>
          <w:tcPr>
            <w:tcW w:w="2268" w:type="dxa"/>
            <w:vAlign w:val="center"/>
          </w:tcPr>
          <w:p w14:paraId="14DB4410" w14:textId="77777777" w:rsidR="007C26DA" w:rsidRDefault="0007203B">
            <w:pPr>
              <w:jc w:val="center"/>
              <w:rPr>
                <w:sz w:val="19"/>
              </w:rPr>
            </w:pPr>
            <w:r w:rsidRPr="007C26DA">
              <w:rPr>
                <w:sz w:val="19"/>
              </w:rPr>
              <w:t>Programming Language</w:t>
            </w:r>
          </w:p>
        </w:tc>
        <w:tc>
          <w:tcPr>
            <w:tcW w:w="759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32E" w14:paraId="2D892052" w14:textId="77777777">
              <w:trPr>
                <w:tblCellSpacing w:w="15" w:type="dxa"/>
              </w:trPr>
              <w:tc>
                <w:tcPr>
                  <w:tcW w:w="0" w:type="auto"/>
                  <w:vAlign w:val="center"/>
                  <w:hideMark/>
                </w:tcPr>
                <w:p w14:paraId="3ACEE08C" w14:textId="77777777" w:rsidR="007C26DA" w:rsidRPr="007C26DA" w:rsidRDefault="007C26DA" w:rsidP="007C26DA">
                  <w:pPr>
                    <w:jc w:val="center"/>
                    <w:rPr>
                      <w:rFonts w:eastAsiaTheme="minorEastAsia" w:cstheme="minorBidi"/>
                      <w:sz w:val="20"/>
                      <w:szCs w:val="18"/>
                      <w:lang w:val="en-IN"/>
                    </w:rPr>
                  </w:pPr>
                </w:p>
              </w:tc>
            </w:tr>
          </w:tbl>
          <w:p w14:paraId="00A9ABE1" w14:textId="77777777" w:rsidR="007C26DA" w:rsidRPr="007C26DA" w:rsidRDefault="007C26DA" w:rsidP="007C26DA">
            <w:pPr>
              <w:jc w:val="center"/>
              <w:rPr>
                <w:vanish/>
                <w:sz w:val="20"/>
                <w:szCs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8"/>
            </w:tblGrid>
            <w:tr w:rsidR="0087632E" w14:paraId="3D7AE3F2" w14:textId="77777777">
              <w:trPr>
                <w:tblCellSpacing w:w="15" w:type="dxa"/>
              </w:trPr>
              <w:tc>
                <w:tcPr>
                  <w:tcW w:w="0" w:type="auto"/>
                  <w:vAlign w:val="center"/>
                  <w:hideMark/>
                </w:tcPr>
                <w:p w14:paraId="08339229" w14:textId="77777777" w:rsidR="007C26DA" w:rsidRPr="007C26DA" w:rsidRDefault="0007203B" w:rsidP="007C26DA">
                  <w:pPr>
                    <w:jc w:val="center"/>
                    <w:rPr>
                      <w:rFonts w:eastAsiaTheme="minorEastAsia" w:cstheme="minorBidi"/>
                      <w:sz w:val="20"/>
                      <w:szCs w:val="18"/>
                      <w:lang w:val="en-IN"/>
                    </w:rPr>
                  </w:pPr>
                  <w:r>
                    <w:rPr>
                      <w:rFonts w:eastAsiaTheme="minorEastAsia" w:cstheme="minorBidi"/>
                      <w:sz w:val="20"/>
                      <w:szCs w:val="18"/>
                      <w:lang w:val="en-IN"/>
                    </w:rPr>
                    <w:t xml:space="preserve">                                                                  </w:t>
                  </w:r>
                  <w:r w:rsidRPr="007C26DA">
                    <w:rPr>
                      <w:rFonts w:eastAsiaTheme="minorEastAsia" w:cstheme="minorBidi"/>
                      <w:sz w:val="20"/>
                      <w:szCs w:val="18"/>
                      <w:lang w:val="en-IN"/>
                    </w:rPr>
                    <w:t>SQL</w:t>
                  </w:r>
                </w:p>
              </w:tc>
            </w:tr>
          </w:tbl>
          <w:p w14:paraId="2E8790F8" w14:textId="77777777" w:rsidR="007C26DA" w:rsidRPr="007C26DA" w:rsidRDefault="007C26DA" w:rsidP="007C26DA">
            <w:pPr>
              <w:jc w:val="center"/>
              <w:rPr>
                <w:sz w:val="20"/>
                <w:szCs w:val="18"/>
                <w:lang w:val="en-IN"/>
              </w:rPr>
            </w:pPr>
          </w:p>
        </w:tc>
      </w:tr>
      <w:tr w:rsidR="0087632E" w14:paraId="0E022BE2" w14:textId="77777777" w:rsidTr="007C26DA">
        <w:trPr>
          <w:jc w:val="center"/>
        </w:trPr>
        <w:tc>
          <w:tcPr>
            <w:tcW w:w="2268" w:type="dxa"/>
            <w:vAlign w:val="center"/>
          </w:tcPr>
          <w:p w14:paraId="773761DD" w14:textId="77777777" w:rsidR="007C26DA" w:rsidRDefault="0007203B">
            <w:pPr>
              <w:jc w:val="center"/>
              <w:rPr>
                <w:sz w:val="19"/>
              </w:rPr>
            </w:pPr>
            <w:r w:rsidRPr="007C26DA">
              <w:rPr>
                <w:sz w:val="19"/>
              </w:rPr>
              <w:t>Version Control</w:t>
            </w:r>
          </w:p>
        </w:tc>
        <w:tc>
          <w:tcPr>
            <w:tcW w:w="759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32E" w14:paraId="2D6A133C" w14:textId="77777777">
              <w:trPr>
                <w:tblCellSpacing w:w="15" w:type="dxa"/>
              </w:trPr>
              <w:tc>
                <w:tcPr>
                  <w:tcW w:w="0" w:type="auto"/>
                  <w:vAlign w:val="center"/>
                  <w:hideMark/>
                </w:tcPr>
                <w:p w14:paraId="22B24E14" w14:textId="77777777" w:rsidR="007C26DA" w:rsidRPr="007C26DA" w:rsidRDefault="007C26DA" w:rsidP="007C26DA">
                  <w:pPr>
                    <w:jc w:val="center"/>
                    <w:rPr>
                      <w:rFonts w:eastAsiaTheme="minorEastAsia" w:cstheme="minorBidi"/>
                      <w:sz w:val="20"/>
                      <w:szCs w:val="18"/>
                      <w:lang w:val="en-IN"/>
                    </w:rPr>
                  </w:pPr>
                </w:p>
              </w:tc>
            </w:tr>
          </w:tbl>
          <w:p w14:paraId="5970A097" w14:textId="77777777" w:rsidR="007C26DA" w:rsidRPr="007C26DA" w:rsidRDefault="007C26DA" w:rsidP="007C26DA">
            <w:pPr>
              <w:jc w:val="center"/>
              <w:rPr>
                <w:vanish/>
                <w:sz w:val="20"/>
                <w:szCs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4"/>
            </w:tblGrid>
            <w:tr w:rsidR="0087632E" w14:paraId="7A69B3B2" w14:textId="77777777">
              <w:trPr>
                <w:tblCellSpacing w:w="15" w:type="dxa"/>
              </w:trPr>
              <w:tc>
                <w:tcPr>
                  <w:tcW w:w="0" w:type="auto"/>
                  <w:vAlign w:val="center"/>
                  <w:hideMark/>
                </w:tcPr>
                <w:p w14:paraId="50CD98BF" w14:textId="77777777" w:rsidR="007C26DA" w:rsidRPr="007C26DA" w:rsidRDefault="0007203B" w:rsidP="007C26DA">
                  <w:pPr>
                    <w:jc w:val="center"/>
                    <w:rPr>
                      <w:rFonts w:eastAsiaTheme="minorEastAsia" w:cstheme="minorBidi"/>
                      <w:sz w:val="20"/>
                      <w:szCs w:val="18"/>
                      <w:lang w:val="en-IN"/>
                    </w:rPr>
                  </w:pPr>
                  <w:r>
                    <w:rPr>
                      <w:rFonts w:eastAsiaTheme="minorEastAsia" w:cstheme="minorBidi"/>
                      <w:szCs w:val="22"/>
                    </w:rPr>
                    <w:t xml:space="preserve">                                              </w:t>
                  </w:r>
                  <w:r w:rsidRPr="007C26DA">
                    <w:rPr>
                      <w:rFonts w:eastAsiaTheme="minorEastAsia" w:cstheme="minorBidi"/>
                      <w:sz w:val="20"/>
                      <w:szCs w:val="18"/>
                      <w:lang w:val="en-IN"/>
                    </w:rPr>
                    <w:t>GitHub (Optional)</w:t>
                  </w:r>
                </w:p>
              </w:tc>
            </w:tr>
          </w:tbl>
          <w:p w14:paraId="441FAB79" w14:textId="77777777" w:rsidR="007C26DA" w:rsidRPr="007C26DA" w:rsidRDefault="007C26DA" w:rsidP="007C26DA">
            <w:pPr>
              <w:jc w:val="center"/>
              <w:rPr>
                <w:sz w:val="20"/>
                <w:szCs w:val="18"/>
                <w:lang w:val="en-IN"/>
              </w:rPr>
            </w:pPr>
          </w:p>
        </w:tc>
      </w:tr>
    </w:tbl>
    <w:p w14:paraId="045A384D" w14:textId="77777777" w:rsidR="00E73D75" w:rsidRDefault="00E73D75">
      <w:pPr>
        <w:spacing w:after="200" w:line="276" w:lineRule="auto"/>
        <w:rPr>
          <w:rFonts w:eastAsiaTheme="minorEastAsia" w:cstheme="minorBidi"/>
          <w:szCs w:val="22"/>
        </w:rPr>
      </w:pPr>
    </w:p>
    <w:p w14:paraId="142E821F" w14:textId="77777777" w:rsidR="00E73D75" w:rsidRDefault="0007203B">
      <w:pPr>
        <w:spacing w:after="200" w:line="276" w:lineRule="auto"/>
        <w:rPr>
          <w:rFonts w:eastAsiaTheme="minorEastAsia" w:cstheme="minorBidi"/>
          <w:szCs w:val="22"/>
        </w:rPr>
      </w:pPr>
      <w:r>
        <w:rPr>
          <w:rFonts w:eastAsiaTheme="minorEastAsia" w:cstheme="minorBidi"/>
          <w:szCs w:val="22"/>
        </w:rPr>
        <w:br w:type="page"/>
      </w:r>
    </w:p>
    <w:p w14:paraId="57428FD0" w14:textId="77777777" w:rsidR="00E73D75" w:rsidRDefault="0007203B">
      <w:pPr>
        <w:spacing w:after="240" w:line="276" w:lineRule="auto"/>
        <w:jc w:val="center"/>
        <w:rPr>
          <w:rFonts w:eastAsiaTheme="minorEastAsia" w:cstheme="minorBidi"/>
          <w:szCs w:val="22"/>
        </w:rPr>
      </w:pPr>
      <w:r>
        <w:rPr>
          <w:rFonts w:eastAsiaTheme="minorEastAsia" w:cstheme="minorBidi"/>
          <w:b/>
          <w:sz w:val="32"/>
          <w:szCs w:val="22"/>
        </w:rPr>
        <w:t>3. DATABASE DESIGN</w:t>
      </w:r>
    </w:p>
    <w:p w14:paraId="2F941361" w14:textId="77777777" w:rsidR="00E73D75" w:rsidRDefault="0007203B">
      <w:pPr>
        <w:keepNext/>
        <w:keepLines/>
        <w:spacing w:before="200" w:line="276" w:lineRule="auto"/>
        <w:outlineLvl w:val="1"/>
        <w:rPr>
          <w:rFonts w:asciiTheme="majorHAnsi" w:eastAsiaTheme="majorEastAsia" w:hAnsiTheme="majorHAnsi" w:cstheme="majorBidi"/>
          <w:b/>
          <w:bCs/>
          <w:color w:val="4F81BD" w:themeColor="accent1"/>
          <w:sz w:val="28"/>
          <w:szCs w:val="26"/>
        </w:rPr>
      </w:pPr>
      <w:r>
        <w:rPr>
          <w:rFonts w:asciiTheme="majorHAnsi" w:eastAsiaTheme="majorEastAsia" w:hAnsiTheme="majorHAnsi" w:cstheme="majorBidi"/>
          <w:b/>
          <w:bCs/>
          <w:color w:val="4F81BD" w:themeColor="accent1"/>
          <w:sz w:val="28"/>
          <w:szCs w:val="26"/>
        </w:rPr>
        <w:t>3.1 Major Entities</w:t>
      </w:r>
    </w:p>
    <w:tbl>
      <w:tblPr>
        <w:tblStyle w:val="TableGrid"/>
        <w:tblW w:w="0" w:type="auto"/>
        <w:jc w:val="center"/>
        <w:tblLook w:val="04A0" w:firstRow="1" w:lastRow="0" w:firstColumn="1" w:lastColumn="0" w:noHBand="0" w:noVBand="1"/>
      </w:tblPr>
      <w:tblGrid>
        <w:gridCol w:w="2160"/>
        <w:gridCol w:w="7488"/>
      </w:tblGrid>
      <w:tr w:rsidR="0087632E" w14:paraId="1257569C" w14:textId="77777777">
        <w:trPr>
          <w:jc w:val="center"/>
        </w:trPr>
        <w:tc>
          <w:tcPr>
            <w:tcW w:w="2160" w:type="dxa"/>
            <w:shd w:val="clear" w:color="auto" w:fill="D9EAF7"/>
            <w:vAlign w:val="center"/>
          </w:tcPr>
          <w:p w14:paraId="5EB82A88" w14:textId="77777777" w:rsidR="00E73D75" w:rsidRDefault="0007203B">
            <w:pPr>
              <w:jc w:val="center"/>
            </w:pPr>
            <w:r>
              <w:rPr>
                <w:b/>
                <w:sz w:val="20"/>
              </w:rPr>
              <w:t>Entity</w:t>
            </w:r>
          </w:p>
        </w:tc>
        <w:tc>
          <w:tcPr>
            <w:tcW w:w="7488" w:type="dxa"/>
            <w:shd w:val="clear" w:color="auto" w:fill="D9EAF7"/>
            <w:vAlign w:val="center"/>
          </w:tcPr>
          <w:p w14:paraId="5A448962" w14:textId="77777777" w:rsidR="00E73D75" w:rsidRDefault="0007203B">
            <w:pPr>
              <w:jc w:val="center"/>
            </w:pPr>
            <w:r>
              <w:rPr>
                <w:b/>
                <w:sz w:val="20"/>
              </w:rPr>
              <w:t>Description</w:t>
            </w:r>
          </w:p>
        </w:tc>
      </w:tr>
      <w:tr w:rsidR="0087632E" w14:paraId="1A83C9AD" w14:textId="77777777">
        <w:trPr>
          <w:jc w:val="center"/>
        </w:trPr>
        <w:tc>
          <w:tcPr>
            <w:tcW w:w="2160" w:type="dxa"/>
            <w:vAlign w:val="center"/>
          </w:tcPr>
          <w:p w14:paraId="3BA268A0" w14:textId="77777777" w:rsidR="007C26DA" w:rsidRPr="007C26DA" w:rsidRDefault="0007203B" w:rsidP="007C26DA">
            <w:pPr>
              <w:jc w:val="center"/>
              <w:rPr>
                <w:sz w:val="20"/>
                <w:szCs w:val="18"/>
              </w:rPr>
            </w:pPr>
            <w:r w:rsidRPr="007C26DA">
              <w:rPr>
                <w:color w:val="000000"/>
                <w:sz w:val="20"/>
                <w:szCs w:val="18"/>
              </w:rPr>
              <w:t xml:space="preserve"> </w:t>
            </w:r>
            <w:r w:rsidRPr="007C26DA">
              <w:rPr>
                <w:b/>
                <w:bCs/>
                <w:color w:val="000000"/>
                <w:sz w:val="20"/>
                <w:szCs w:val="18"/>
              </w:rPr>
              <w:t>Project</w:t>
            </w:r>
          </w:p>
        </w:tc>
        <w:tc>
          <w:tcPr>
            <w:tcW w:w="7488" w:type="dxa"/>
            <w:vAlign w:val="center"/>
          </w:tcPr>
          <w:p w14:paraId="6094A6AD" w14:textId="77777777" w:rsidR="007C26DA" w:rsidRPr="007C26DA" w:rsidRDefault="0007203B" w:rsidP="007C26DA">
            <w:pPr>
              <w:rPr>
                <w:sz w:val="20"/>
                <w:szCs w:val="18"/>
              </w:rPr>
            </w:pPr>
            <w:r w:rsidRPr="007C26DA">
              <w:rPr>
                <w:color w:val="000000"/>
                <w:sz w:val="20"/>
                <w:szCs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32E" w14:paraId="2B46832D" w14:textId="77777777" w:rsidTr="009D6070">
              <w:trPr>
                <w:tblCellSpacing w:w="15" w:type="dxa"/>
              </w:trPr>
              <w:tc>
                <w:tcPr>
                  <w:tcW w:w="0" w:type="auto"/>
                  <w:vAlign w:val="center"/>
                  <w:hideMark/>
                </w:tcPr>
                <w:p w14:paraId="41CB31E9" w14:textId="77777777" w:rsidR="007C26DA" w:rsidRPr="007C26DA" w:rsidRDefault="007C26DA" w:rsidP="007C26DA">
                  <w:pPr>
                    <w:spacing w:after="200" w:line="276" w:lineRule="auto"/>
                    <w:rPr>
                      <w:rFonts w:eastAsiaTheme="minorEastAsia" w:cstheme="minorBidi"/>
                      <w:color w:val="000000"/>
                      <w:sz w:val="20"/>
                      <w:szCs w:val="18"/>
                    </w:rPr>
                  </w:pPr>
                </w:p>
              </w:tc>
            </w:tr>
          </w:tbl>
          <w:p w14:paraId="4B230C6B" w14:textId="77777777" w:rsidR="007C26DA" w:rsidRPr="007C26DA" w:rsidRDefault="007C26DA" w:rsidP="007C26DA">
            <w:pPr>
              <w:rPr>
                <w:vanish/>
                <w:color w:val="000000"/>
                <w:sz w:val="20"/>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44"/>
            </w:tblGrid>
            <w:tr w:rsidR="0087632E" w14:paraId="137B1C4C" w14:textId="77777777" w:rsidTr="009D6070">
              <w:trPr>
                <w:tblCellSpacing w:w="15" w:type="dxa"/>
              </w:trPr>
              <w:tc>
                <w:tcPr>
                  <w:tcW w:w="0" w:type="auto"/>
                  <w:vAlign w:val="center"/>
                  <w:hideMark/>
                </w:tcPr>
                <w:p w14:paraId="1AA0521F" w14:textId="77777777" w:rsidR="007C26DA" w:rsidRPr="007C26DA" w:rsidRDefault="0007203B" w:rsidP="007C26DA">
                  <w:pPr>
                    <w:spacing w:after="200" w:line="276" w:lineRule="auto"/>
                    <w:rPr>
                      <w:rFonts w:eastAsiaTheme="minorEastAsia" w:cstheme="minorBidi"/>
                      <w:color w:val="000000"/>
                      <w:sz w:val="20"/>
                      <w:szCs w:val="18"/>
                    </w:rPr>
                  </w:pPr>
                  <w:r w:rsidRPr="007C26DA">
                    <w:rPr>
                      <w:rFonts w:eastAsiaTheme="minorEastAsia" w:cstheme="minorBidi"/>
                      <w:color w:val="000000"/>
                      <w:sz w:val="20"/>
                      <w:szCs w:val="18"/>
                    </w:rPr>
                    <w:t>Stores information about software projects, such as project name, start date, and status.</w:t>
                  </w:r>
                </w:p>
              </w:tc>
            </w:tr>
          </w:tbl>
          <w:p w14:paraId="74F94973" w14:textId="77777777" w:rsidR="007C26DA" w:rsidRPr="007C26DA" w:rsidRDefault="007C26DA" w:rsidP="007C26DA">
            <w:pPr>
              <w:jc w:val="center"/>
              <w:rPr>
                <w:sz w:val="20"/>
                <w:szCs w:val="18"/>
              </w:rPr>
            </w:pPr>
          </w:p>
        </w:tc>
      </w:tr>
      <w:tr w:rsidR="0087632E" w14:paraId="20537463" w14:textId="77777777">
        <w:trPr>
          <w:jc w:val="center"/>
        </w:trPr>
        <w:tc>
          <w:tcPr>
            <w:tcW w:w="2160" w:type="dxa"/>
            <w:vAlign w:val="center"/>
          </w:tcPr>
          <w:p w14:paraId="4CDC9FEE" w14:textId="77777777" w:rsidR="007C26DA" w:rsidRPr="007C26DA" w:rsidRDefault="0007203B" w:rsidP="007C26DA">
            <w:pPr>
              <w:jc w:val="center"/>
              <w:rPr>
                <w:sz w:val="20"/>
                <w:szCs w:val="18"/>
              </w:rPr>
            </w:pPr>
            <w:r w:rsidRPr="007C26DA">
              <w:rPr>
                <w:color w:val="000000"/>
                <w:sz w:val="20"/>
                <w:szCs w:val="18"/>
              </w:rPr>
              <w:t xml:space="preserve"> </w:t>
            </w:r>
            <w:r w:rsidRPr="007C26DA">
              <w:rPr>
                <w:b/>
                <w:bCs/>
                <w:color w:val="000000"/>
                <w:sz w:val="20"/>
                <w:szCs w:val="18"/>
              </w:rPr>
              <w:t>Employee</w:t>
            </w:r>
          </w:p>
        </w:tc>
        <w:tc>
          <w:tcPr>
            <w:tcW w:w="7488" w:type="dxa"/>
            <w:vAlign w:val="center"/>
          </w:tcPr>
          <w:p w14:paraId="46F03C23" w14:textId="77777777" w:rsidR="007C26DA" w:rsidRPr="007C26DA" w:rsidRDefault="0007203B" w:rsidP="007C26DA">
            <w:pPr>
              <w:rPr>
                <w:sz w:val="20"/>
                <w:szCs w:val="18"/>
              </w:rPr>
            </w:pPr>
            <w:r w:rsidRPr="007C26DA">
              <w:rPr>
                <w:color w:val="000000"/>
                <w:sz w:val="20"/>
                <w:szCs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32E" w14:paraId="7197BF9F" w14:textId="77777777" w:rsidTr="009D6070">
              <w:trPr>
                <w:tblCellSpacing w:w="15" w:type="dxa"/>
              </w:trPr>
              <w:tc>
                <w:tcPr>
                  <w:tcW w:w="0" w:type="auto"/>
                  <w:vAlign w:val="center"/>
                  <w:hideMark/>
                </w:tcPr>
                <w:p w14:paraId="093FD9EB" w14:textId="77777777" w:rsidR="007C26DA" w:rsidRPr="007C26DA" w:rsidRDefault="007C26DA" w:rsidP="007C26DA">
                  <w:pPr>
                    <w:spacing w:after="200" w:line="276" w:lineRule="auto"/>
                    <w:rPr>
                      <w:rFonts w:eastAsiaTheme="minorEastAsia" w:cstheme="minorBidi"/>
                      <w:color w:val="000000"/>
                      <w:sz w:val="20"/>
                      <w:szCs w:val="18"/>
                    </w:rPr>
                  </w:pPr>
                </w:p>
              </w:tc>
            </w:tr>
          </w:tbl>
          <w:p w14:paraId="659F19E4" w14:textId="77777777" w:rsidR="007C26DA" w:rsidRPr="007C26DA" w:rsidRDefault="007C26DA" w:rsidP="007C26DA">
            <w:pPr>
              <w:rPr>
                <w:vanish/>
                <w:color w:val="000000"/>
                <w:sz w:val="20"/>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2"/>
            </w:tblGrid>
            <w:tr w:rsidR="0087632E" w14:paraId="5DFE7219" w14:textId="77777777" w:rsidTr="009D6070">
              <w:trPr>
                <w:tblCellSpacing w:w="15" w:type="dxa"/>
              </w:trPr>
              <w:tc>
                <w:tcPr>
                  <w:tcW w:w="0" w:type="auto"/>
                  <w:vAlign w:val="center"/>
                  <w:hideMark/>
                </w:tcPr>
                <w:p w14:paraId="23B125A8" w14:textId="77777777" w:rsidR="007C26DA" w:rsidRPr="007C26DA" w:rsidRDefault="0007203B" w:rsidP="007C26DA">
                  <w:pPr>
                    <w:spacing w:after="200" w:line="276" w:lineRule="auto"/>
                    <w:rPr>
                      <w:rFonts w:eastAsiaTheme="minorEastAsia" w:cstheme="minorBidi"/>
                      <w:color w:val="000000"/>
                      <w:sz w:val="20"/>
                      <w:szCs w:val="18"/>
                    </w:rPr>
                  </w:pPr>
                  <w:r w:rsidRPr="007C26DA">
                    <w:rPr>
                      <w:rFonts w:eastAsiaTheme="minorEastAsia" w:cstheme="minorBidi"/>
                      <w:color w:val="000000"/>
                      <w:sz w:val="20"/>
                      <w:szCs w:val="18"/>
                    </w:rPr>
                    <w:t>Contains details of employees working on different software projects.</w:t>
                  </w:r>
                </w:p>
              </w:tc>
            </w:tr>
          </w:tbl>
          <w:p w14:paraId="056C21A5" w14:textId="77777777" w:rsidR="007C26DA" w:rsidRPr="007C26DA" w:rsidRDefault="007C26DA" w:rsidP="007C26DA">
            <w:pPr>
              <w:jc w:val="center"/>
              <w:rPr>
                <w:sz w:val="20"/>
                <w:szCs w:val="18"/>
              </w:rPr>
            </w:pPr>
          </w:p>
        </w:tc>
      </w:tr>
      <w:tr w:rsidR="0087632E" w14:paraId="55130E27" w14:textId="77777777">
        <w:trPr>
          <w:jc w:val="center"/>
        </w:trPr>
        <w:tc>
          <w:tcPr>
            <w:tcW w:w="2160" w:type="dxa"/>
            <w:vAlign w:val="center"/>
          </w:tcPr>
          <w:p w14:paraId="3CA4AB58" w14:textId="77777777" w:rsidR="007C26DA" w:rsidRPr="007C26DA" w:rsidRDefault="0007203B" w:rsidP="007C26DA">
            <w:pPr>
              <w:jc w:val="center"/>
              <w:rPr>
                <w:sz w:val="20"/>
                <w:szCs w:val="18"/>
              </w:rPr>
            </w:pPr>
            <w:r w:rsidRPr="007C26DA">
              <w:rPr>
                <w:color w:val="000000"/>
                <w:sz w:val="20"/>
                <w:szCs w:val="18"/>
              </w:rPr>
              <w:t xml:space="preserve"> </w:t>
            </w:r>
            <w:r w:rsidRPr="007C26DA">
              <w:rPr>
                <w:b/>
                <w:bCs/>
                <w:color w:val="000000"/>
                <w:sz w:val="20"/>
                <w:szCs w:val="18"/>
              </w:rPr>
              <w:t>Team</w:t>
            </w:r>
          </w:p>
        </w:tc>
        <w:tc>
          <w:tcPr>
            <w:tcW w:w="7488" w:type="dxa"/>
            <w:vAlign w:val="center"/>
          </w:tcPr>
          <w:p w14:paraId="144E1D59" w14:textId="77777777" w:rsidR="007C26DA" w:rsidRPr="007C26DA" w:rsidRDefault="0007203B" w:rsidP="007C26DA">
            <w:pPr>
              <w:rPr>
                <w:sz w:val="20"/>
                <w:szCs w:val="18"/>
              </w:rPr>
            </w:pPr>
            <w:r w:rsidRPr="007C26DA">
              <w:rPr>
                <w:color w:val="000000"/>
                <w:sz w:val="20"/>
                <w:szCs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32E" w14:paraId="10AF2122" w14:textId="77777777" w:rsidTr="009D6070">
              <w:trPr>
                <w:tblCellSpacing w:w="15" w:type="dxa"/>
              </w:trPr>
              <w:tc>
                <w:tcPr>
                  <w:tcW w:w="0" w:type="auto"/>
                  <w:vAlign w:val="center"/>
                  <w:hideMark/>
                </w:tcPr>
                <w:p w14:paraId="13C892A9" w14:textId="77777777" w:rsidR="007C26DA" w:rsidRPr="007C26DA" w:rsidRDefault="007C26DA" w:rsidP="007C26DA">
                  <w:pPr>
                    <w:spacing w:after="200" w:line="276" w:lineRule="auto"/>
                    <w:rPr>
                      <w:rFonts w:eastAsiaTheme="minorEastAsia" w:cstheme="minorBidi"/>
                      <w:color w:val="000000"/>
                      <w:sz w:val="20"/>
                      <w:szCs w:val="18"/>
                    </w:rPr>
                  </w:pPr>
                </w:p>
              </w:tc>
            </w:tr>
          </w:tbl>
          <w:p w14:paraId="2996D09F" w14:textId="77777777" w:rsidR="007C26DA" w:rsidRPr="007C26DA" w:rsidRDefault="007C26DA" w:rsidP="007C26DA">
            <w:pPr>
              <w:rPr>
                <w:vanish/>
                <w:color w:val="000000"/>
                <w:sz w:val="20"/>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78"/>
            </w:tblGrid>
            <w:tr w:rsidR="0087632E" w14:paraId="1643C3F5" w14:textId="77777777" w:rsidTr="009D6070">
              <w:trPr>
                <w:tblCellSpacing w:w="15" w:type="dxa"/>
              </w:trPr>
              <w:tc>
                <w:tcPr>
                  <w:tcW w:w="0" w:type="auto"/>
                  <w:vAlign w:val="center"/>
                  <w:hideMark/>
                </w:tcPr>
                <w:p w14:paraId="19CE313D" w14:textId="77777777" w:rsidR="007C26DA" w:rsidRPr="007C26DA" w:rsidRDefault="0007203B" w:rsidP="007C26DA">
                  <w:pPr>
                    <w:spacing w:after="200" w:line="276" w:lineRule="auto"/>
                    <w:rPr>
                      <w:rFonts w:eastAsiaTheme="minorEastAsia" w:cstheme="minorBidi"/>
                      <w:color w:val="000000"/>
                      <w:sz w:val="20"/>
                      <w:szCs w:val="18"/>
                    </w:rPr>
                  </w:pPr>
                  <w:r w:rsidRPr="007C26DA">
                    <w:rPr>
                      <w:rFonts w:eastAsiaTheme="minorEastAsia" w:cstheme="minorBidi"/>
                      <w:color w:val="000000"/>
                      <w:sz w:val="20"/>
                      <w:szCs w:val="18"/>
                    </w:rPr>
                    <w:t>Represents project teams and the employees assigned to each team.</w:t>
                  </w:r>
                </w:p>
              </w:tc>
            </w:tr>
          </w:tbl>
          <w:p w14:paraId="40C15CD4" w14:textId="77777777" w:rsidR="007C26DA" w:rsidRPr="007C26DA" w:rsidRDefault="007C26DA" w:rsidP="007C26DA">
            <w:pPr>
              <w:jc w:val="center"/>
              <w:rPr>
                <w:sz w:val="20"/>
                <w:szCs w:val="18"/>
              </w:rPr>
            </w:pPr>
          </w:p>
        </w:tc>
      </w:tr>
      <w:tr w:rsidR="0087632E" w14:paraId="27A652CD" w14:textId="77777777">
        <w:trPr>
          <w:jc w:val="center"/>
        </w:trPr>
        <w:tc>
          <w:tcPr>
            <w:tcW w:w="2160" w:type="dxa"/>
            <w:vAlign w:val="center"/>
          </w:tcPr>
          <w:p w14:paraId="5712BF8A" w14:textId="77777777" w:rsidR="007C26DA" w:rsidRPr="007C26DA" w:rsidRDefault="0007203B" w:rsidP="007C26DA">
            <w:pPr>
              <w:jc w:val="center"/>
              <w:rPr>
                <w:sz w:val="20"/>
                <w:szCs w:val="18"/>
              </w:rPr>
            </w:pPr>
            <w:r w:rsidRPr="007C26DA">
              <w:rPr>
                <w:color w:val="000000"/>
                <w:sz w:val="20"/>
                <w:szCs w:val="18"/>
              </w:rPr>
              <w:t xml:space="preserve"> </w:t>
            </w:r>
            <w:r w:rsidRPr="007C26DA">
              <w:rPr>
                <w:b/>
                <w:bCs/>
                <w:color w:val="000000"/>
                <w:sz w:val="20"/>
                <w:szCs w:val="18"/>
              </w:rPr>
              <w:t>Sprint</w:t>
            </w:r>
          </w:p>
        </w:tc>
        <w:tc>
          <w:tcPr>
            <w:tcW w:w="7488" w:type="dxa"/>
            <w:vAlign w:val="center"/>
          </w:tcPr>
          <w:p w14:paraId="054AF504" w14:textId="77777777" w:rsidR="007C26DA" w:rsidRPr="007C26DA" w:rsidRDefault="0007203B" w:rsidP="007C26DA">
            <w:pPr>
              <w:jc w:val="center"/>
              <w:rPr>
                <w:sz w:val="20"/>
                <w:szCs w:val="18"/>
              </w:rPr>
            </w:pPr>
            <w:r w:rsidRPr="007C26DA">
              <w:rPr>
                <w:color w:val="000000"/>
                <w:sz w:val="20"/>
                <w:szCs w:val="18"/>
              </w:rPr>
              <w:t xml:space="preserve"> Stores information about development sprints, including duration and progress</w:t>
            </w:r>
          </w:p>
        </w:tc>
      </w:tr>
      <w:tr w:rsidR="0087632E" w14:paraId="09AD7093" w14:textId="77777777">
        <w:trPr>
          <w:jc w:val="center"/>
        </w:trPr>
        <w:tc>
          <w:tcPr>
            <w:tcW w:w="2160" w:type="dxa"/>
            <w:vAlign w:val="center"/>
          </w:tcPr>
          <w:p w14:paraId="32C34CBA" w14:textId="77777777" w:rsidR="007C26DA" w:rsidRPr="007C26DA" w:rsidRDefault="0007203B" w:rsidP="007C26DA">
            <w:pPr>
              <w:jc w:val="center"/>
              <w:rPr>
                <w:sz w:val="20"/>
                <w:szCs w:val="18"/>
              </w:rPr>
            </w:pPr>
            <w:r w:rsidRPr="007C26DA">
              <w:rPr>
                <w:color w:val="000000"/>
                <w:sz w:val="20"/>
                <w:szCs w:val="18"/>
              </w:rPr>
              <w:t xml:space="preserve"> </w:t>
            </w:r>
            <w:r w:rsidRPr="007C26DA">
              <w:rPr>
                <w:b/>
                <w:bCs/>
                <w:color w:val="000000"/>
                <w:sz w:val="20"/>
                <w:szCs w:val="18"/>
              </w:rPr>
              <w:t>Task</w:t>
            </w:r>
          </w:p>
        </w:tc>
        <w:tc>
          <w:tcPr>
            <w:tcW w:w="7488" w:type="dxa"/>
            <w:vAlign w:val="center"/>
          </w:tcPr>
          <w:p w14:paraId="096355A3" w14:textId="77777777" w:rsidR="007C26DA" w:rsidRPr="007C26DA" w:rsidRDefault="0007203B" w:rsidP="007C26DA">
            <w:pPr>
              <w:rPr>
                <w:sz w:val="20"/>
                <w:szCs w:val="18"/>
              </w:rPr>
            </w:pPr>
            <w:r w:rsidRPr="007C26DA">
              <w:rPr>
                <w:color w:val="000000"/>
                <w:sz w:val="20"/>
                <w:szCs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32E" w14:paraId="1C0B5EFD" w14:textId="77777777" w:rsidTr="009D6070">
              <w:trPr>
                <w:tblCellSpacing w:w="15" w:type="dxa"/>
              </w:trPr>
              <w:tc>
                <w:tcPr>
                  <w:tcW w:w="0" w:type="auto"/>
                  <w:vAlign w:val="center"/>
                  <w:hideMark/>
                </w:tcPr>
                <w:p w14:paraId="42D90E6E" w14:textId="77777777" w:rsidR="007C26DA" w:rsidRPr="007C26DA" w:rsidRDefault="007C26DA" w:rsidP="007C26DA">
                  <w:pPr>
                    <w:spacing w:after="200" w:line="276" w:lineRule="auto"/>
                    <w:rPr>
                      <w:rFonts w:eastAsiaTheme="minorEastAsia" w:cstheme="minorBidi"/>
                      <w:color w:val="000000"/>
                      <w:sz w:val="20"/>
                      <w:szCs w:val="18"/>
                    </w:rPr>
                  </w:pPr>
                </w:p>
              </w:tc>
            </w:tr>
          </w:tbl>
          <w:p w14:paraId="7B47DF42" w14:textId="77777777" w:rsidR="007C26DA" w:rsidRPr="007C26DA" w:rsidRDefault="007C26DA" w:rsidP="007C26DA">
            <w:pPr>
              <w:rPr>
                <w:vanish/>
                <w:color w:val="000000"/>
                <w:sz w:val="20"/>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23"/>
            </w:tblGrid>
            <w:tr w:rsidR="0087632E" w14:paraId="109BEC16" w14:textId="77777777" w:rsidTr="009D6070">
              <w:trPr>
                <w:tblCellSpacing w:w="15" w:type="dxa"/>
              </w:trPr>
              <w:tc>
                <w:tcPr>
                  <w:tcW w:w="0" w:type="auto"/>
                  <w:vAlign w:val="center"/>
                  <w:hideMark/>
                </w:tcPr>
                <w:p w14:paraId="0F4CCE88" w14:textId="77777777" w:rsidR="007C26DA" w:rsidRPr="007C26DA" w:rsidRDefault="0007203B" w:rsidP="007C26DA">
                  <w:pPr>
                    <w:spacing w:after="200" w:line="276" w:lineRule="auto"/>
                    <w:rPr>
                      <w:rFonts w:eastAsiaTheme="minorEastAsia" w:cstheme="minorBidi"/>
                      <w:color w:val="000000"/>
                      <w:sz w:val="20"/>
                      <w:szCs w:val="18"/>
                    </w:rPr>
                  </w:pPr>
                  <w:r w:rsidRPr="007C26DA">
                    <w:rPr>
                      <w:rFonts w:eastAsiaTheme="minorEastAsia" w:cstheme="minorBidi"/>
                      <w:color w:val="000000"/>
                      <w:sz w:val="20"/>
                      <w:szCs w:val="18"/>
                    </w:rPr>
                    <w:t>Maintains records of tasks assigned to employees within a project or sprint.</w:t>
                  </w:r>
                </w:p>
              </w:tc>
            </w:tr>
          </w:tbl>
          <w:p w14:paraId="48BCAFB4" w14:textId="77777777" w:rsidR="007C26DA" w:rsidRPr="007C26DA" w:rsidRDefault="007C26DA" w:rsidP="007C26DA">
            <w:pPr>
              <w:jc w:val="center"/>
              <w:rPr>
                <w:sz w:val="20"/>
                <w:szCs w:val="18"/>
              </w:rPr>
            </w:pPr>
          </w:p>
        </w:tc>
      </w:tr>
      <w:tr w:rsidR="0087632E" w14:paraId="64C740D5" w14:textId="77777777">
        <w:trPr>
          <w:jc w:val="center"/>
        </w:trPr>
        <w:tc>
          <w:tcPr>
            <w:tcW w:w="2160" w:type="dxa"/>
            <w:vAlign w:val="center"/>
          </w:tcPr>
          <w:p w14:paraId="5DC46542" w14:textId="77777777" w:rsidR="007C26DA" w:rsidRPr="007C26DA" w:rsidRDefault="0007203B" w:rsidP="007C26DA">
            <w:pPr>
              <w:jc w:val="center"/>
              <w:rPr>
                <w:sz w:val="20"/>
                <w:szCs w:val="18"/>
              </w:rPr>
            </w:pPr>
            <w:r w:rsidRPr="007C26DA">
              <w:rPr>
                <w:color w:val="000000"/>
                <w:sz w:val="20"/>
                <w:szCs w:val="18"/>
              </w:rPr>
              <w:t xml:space="preserve"> </w:t>
            </w:r>
            <w:r w:rsidRPr="007C26DA">
              <w:rPr>
                <w:b/>
                <w:bCs/>
                <w:color w:val="000000"/>
                <w:sz w:val="20"/>
                <w:szCs w:val="18"/>
              </w:rPr>
              <w:t>Bug</w:t>
            </w:r>
          </w:p>
        </w:tc>
        <w:tc>
          <w:tcPr>
            <w:tcW w:w="7488" w:type="dxa"/>
            <w:vAlign w:val="center"/>
          </w:tcPr>
          <w:p w14:paraId="526D751C" w14:textId="77777777" w:rsidR="007C26DA" w:rsidRPr="007C26DA" w:rsidRDefault="0007203B" w:rsidP="007C26DA">
            <w:pPr>
              <w:rPr>
                <w:sz w:val="20"/>
                <w:szCs w:val="18"/>
              </w:rPr>
            </w:pPr>
            <w:r w:rsidRPr="007C26DA">
              <w:rPr>
                <w:color w:val="000000"/>
                <w:sz w:val="20"/>
                <w:szCs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32E" w14:paraId="4A9A9AC9" w14:textId="77777777" w:rsidTr="009D6070">
              <w:trPr>
                <w:tblCellSpacing w:w="15" w:type="dxa"/>
              </w:trPr>
              <w:tc>
                <w:tcPr>
                  <w:tcW w:w="0" w:type="auto"/>
                  <w:vAlign w:val="center"/>
                  <w:hideMark/>
                </w:tcPr>
                <w:p w14:paraId="4C328EBC" w14:textId="77777777" w:rsidR="007C26DA" w:rsidRPr="007C26DA" w:rsidRDefault="007C26DA" w:rsidP="007C26DA">
                  <w:pPr>
                    <w:spacing w:after="200" w:line="276" w:lineRule="auto"/>
                    <w:rPr>
                      <w:rFonts w:eastAsiaTheme="minorEastAsia" w:cstheme="minorBidi"/>
                      <w:color w:val="000000"/>
                      <w:sz w:val="20"/>
                      <w:szCs w:val="18"/>
                    </w:rPr>
                  </w:pPr>
                </w:p>
              </w:tc>
            </w:tr>
          </w:tbl>
          <w:p w14:paraId="2830FEB7" w14:textId="77777777" w:rsidR="007C26DA" w:rsidRPr="007C26DA" w:rsidRDefault="007C26DA" w:rsidP="007C26DA">
            <w:pPr>
              <w:rPr>
                <w:vanish/>
                <w:color w:val="000000"/>
                <w:sz w:val="20"/>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45"/>
            </w:tblGrid>
            <w:tr w:rsidR="0087632E" w14:paraId="2EA8FCA3" w14:textId="77777777" w:rsidTr="009D6070">
              <w:trPr>
                <w:tblCellSpacing w:w="15" w:type="dxa"/>
              </w:trPr>
              <w:tc>
                <w:tcPr>
                  <w:tcW w:w="0" w:type="auto"/>
                  <w:vAlign w:val="center"/>
                  <w:hideMark/>
                </w:tcPr>
                <w:p w14:paraId="7AA88952" w14:textId="77777777" w:rsidR="007C26DA" w:rsidRPr="007C26DA" w:rsidRDefault="0007203B" w:rsidP="007C26DA">
                  <w:pPr>
                    <w:spacing w:after="200" w:line="276" w:lineRule="auto"/>
                    <w:rPr>
                      <w:rFonts w:eastAsiaTheme="minorEastAsia" w:cstheme="minorBidi"/>
                      <w:color w:val="000000"/>
                      <w:sz w:val="20"/>
                      <w:szCs w:val="18"/>
                    </w:rPr>
                  </w:pPr>
                  <w:r w:rsidRPr="007C26DA">
                    <w:rPr>
                      <w:rFonts w:eastAsiaTheme="minorEastAsia" w:cstheme="minorBidi"/>
                      <w:color w:val="000000"/>
                      <w:sz w:val="20"/>
                      <w:szCs w:val="18"/>
                    </w:rPr>
                    <w:t>Stores details of software bugs, including severity, status, and assigned employee.</w:t>
                  </w:r>
                </w:p>
              </w:tc>
            </w:tr>
          </w:tbl>
          <w:p w14:paraId="23F0B7C8" w14:textId="77777777" w:rsidR="007C26DA" w:rsidRPr="007C26DA" w:rsidRDefault="007C26DA" w:rsidP="007C26DA">
            <w:pPr>
              <w:jc w:val="center"/>
              <w:rPr>
                <w:sz w:val="20"/>
                <w:szCs w:val="18"/>
              </w:rPr>
            </w:pPr>
          </w:p>
        </w:tc>
      </w:tr>
      <w:tr w:rsidR="0087632E" w14:paraId="28E904D1" w14:textId="77777777">
        <w:trPr>
          <w:jc w:val="center"/>
        </w:trPr>
        <w:tc>
          <w:tcPr>
            <w:tcW w:w="2160" w:type="dxa"/>
            <w:vAlign w:val="center"/>
          </w:tcPr>
          <w:p w14:paraId="4B0F08AA" w14:textId="77777777" w:rsidR="007C26DA" w:rsidRPr="007C26DA" w:rsidRDefault="0007203B" w:rsidP="007C26DA">
            <w:pPr>
              <w:jc w:val="center"/>
              <w:rPr>
                <w:color w:val="000000"/>
                <w:sz w:val="20"/>
                <w:szCs w:val="18"/>
              </w:rPr>
            </w:pPr>
            <w:r w:rsidRPr="007C26DA">
              <w:rPr>
                <w:b/>
                <w:bCs/>
                <w:color w:val="000000"/>
                <w:sz w:val="20"/>
                <w:szCs w:val="18"/>
              </w:rPr>
              <w:t>Team member</w:t>
            </w:r>
          </w:p>
        </w:tc>
        <w:tc>
          <w:tcPr>
            <w:tcW w:w="7488" w:type="dxa"/>
            <w:vAlign w:val="center"/>
          </w:tcPr>
          <w:p w14:paraId="1ACC4112" w14:textId="77777777" w:rsidR="007C26DA" w:rsidRPr="007C26DA" w:rsidRDefault="0007203B" w:rsidP="007C26DA">
            <w:pPr>
              <w:rPr>
                <w:color w:val="000000"/>
                <w:sz w:val="20"/>
                <w:szCs w:val="18"/>
              </w:rPr>
            </w:pPr>
            <w:r w:rsidRPr="007C26DA">
              <w:rPr>
                <w:color w:val="000000"/>
                <w:sz w:val="20"/>
                <w:szCs w:val="18"/>
              </w:rPr>
              <w:t>Stores the association between employees and teams by recording team membership. It links employees to their respective teams.</w:t>
            </w:r>
          </w:p>
        </w:tc>
      </w:tr>
    </w:tbl>
    <w:p w14:paraId="0E6A7F06" w14:textId="77777777" w:rsidR="00E73D75" w:rsidRDefault="00E73D75">
      <w:pPr>
        <w:spacing w:after="200" w:line="276" w:lineRule="auto"/>
        <w:rPr>
          <w:rFonts w:eastAsiaTheme="minorEastAsia" w:cstheme="minorBidi"/>
          <w:szCs w:val="22"/>
        </w:rPr>
      </w:pPr>
    </w:p>
    <w:p w14:paraId="2697CC64" w14:textId="77777777" w:rsidR="00E73D75" w:rsidRDefault="0007203B">
      <w:pPr>
        <w:keepNext/>
        <w:keepLines/>
        <w:spacing w:before="200" w:line="276" w:lineRule="auto"/>
        <w:outlineLvl w:val="1"/>
        <w:rPr>
          <w:rFonts w:asciiTheme="majorHAnsi" w:eastAsiaTheme="majorEastAsia" w:hAnsiTheme="majorHAnsi" w:cstheme="majorBidi"/>
          <w:b/>
          <w:bCs/>
          <w:color w:val="4F81BD" w:themeColor="accent1"/>
          <w:sz w:val="28"/>
          <w:szCs w:val="26"/>
        </w:rPr>
      </w:pPr>
      <w:r>
        <w:rPr>
          <w:rFonts w:asciiTheme="majorHAnsi" w:eastAsiaTheme="majorEastAsia" w:hAnsiTheme="majorHAnsi" w:cstheme="majorBidi"/>
          <w:b/>
          <w:bCs/>
          <w:color w:val="4F81BD" w:themeColor="accent1"/>
          <w:sz w:val="28"/>
          <w:szCs w:val="26"/>
        </w:rPr>
        <w:t>3.2 ER Model</w:t>
      </w:r>
    </w:p>
    <w:p w14:paraId="2888EF8C" w14:textId="77777777" w:rsidR="007C26DA" w:rsidRPr="00EC0CDB" w:rsidRDefault="0007203B" w:rsidP="007C26DA">
      <w:pPr>
        <w:spacing w:after="200" w:line="276" w:lineRule="auto"/>
        <w:rPr>
          <w:rFonts w:eastAsiaTheme="minorEastAsia" w:cstheme="minorBidi"/>
          <w:sz w:val="20"/>
          <w:szCs w:val="18"/>
          <w:lang w:val="en-IN"/>
        </w:rPr>
      </w:pPr>
      <w:r w:rsidRPr="007C26DA">
        <w:rPr>
          <w:rFonts w:eastAsiaTheme="minorEastAsia" w:cstheme="minorBidi"/>
          <w:sz w:val="20"/>
          <w:szCs w:val="18"/>
        </w:rPr>
        <w:t xml:space="preserve">The </w:t>
      </w:r>
      <w:r w:rsidRPr="007C26DA">
        <w:rPr>
          <w:rFonts w:eastAsiaTheme="minorEastAsia" w:cstheme="minorBidi"/>
          <w:b/>
          <w:bCs/>
          <w:sz w:val="20"/>
          <w:szCs w:val="18"/>
        </w:rPr>
        <w:t>Entity-Relationship (ER) Model</w:t>
      </w:r>
      <w:r w:rsidRPr="007C26DA">
        <w:rPr>
          <w:rFonts w:eastAsiaTheme="minorEastAsia" w:cstheme="minorBidi"/>
          <w:sz w:val="20"/>
          <w:szCs w:val="18"/>
        </w:rPr>
        <w:t xml:space="preserve"> represents the major entities and their relationships in the </w:t>
      </w:r>
      <w:r w:rsidRPr="007C26DA">
        <w:rPr>
          <w:rFonts w:eastAsiaTheme="minorEastAsia" w:cstheme="minorBidi"/>
          <w:b/>
          <w:bCs/>
          <w:sz w:val="20"/>
          <w:szCs w:val="18"/>
        </w:rPr>
        <w:t>Software Management System</w:t>
      </w:r>
      <w:r w:rsidRPr="007C26DA">
        <w:rPr>
          <w:rFonts w:eastAsiaTheme="minorEastAsia" w:cstheme="minorBidi"/>
          <w:sz w:val="20"/>
          <w:szCs w:val="18"/>
        </w:rPr>
        <w:t xml:space="preserve">. The database consists of the entities </w:t>
      </w:r>
      <w:r w:rsidRPr="007C26DA">
        <w:rPr>
          <w:rFonts w:eastAsiaTheme="minorEastAsia" w:cstheme="minorBidi"/>
          <w:b/>
          <w:bCs/>
          <w:sz w:val="20"/>
          <w:szCs w:val="18"/>
        </w:rPr>
        <w:t>Project, Employee, Team, Team</w:t>
      </w:r>
      <w:r>
        <w:rPr>
          <w:rFonts w:eastAsiaTheme="minorEastAsia" w:cstheme="minorBidi"/>
          <w:b/>
          <w:bCs/>
          <w:sz w:val="20"/>
          <w:szCs w:val="18"/>
        </w:rPr>
        <w:t xml:space="preserve"> </w:t>
      </w:r>
      <w:r w:rsidRPr="007C26DA">
        <w:rPr>
          <w:rFonts w:eastAsiaTheme="minorEastAsia" w:cstheme="minorBidi"/>
          <w:b/>
          <w:bCs/>
          <w:sz w:val="20"/>
          <w:szCs w:val="18"/>
        </w:rPr>
        <w:t>Member, Sprint, Task,</w:t>
      </w:r>
      <w:r w:rsidRPr="007C26DA">
        <w:rPr>
          <w:rFonts w:eastAsiaTheme="minorEastAsia" w:cstheme="minorBidi"/>
          <w:sz w:val="20"/>
          <w:szCs w:val="18"/>
        </w:rPr>
        <w:t xml:space="preserve"> and </w:t>
      </w:r>
      <w:r w:rsidRPr="007C26DA">
        <w:rPr>
          <w:rFonts w:eastAsiaTheme="minorEastAsia" w:cstheme="minorBidi"/>
          <w:b/>
          <w:bCs/>
          <w:sz w:val="20"/>
          <w:szCs w:val="18"/>
        </w:rPr>
        <w:t>Bug</w:t>
      </w:r>
      <w:r w:rsidRPr="007C26DA">
        <w:rPr>
          <w:rFonts w:eastAsiaTheme="minorEastAsia" w:cstheme="minorBidi"/>
          <w:sz w:val="20"/>
          <w:szCs w:val="18"/>
        </w:rPr>
        <w:t xml:space="preserve">. The relationships include </w:t>
      </w:r>
      <w:r w:rsidRPr="007C26DA">
        <w:rPr>
          <w:rFonts w:eastAsiaTheme="minorEastAsia" w:cstheme="minorBidi"/>
          <w:b/>
          <w:bCs/>
          <w:sz w:val="20"/>
          <w:szCs w:val="18"/>
        </w:rPr>
        <w:t>Project–Employee (Manages), Project–Team, Team–Team</w:t>
      </w:r>
      <w:r>
        <w:rPr>
          <w:rFonts w:eastAsiaTheme="minorEastAsia" w:cstheme="minorBidi"/>
          <w:b/>
          <w:bCs/>
          <w:sz w:val="20"/>
          <w:szCs w:val="18"/>
        </w:rPr>
        <w:t xml:space="preserve"> </w:t>
      </w:r>
      <w:r w:rsidRPr="007C26DA">
        <w:rPr>
          <w:rFonts w:eastAsiaTheme="minorEastAsia" w:cstheme="minorBidi"/>
          <w:b/>
          <w:bCs/>
          <w:sz w:val="20"/>
          <w:szCs w:val="18"/>
        </w:rPr>
        <w:t>Member, Sprint–Task, Employee–Task (Assigns), Employee–Bug (Reports),</w:t>
      </w:r>
      <w:r w:rsidRPr="007C26DA">
        <w:rPr>
          <w:rFonts w:eastAsiaTheme="minorEastAsia" w:cstheme="minorBidi"/>
          <w:sz w:val="20"/>
          <w:szCs w:val="18"/>
        </w:rPr>
        <w:t xml:space="preserve"> and </w:t>
      </w:r>
      <w:r w:rsidRPr="007C26DA">
        <w:rPr>
          <w:rFonts w:eastAsiaTheme="minorEastAsia" w:cstheme="minorBidi"/>
          <w:b/>
          <w:bCs/>
          <w:sz w:val="20"/>
          <w:szCs w:val="18"/>
        </w:rPr>
        <w:t>Task–Bug</w:t>
      </w:r>
      <w:r w:rsidRPr="007C26DA">
        <w:rPr>
          <w:rFonts w:eastAsiaTheme="minorEastAsia" w:cstheme="minorBidi"/>
          <w:sz w:val="20"/>
          <w:szCs w:val="18"/>
        </w:rPr>
        <w:t xml:space="preserve">. The ER diagram also includes important attributes such as </w:t>
      </w:r>
      <w:r w:rsidRPr="007C26DA">
        <w:rPr>
          <w:rFonts w:eastAsiaTheme="minorEastAsia" w:cstheme="minorBidi"/>
          <w:b/>
          <w:bCs/>
          <w:sz w:val="20"/>
          <w:szCs w:val="18"/>
        </w:rPr>
        <w:t>project</w:t>
      </w:r>
      <w:r>
        <w:rPr>
          <w:rFonts w:eastAsiaTheme="minorEastAsia" w:cstheme="minorBidi"/>
          <w:b/>
          <w:bCs/>
          <w:sz w:val="20"/>
          <w:szCs w:val="18"/>
        </w:rPr>
        <w:t xml:space="preserve"> </w:t>
      </w:r>
      <w:r w:rsidRPr="007C26DA">
        <w:rPr>
          <w:rFonts w:eastAsiaTheme="minorEastAsia" w:cstheme="minorBidi"/>
          <w:b/>
          <w:bCs/>
          <w:sz w:val="20"/>
          <w:szCs w:val="18"/>
        </w:rPr>
        <w:t>id, employee</w:t>
      </w:r>
      <w:r>
        <w:rPr>
          <w:rFonts w:eastAsiaTheme="minorEastAsia" w:cstheme="minorBidi"/>
          <w:b/>
          <w:bCs/>
          <w:sz w:val="20"/>
          <w:szCs w:val="18"/>
        </w:rPr>
        <w:t xml:space="preserve"> </w:t>
      </w:r>
      <w:r w:rsidRPr="007C26DA">
        <w:rPr>
          <w:rFonts w:eastAsiaTheme="minorEastAsia" w:cstheme="minorBidi"/>
          <w:b/>
          <w:bCs/>
          <w:sz w:val="20"/>
          <w:szCs w:val="18"/>
        </w:rPr>
        <w:t>id, team</w:t>
      </w:r>
      <w:r>
        <w:rPr>
          <w:rFonts w:eastAsiaTheme="minorEastAsia" w:cstheme="minorBidi"/>
          <w:b/>
          <w:bCs/>
          <w:sz w:val="20"/>
          <w:szCs w:val="18"/>
        </w:rPr>
        <w:t xml:space="preserve"> </w:t>
      </w:r>
      <w:r w:rsidRPr="007C26DA">
        <w:rPr>
          <w:rFonts w:eastAsiaTheme="minorEastAsia" w:cstheme="minorBidi"/>
          <w:b/>
          <w:bCs/>
          <w:sz w:val="20"/>
          <w:szCs w:val="18"/>
        </w:rPr>
        <w:t>id, sprint</w:t>
      </w:r>
      <w:r>
        <w:rPr>
          <w:rFonts w:eastAsiaTheme="minorEastAsia" w:cstheme="minorBidi"/>
          <w:b/>
          <w:bCs/>
          <w:sz w:val="20"/>
          <w:szCs w:val="18"/>
        </w:rPr>
        <w:t xml:space="preserve"> </w:t>
      </w:r>
      <w:r w:rsidRPr="007C26DA">
        <w:rPr>
          <w:rFonts w:eastAsiaTheme="minorEastAsia" w:cstheme="minorBidi"/>
          <w:b/>
          <w:bCs/>
          <w:sz w:val="20"/>
          <w:szCs w:val="18"/>
        </w:rPr>
        <w:t>id, task</w:t>
      </w:r>
      <w:r>
        <w:rPr>
          <w:rFonts w:eastAsiaTheme="minorEastAsia" w:cstheme="minorBidi"/>
          <w:b/>
          <w:bCs/>
          <w:sz w:val="20"/>
          <w:szCs w:val="18"/>
        </w:rPr>
        <w:t xml:space="preserve"> </w:t>
      </w:r>
      <w:r w:rsidRPr="007C26DA">
        <w:rPr>
          <w:rFonts w:eastAsiaTheme="minorEastAsia" w:cstheme="minorBidi"/>
          <w:b/>
          <w:bCs/>
          <w:sz w:val="20"/>
          <w:szCs w:val="18"/>
        </w:rPr>
        <w:t>id, bug</w:t>
      </w:r>
      <w:r>
        <w:rPr>
          <w:rFonts w:eastAsiaTheme="minorEastAsia" w:cstheme="minorBidi"/>
          <w:b/>
          <w:bCs/>
          <w:sz w:val="20"/>
          <w:szCs w:val="18"/>
        </w:rPr>
        <w:t xml:space="preserve"> </w:t>
      </w:r>
      <w:r w:rsidRPr="007C26DA">
        <w:rPr>
          <w:rFonts w:eastAsiaTheme="minorEastAsia" w:cstheme="minorBidi"/>
          <w:b/>
          <w:bCs/>
          <w:sz w:val="20"/>
          <w:szCs w:val="18"/>
        </w:rPr>
        <w:t>id, project</w:t>
      </w:r>
      <w:r>
        <w:rPr>
          <w:rFonts w:eastAsiaTheme="minorEastAsia" w:cstheme="minorBidi"/>
          <w:b/>
          <w:bCs/>
          <w:sz w:val="20"/>
          <w:szCs w:val="18"/>
        </w:rPr>
        <w:t xml:space="preserve"> </w:t>
      </w:r>
      <w:r w:rsidRPr="007C26DA">
        <w:rPr>
          <w:rFonts w:eastAsiaTheme="minorEastAsia" w:cstheme="minorBidi"/>
          <w:b/>
          <w:bCs/>
          <w:sz w:val="20"/>
          <w:szCs w:val="18"/>
        </w:rPr>
        <w:t>name, task</w:t>
      </w:r>
      <w:r>
        <w:rPr>
          <w:rFonts w:eastAsiaTheme="minorEastAsia" w:cstheme="minorBidi"/>
          <w:b/>
          <w:bCs/>
          <w:sz w:val="20"/>
          <w:szCs w:val="18"/>
        </w:rPr>
        <w:t xml:space="preserve"> </w:t>
      </w:r>
      <w:r w:rsidRPr="007C26DA">
        <w:rPr>
          <w:rFonts w:eastAsiaTheme="minorEastAsia" w:cstheme="minorBidi"/>
          <w:b/>
          <w:bCs/>
          <w:sz w:val="20"/>
          <w:szCs w:val="18"/>
        </w:rPr>
        <w:t>title, status, priority, severity, start</w:t>
      </w:r>
      <w:r>
        <w:rPr>
          <w:rFonts w:eastAsiaTheme="minorEastAsia" w:cstheme="minorBidi"/>
          <w:b/>
          <w:bCs/>
          <w:sz w:val="20"/>
          <w:szCs w:val="18"/>
        </w:rPr>
        <w:t xml:space="preserve"> </w:t>
      </w:r>
      <w:r w:rsidRPr="007C26DA">
        <w:rPr>
          <w:rFonts w:eastAsiaTheme="minorEastAsia" w:cstheme="minorBidi"/>
          <w:b/>
          <w:bCs/>
          <w:sz w:val="20"/>
          <w:szCs w:val="18"/>
        </w:rPr>
        <w:t>date, end</w:t>
      </w:r>
      <w:r>
        <w:rPr>
          <w:rFonts w:eastAsiaTheme="minorEastAsia" w:cstheme="minorBidi"/>
          <w:b/>
          <w:bCs/>
          <w:sz w:val="20"/>
          <w:szCs w:val="18"/>
        </w:rPr>
        <w:t xml:space="preserve"> </w:t>
      </w:r>
      <w:r w:rsidRPr="007C26DA">
        <w:rPr>
          <w:rFonts w:eastAsiaTheme="minorEastAsia" w:cstheme="minorBidi"/>
          <w:b/>
          <w:bCs/>
          <w:sz w:val="20"/>
          <w:szCs w:val="18"/>
        </w:rPr>
        <w:t>date,</w:t>
      </w:r>
      <w:r w:rsidRPr="007C26DA">
        <w:rPr>
          <w:rFonts w:eastAsiaTheme="minorEastAsia" w:cstheme="minorBidi"/>
          <w:sz w:val="20"/>
          <w:szCs w:val="18"/>
        </w:rPr>
        <w:t xml:space="preserve"> and </w:t>
      </w:r>
      <w:r w:rsidRPr="007C26DA">
        <w:rPr>
          <w:rFonts w:eastAsiaTheme="minorEastAsia" w:cstheme="minorBidi"/>
          <w:b/>
          <w:bCs/>
          <w:sz w:val="20"/>
          <w:szCs w:val="18"/>
        </w:rPr>
        <w:t>reported</w:t>
      </w:r>
      <w:r>
        <w:rPr>
          <w:rFonts w:eastAsiaTheme="minorEastAsia" w:cstheme="minorBidi"/>
          <w:b/>
          <w:bCs/>
          <w:sz w:val="20"/>
          <w:szCs w:val="18"/>
        </w:rPr>
        <w:t xml:space="preserve"> </w:t>
      </w:r>
      <w:r w:rsidRPr="007C26DA">
        <w:rPr>
          <w:rFonts w:eastAsiaTheme="minorEastAsia" w:cstheme="minorBidi"/>
          <w:b/>
          <w:bCs/>
          <w:sz w:val="20"/>
          <w:szCs w:val="18"/>
        </w:rPr>
        <w:t>date</w:t>
      </w:r>
      <w:r w:rsidRPr="007C26DA">
        <w:rPr>
          <w:rFonts w:eastAsiaTheme="minorEastAsia" w:cstheme="minorBidi"/>
          <w:sz w:val="20"/>
          <w:szCs w:val="18"/>
        </w:rPr>
        <w:t>. Primary Keys and Foreign Keys are used to maintain referential integrity and establish relationships among the entities.</w:t>
      </w:r>
      <w:r>
        <w:rPr>
          <w:rFonts w:eastAsiaTheme="minorEastAsia" w:cstheme="minorBidi"/>
          <w:sz w:val="20"/>
          <w:szCs w:val="18"/>
        </w:rPr>
        <w:br/>
      </w:r>
    </w:p>
    <w:p w14:paraId="285A91D2" w14:textId="77777777" w:rsidR="00E73D75" w:rsidRDefault="0007203B">
      <w:pPr>
        <w:keepNext/>
        <w:keepLines/>
        <w:spacing w:before="200" w:line="276" w:lineRule="auto"/>
        <w:outlineLvl w:val="1"/>
        <w:rPr>
          <w:rFonts w:asciiTheme="majorHAnsi" w:eastAsiaTheme="majorEastAsia" w:hAnsiTheme="majorHAnsi" w:cstheme="majorBidi"/>
          <w:b/>
          <w:bCs/>
          <w:color w:val="4F81BD" w:themeColor="accent1"/>
          <w:sz w:val="28"/>
          <w:szCs w:val="26"/>
        </w:rPr>
      </w:pPr>
      <w:r>
        <w:rPr>
          <w:rFonts w:asciiTheme="majorHAnsi" w:eastAsiaTheme="majorEastAsia" w:hAnsiTheme="majorHAnsi" w:cstheme="majorBidi"/>
          <w:b/>
          <w:bCs/>
          <w:color w:val="4F81BD" w:themeColor="accent1"/>
          <w:sz w:val="28"/>
          <w:szCs w:val="26"/>
        </w:rPr>
        <w:t>3.3 Relationships</w:t>
      </w:r>
    </w:p>
    <w:tbl>
      <w:tblPr>
        <w:tblStyle w:val="TableGrid"/>
        <w:tblW w:w="0" w:type="auto"/>
        <w:jc w:val="center"/>
        <w:tblLook w:val="04A0" w:firstRow="1" w:lastRow="0" w:firstColumn="1" w:lastColumn="0" w:noHBand="0" w:noVBand="1"/>
      </w:tblPr>
      <w:tblGrid>
        <w:gridCol w:w="3168"/>
        <w:gridCol w:w="6480"/>
      </w:tblGrid>
      <w:tr w:rsidR="0087632E" w14:paraId="4C73DEE3" w14:textId="77777777">
        <w:trPr>
          <w:jc w:val="center"/>
        </w:trPr>
        <w:tc>
          <w:tcPr>
            <w:tcW w:w="3168" w:type="dxa"/>
            <w:shd w:val="clear" w:color="auto" w:fill="D9EAF7"/>
            <w:vAlign w:val="center"/>
          </w:tcPr>
          <w:p w14:paraId="3598F577" w14:textId="77777777" w:rsidR="00E73D75" w:rsidRDefault="0007203B">
            <w:pPr>
              <w:jc w:val="center"/>
            </w:pPr>
            <w:r>
              <w:rPr>
                <w:b/>
                <w:sz w:val="20"/>
              </w:rPr>
              <w:t>Relationship</w:t>
            </w:r>
          </w:p>
        </w:tc>
        <w:tc>
          <w:tcPr>
            <w:tcW w:w="6480" w:type="dxa"/>
            <w:shd w:val="clear" w:color="auto" w:fill="D9EAF7"/>
            <w:vAlign w:val="center"/>
          </w:tcPr>
          <w:p w14:paraId="480D9758" w14:textId="77777777" w:rsidR="00E73D75" w:rsidRDefault="0007203B">
            <w:pPr>
              <w:jc w:val="center"/>
            </w:pPr>
            <w:r>
              <w:rPr>
                <w:b/>
                <w:sz w:val="20"/>
              </w:rPr>
              <w:t>Description</w:t>
            </w:r>
          </w:p>
        </w:tc>
      </w:tr>
      <w:tr w:rsidR="0087632E" w14:paraId="2542ABA0" w14:textId="77777777">
        <w:trPr>
          <w:jc w:val="center"/>
        </w:trPr>
        <w:tc>
          <w:tcPr>
            <w:tcW w:w="3168" w:type="dxa"/>
            <w:vAlign w:val="center"/>
          </w:tcPr>
          <w:p w14:paraId="143A9517" w14:textId="77777777" w:rsidR="00EC0CDB" w:rsidRPr="00EC0CDB" w:rsidRDefault="0007203B">
            <w:pPr>
              <w:jc w:val="center"/>
              <w:rPr>
                <w:b/>
                <w:bCs/>
                <w:sz w:val="20"/>
                <w:szCs w:val="18"/>
              </w:rPr>
            </w:pPr>
            <w:r w:rsidRPr="00EC0CDB">
              <w:rPr>
                <w:b/>
                <w:bCs/>
                <w:sz w:val="20"/>
                <w:szCs w:val="18"/>
              </w:rPr>
              <w:t>Project → Employee</w:t>
            </w:r>
          </w:p>
        </w:tc>
        <w:tc>
          <w:tcPr>
            <w:tcW w:w="6480" w:type="dxa"/>
            <w:vAlign w:val="center"/>
          </w:tcPr>
          <w:p w14:paraId="2676590A" w14:textId="77777777" w:rsidR="00EC0CDB" w:rsidRPr="00EC0CDB" w:rsidRDefault="0007203B">
            <w:pPr>
              <w:jc w:val="center"/>
              <w:rPr>
                <w:sz w:val="20"/>
                <w:szCs w:val="18"/>
              </w:rPr>
            </w:pPr>
            <w:r w:rsidRPr="00EC0CDB">
              <w:rPr>
                <w:sz w:val="20"/>
                <w:szCs w:val="18"/>
              </w:rPr>
              <w:t>One employee (manager) can manage many projects.</w:t>
            </w:r>
          </w:p>
        </w:tc>
      </w:tr>
      <w:tr w:rsidR="0087632E" w14:paraId="25304443" w14:textId="77777777">
        <w:trPr>
          <w:jc w:val="center"/>
        </w:trPr>
        <w:tc>
          <w:tcPr>
            <w:tcW w:w="3168" w:type="dxa"/>
            <w:vAlign w:val="center"/>
          </w:tcPr>
          <w:p w14:paraId="09BEEE8C" w14:textId="77777777" w:rsidR="00EC0CDB" w:rsidRPr="00EC0CDB" w:rsidRDefault="0007203B">
            <w:pPr>
              <w:jc w:val="center"/>
              <w:rPr>
                <w:b/>
                <w:bCs/>
                <w:sz w:val="20"/>
                <w:szCs w:val="18"/>
              </w:rPr>
            </w:pPr>
            <w:r w:rsidRPr="00EC0CDB">
              <w:rPr>
                <w:b/>
                <w:bCs/>
                <w:sz w:val="20"/>
                <w:szCs w:val="18"/>
              </w:rPr>
              <w:t>Project → Team</w:t>
            </w:r>
          </w:p>
        </w:tc>
        <w:tc>
          <w:tcPr>
            <w:tcW w:w="6480" w:type="dxa"/>
            <w:vAlign w:val="center"/>
          </w:tcPr>
          <w:p w14:paraId="7CD22707" w14:textId="77777777" w:rsidR="00EC0CDB" w:rsidRPr="00EC0CDB" w:rsidRDefault="0007203B">
            <w:pPr>
              <w:jc w:val="center"/>
              <w:rPr>
                <w:sz w:val="20"/>
                <w:szCs w:val="18"/>
              </w:rPr>
            </w:pPr>
            <w:r w:rsidRPr="00EC0CDB">
              <w:rPr>
                <w:sz w:val="20"/>
                <w:szCs w:val="18"/>
              </w:rPr>
              <w:t>One project can have multiple teams.</w:t>
            </w:r>
          </w:p>
        </w:tc>
      </w:tr>
      <w:tr w:rsidR="0087632E" w14:paraId="256DAFFA" w14:textId="77777777">
        <w:trPr>
          <w:jc w:val="center"/>
        </w:trPr>
        <w:tc>
          <w:tcPr>
            <w:tcW w:w="3168" w:type="dxa"/>
            <w:vAlign w:val="center"/>
          </w:tcPr>
          <w:p w14:paraId="47B7769C" w14:textId="77777777" w:rsidR="00EC0CDB" w:rsidRPr="00EC0CDB" w:rsidRDefault="0007203B">
            <w:pPr>
              <w:jc w:val="center"/>
              <w:rPr>
                <w:b/>
                <w:bCs/>
                <w:sz w:val="20"/>
                <w:szCs w:val="18"/>
              </w:rPr>
            </w:pPr>
            <w:r w:rsidRPr="00EC0CDB">
              <w:rPr>
                <w:b/>
                <w:bCs/>
                <w:sz w:val="20"/>
                <w:szCs w:val="18"/>
              </w:rPr>
              <w:t>Project → Sprint</w:t>
            </w:r>
          </w:p>
        </w:tc>
        <w:tc>
          <w:tcPr>
            <w:tcW w:w="6480" w:type="dxa"/>
            <w:vAlign w:val="center"/>
          </w:tcPr>
          <w:p w14:paraId="644E2852" w14:textId="77777777" w:rsidR="00EC0CDB" w:rsidRPr="00EC0CDB" w:rsidRDefault="0007203B">
            <w:pPr>
              <w:jc w:val="center"/>
              <w:rPr>
                <w:sz w:val="20"/>
                <w:szCs w:val="18"/>
              </w:rPr>
            </w:pPr>
            <w:r w:rsidRPr="00EC0CDB">
              <w:rPr>
                <w:sz w:val="20"/>
                <w:szCs w:val="18"/>
              </w:rPr>
              <w:t>One project can contain multiple sprints.</w:t>
            </w:r>
          </w:p>
        </w:tc>
      </w:tr>
      <w:tr w:rsidR="0087632E" w14:paraId="00648996" w14:textId="77777777">
        <w:trPr>
          <w:jc w:val="center"/>
        </w:trPr>
        <w:tc>
          <w:tcPr>
            <w:tcW w:w="3168" w:type="dxa"/>
            <w:vAlign w:val="center"/>
          </w:tcPr>
          <w:p w14:paraId="7C04C9A8" w14:textId="77777777" w:rsidR="00EC0CDB" w:rsidRPr="00EC0CDB" w:rsidRDefault="0007203B">
            <w:pPr>
              <w:jc w:val="center"/>
              <w:rPr>
                <w:b/>
                <w:bCs/>
                <w:sz w:val="20"/>
                <w:szCs w:val="18"/>
              </w:rPr>
            </w:pPr>
            <w:r w:rsidRPr="00EC0CDB">
              <w:rPr>
                <w:b/>
                <w:bCs/>
                <w:sz w:val="20"/>
                <w:szCs w:val="18"/>
              </w:rPr>
              <w:t>Team → Team Member</w:t>
            </w:r>
          </w:p>
        </w:tc>
        <w:tc>
          <w:tcPr>
            <w:tcW w:w="6480" w:type="dxa"/>
            <w:vAlign w:val="center"/>
          </w:tcPr>
          <w:p w14:paraId="5EB928F1" w14:textId="77777777" w:rsidR="00EC0CDB" w:rsidRPr="00EC0CDB" w:rsidRDefault="0007203B">
            <w:pPr>
              <w:jc w:val="center"/>
              <w:rPr>
                <w:sz w:val="20"/>
                <w:szCs w:val="18"/>
              </w:rPr>
            </w:pPr>
            <w:r w:rsidRPr="00EC0CDB">
              <w:rPr>
                <w:sz w:val="20"/>
                <w:szCs w:val="18"/>
              </w:rPr>
              <w:t>One team can have multiple team members.</w:t>
            </w:r>
          </w:p>
        </w:tc>
      </w:tr>
      <w:tr w:rsidR="0087632E" w14:paraId="1C8B84DC" w14:textId="77777777">
        <w:trPr>
          <w:jc w:val="center"/>
        </w:trPr>
        <w:tc>
          <w:tcPr>
            <w:tcW w:w="3168" w:type="dxa"/>
            <w:vAlign w:val="center"/>
          </w:tcPr>
          <w:p w14:paraId="2BFEDF6A" w14:textId="77777777" w:rsidR="00EC0CDB" w:rsidRPr="00EC0CDB" w:rsidRDefault="0007203B">
            <w:pPr>
              <w:jc w:val="center"/>
              <w:rPr>
                <w:b/>
                <w:bCs/>
                <w:sz w:val="20"/>
                <w:szCs w:val="18"/>
              </w:rPr>
            </w:pPr>
            <w:r w:rsidRPr="00EC0CDB">
              <w:rPr>
                <w:b/>
                <w:bCs/>
                <w:sz w:val="20"/>
                <w:szCs w:val="18"/>
              </w:rPr>
              <w:t>Team Member → Employee</w:t>
            </w:r>
          </w:p>
        </w:tc>
        <w:tc>
          <w:tcPr>
            <w:tcW w:w="648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32E" w14:paraId="4BA08284" w14:textId="77777777">
              <w:trPr>
                <w:tblCellSpacing w:w="15" w:type="dxa"/>
              </w:trPr>
              <w:tc>
                <w:tcPr>
                  <w:tcW w:w="0" w:type="auto"/>
                  <w:vAlign w:val="center"/>
                  <w:hideMark/>
                </w:tcPr>
                <w:p w14:paraId="6BCDA785" w14:textId="77777777" w:rsidR="00EC0CDB" w:rsidRPr="00EC0CDB" w:rsidRDefault="00EC0CDB" w:rsidP="00EC0CDB">
                  <w:pPr>
                    <w:jc w:val="center"/>
                    <w:rPr>
                      <w:rFonts w:eastAsiaTheme="minorEastAsia" w:cstheme="minorBidi"/>
                      <w:sz w:val="20"/>
                      <w:szCs w:val="18"/>
                      <w:lang w:val="en-IN"/>
                    </w:rPr>
                  </w:pPr>
                </w:p>
              </w:tc>
            </w:tr>
          </w:tbl>
          <w:p w14:paraId="67BBDCB0" w14:textId="77777777" w:rsidR="00EC0CDB" w:rsidRPr="00EC0CDB" w:rsidRDefault="00EC0CDB" w:rsidP="00EC0CDB">
            <w:pPr>
              <w:jc w:val="center"/>
              <w:rPr>
                <w:vanish/>
                <w:sz w:val="20"/>
                <w:szCs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64"/>
            </w:tblGrid>
            <w:tr w:rsidR="0087632E" w14:paraId="185AF4F4" w14:textId="77777777">
              <w:trPr>
                <w:tblCellSpacing w:w="15" w:type="dxa"/>
              </w:trPr>
              <w:tc>
                <w:tcPr>
                  <w:tcW w:w="0" w:type="auto"/>
                  <w:vAlign w:val="center"/>
                  <w:hideMark/>
                </w:tcPr>
                <w:p w14:paraId="2D0E4ADE" w14:textId="77777777" w:rsidR="00EC0CDB" w:rsidRPr="00EC0CDB" w:rsidRDefault="0007203B" w:rsidP="00EC0CDB">
                  <w:pPr>
                    <w:jc w:val="center"/>
                    <w:rPr>
                      <w:rFonts w:eastAsiaTheme="minorEastAsia" w:cstheme="minorBidi"/>
                      <w:sz w:val="20"/>
                      <w:szCs w:val="18"/>
                      <w:lang w:val="en-IN"/>
                    </w:rPr>
                  </w:pPr>
                  <w:r w:rsidRPr="00EC0CDB">
                    <w:rPr>
                      <w:rFonts w:eastAsiaTheme="minorEastAsia" w:cstheme="minorBidi"/>
                      <w:sz w:val="20"/>
                      <w:szCs w:val="18"/>
                      <w:lang w:val="en-IN"/>
                    </w:rPr>
                    <w:t>An employee can belong to one or more teams through the Team Member table.</w:t>
                  </w:r>
                </w:p>
              </w:tc>
            </w:tr>
          </w:tbl>
          <w:p w14:paraId="7473E0FF" w14:textId="77777777" w:rsidR="00EC0CDB" w:rsidRPr="00EC0CDB" w:rsidRDefault="00EC0CDB">
            <w:pPr>
              <w:jc w:val="center"/>
              <w:rPr>
                <w:sz w:val="20"/>
                <w:szCs w:val="18"/>
              </w:rPr>
            </w:pPr>
          </w:p>
        </w:tc>
      </w:tr>
      <w:tr w:rsidR="0087632E" w14:paraId="30AF5F07" w14:textId="77777777">
        <w:trPr>
          <w:jc w:val="center"/>
        </w:trPr>
        <w:tc>
          <w:tcPr>
            <w:tcW w:w="3168" w:type="dxa"/>
            <w:vAlign w:val="center"/>
          </w:tcPr>
          <w:p w14:paraId="2F74A6E4" w14:textId="77777777" w:rsidR="00EC0CDB" w:rsidRPr="00EC0CDB" w:rsidRDefault="0007203B">
            <w:pPr>
              <w:jc w:val="center"/>
              <w:rPr>
                <w:b/>
                <w:bCs/>
                <w:sz w:val="20"/>
                <w:szCs w:val="18"/>
              </w:rPr>
            </w:pPr>
            <w:r w:rsidRPr="00EC0CDB">
              <w:rPr>
                <w:b/>
                <w:bCs/>
                <w:sz w:val="20"/>
                <w:szCs w:val="18"/>
              </w:rPr>
              <w:t>Sprint → Task</w:t>
            </w:r>
          </w:p>
        </w:tc>
        <w:tc>
          <w:tcPr>
            <w:tcW w:w="6480" w:type="dxa"/>
            <w:vAlign w:val="center"/>
          </w:tcPr>
          <w:p w14:paraId="293350CC" w14:textId="77777777" w:rsidR="00EC0CDB" w:rsidRPr="00EC0CDB" w:rsidRDefault="0007203B">
            <w:pPr>
              <w:jc w:val="center"/>
              <w:rPr>
                <w:sz w:val="20"/>
                <w:szCs w:val="18"/>
              </w:rPr>
            </w:pPr>
            <w:r w:rsidRPr="00EC0CDB">
              <w:rPr>
                <w:sz w:val="20"/>
                <w:szCs w:val="18"/>
              </w:rPr>
              <w:t>One sprint can contain multiple tasks.</w:t>
            </w:r>
          </w:p>
        </w:tc>
      </w:tr>
      <w:tr w:rsidR="0087632E" w14:paraId="76A89113" w14:textId="77777777">
        <w:trPr>
          <w:jc w:val="center"/>
        </w:trPr>
        <w:tc>
          <w:tcPr>
            <w:tcW w:w="3168" w:type="dxa"/>
            <w:vAlign w:val="center"/>
          </w:tcPr>
          <w:p w14:paraId="52DD5CDE" w14:textId="77777777" w:rsidR="00EC0CDB" w:rsidRPr="00EC0CDB" w:rsidRDefault="0007203B">
            <w:pPr>
              <w:jc w:val="center"/>
              <w:rPr>
                <w:b/>
                <w:bCs/>
                <w:sz w:val="20"/>
                <w:szCs w:val="18"/>
              </w:rPr>
            </w:pPr>
            <w:r w:rsidRPr="00EC0CDB">
              <w:rPr>
                <w:b/>
                <w:bCs/>
                <w:sz w:val="20"/>
                <w:szCs w:val="18"/>
              </w:rPr>
              <w:t>Employee → Task</w:t>
            </w:r>
          </w:p>
        </w:tc>
        <w:tc>
          <w:tcPr>
            <w:tcW w:w="6480" w:type="dxa"/>
            <w:vAlign w:val="center"/>
          </w:tcPr>
          <w:p w14:paraId="11409BE0" w14:textId="77777777" w:rsidR="00EC0CDB" w:rsidRPr="00EC0CDB" w:rsidRDefault="0007203B">
            <w:pPr>
              <w:jc w:val="center"/>
              <w:rPr>
                <w:sz w:val="20"/>
                <w:szCs w:val="18"/>
              </w:rPr>
            </w:pPr>
            <w:r w:rsidRPr="00EC0CDB">
              <w:rPr>
                <w:sz w:val="20"/>
                <w:szCs w:val="18"/>
              </w:rPr>
              <w:t>One employee can be assigned multiple tasks.</w:t>
            </w:r>
          </w:p>
        </w:tc>
      </w:tr>
      <w:tr w:rsidR="0087632E" w14:paraId="75A3B739" w14:textId="77777777">
        <w:trPr>
          <w:jc w:val="center"/>
        </w:trPr>
        <w:tc>
          <w:tcPr>
            <w:tcW w:w="3168" w:type="dxa"/>
            <w:vAlign w:val="center"/>
          </w:tcPr>
          <w:p w14:paraId="3BD288A7" w14:textId="77777777" w:rsidR="00EC0CDB" w:rsidRPr="00EC0CDB" w:rsidRDefault="0007203B">
            <w:pPr>
              <w:jc w:val="center"/>
              <w:rPr>
                <w:b/>
                <w:bCs/>
                <w:sz w:val="20"/>
                <w:szCs w:val="18"/>
              </w:rPr>
            </w:pPr>
            <w:r w:rsidRPr="00EC0CDB">
              <w:rPr>
                <w:b/>
                <w:bCs/>
                <w:sz w:val="20"/>
                <w:szCs w:val="18"/>
              </w:rPr>
              <w:t>Task → Bug</w:t>
            </w:r>
          </w:p>
        </w:tc>
        <w:tc>
          <w:tcPr>
            <w:tcW w:w="6480" w:type="dxa"/>
            <w:vAlign w:val="center"/>
          </w:tcPr>
          <w:p w14:paraId="16D14729" w14:textId="77777777" w:rsidR="00EC0CDB" w:rsidRPr="00EC0CDB" w:rsidRDefault="0007203B">
            <w:pPr>
              <w:jc w:val="center"/>
              <w:rPr>
                <w:sz w:val="20"/>
                <w:szCs w:val="18"/>
              </w:rPr>
            </w:pPr>
            <w:r w:rsidRPr="00EC0CDB">
              <w:rPr>
                <w:sz w:val="20"/>
                <w:szCs w:val="18"/>
              </w:rPr>
              <w:t>One task can have multiple bugs.</w:t>
            </w:r>
          </w:p>
        </w:tc>
      </w:tr>
      <w:tr w:rsidR="0087632E" w14:paraId="7F508A0E" w14:textId="77777777">
        <w:trPr>
          <w:jc w:val="center"/>
        </w:trPr>
        <w:tc>
          <w:tcPr>
            <w:tcW w:w="3168" w:type="dxa"/>
            <w:vAlign w:val="center"/>
          </w:tcPr>
          <w:p w14:paraId="24B902EA" w14:textId="77777777" w:rsidR="00EC0CDB" w:rsidRPr="00EC0CDB" w:rsidRDefault="0007203B">
            <w:pPr>
              <w:jc w:val="center"/>
              <w:rPr>
                <w:b/>
                <w:bCs/>
                <w:sz w:val="20"/>
                <w:szCs w:val="18"/>
              </w:rPr>
            </w:pPr>
            <w:r w:rsidRPr="00EC0CDB">
              <w:rPr>
                <w:b/>
                <w:bCs/>
                <w:sz w:val="20"/>
                <w:szCs w:val="18"/>
              </w:rPr>
              <w:t>Employee → Bug</w:t>
            </w:r>
          </w:p>
        </w:tc>
        <w:tc>
          <w:tcPr>
            <w:tcW w:w="6480" w:type="dxa"/>
            <w:vAlign w:val="center"/>
          </w:tcPr>
          <w:p w14:paraId="68B19290" w14:textId="77777777" w:rsidR="00EC0CDB" w:rsidRPr="00EC0CDB" w:rsidRDefault="0007203B">
            <w:pPr>
              <w:jc w:val="center"/>
              <w:rPr>
                <w:sz w:val="20"/>
                <w:szCs w:val="18"/>
              </w:rPr>
            </w:pPr>
            <w:r w:rsidRPr="00EC0CDB">
              <w:rPr>
                <w:sz w:val="20"/>
                <w:szCs w:val="18"/>
              </w:rPr>
              <w:t>One employee can report multiple bugs.</w:t>
            </w:r>
          </w:p>
        </w:tc>
      </w:tr>
    </w:tbl>
    <w:p w14:paraId="4FCD42EE" w14:textId="77777777" w:rsidR="00E73D75" w:rsidRDefault="00E73D75">
      <w:pPr>
        <w:spacing w:after="200" w:line="276" w:lineRule="auto"/>
        <w:rPr>
          <w:rFonts w:eastAsiaTheme="minorEastAsia" w:cstheme="minorBidi"/>
          <w:szCs w:val="22"/>
        </w:rPr>
      </w:pPr>
    </w:p>
    <w:p w14:paraId="108D8A71" w14:textId="77777777" w:rsidR="00E73D75" w:rsidRDefault="00E73D75">
      <w:pPr>
        <w:spacing w:after="200" w:line="276" w:lineRule="auto"/>
        <w:rPr>
          <w:rFonts w:eastAsiaTheme="minorEastAsia" w:cstheme="minorBidi"/>
          <w:szCs w:val="22"/>
        </w:rPr>
      </w:pPr>
    </w:p>
    <w:p w14:paraId="2104CCB2" w14:textId="77777777" w:rsidR="00E73D75" w:rsidRDefault="0007203B">
      <w:pPr>
        <w:spacing w:after="240" w:line="276" w:lineRule="auto"/>
        <w:jc w:val="center"/>
        <w:rPr>
          <w:rFonts w:eastAsiaTheme="minorEastAsia" w:cstheme="minorBidi"/>
          <w:szCs w:val="22"/>
        </w:rPr>
      </w:pPr>
      <w:r>
        <w:rPr>
          <w:rFonts w:eastAsiaTheme="minorEastAsia" w:cstheme="minorBidi"/>
          <w:b/>
          <w:sz w:val="32"/>
          <w:szCs w:val="22"/>
        </w:rPr>
        <w:t>4. ER DIAGRAM</w:t>
      </w:r>
    </w:p>
    <w:p w14:paraId="502D929E" w14:textId="77777777" w:rsidR="00E73D75" w:rsidRDefault="0007203B">
      <w:pPr>
        <w:spacing w:after="200" w:line="276" w:lineRule="auto"/>
        <w:jc w:val="center"/>
        <w:rPr>
          <w:rFonts w:eastAsiaTheme="minorEastAsia" w:cstheme="minorBidi"/>
          <w:szCs w:val="22"/>
        </w:rPr>
      </w:pPr>
      <w:r w:rsidRPr="007C26DA">
        <w:rPr>
          <w:noProof/>
          <w:sz w:val="20"/>
          <w:szCs w:val="18"/>
          <w:lang w:val="en-IN"/>
        </w:rPr>
        <w:drawing>
          <wp:inline distT="0" distB="0" distL="0" distR="0" wp14:anchorId="3D5F92A1" wp14:editId="168907DA">
            <wp:extent cx="5962650" cy="4895850"/>
            <wp:effectExtent l="0" t="0" r="0" b="0"/>
            <wp:docPr id="797732474" name="Picture 2" descr="Z&#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32474" name="Picture 2" descr="Z&#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962650" cy="4895850"/>
                    </a:xfrm>
                    <a:prstGeom prst="rect">
                      <a:avLst/>
                    </a:prstGeom>
                    <a:noFill/>
                    <a:ln>
                      <a:noFill/>
                    </a:ln>
                  </pic:spPr>
                </pic:pic>
              </a:graphicData>
            </a:graphic>
          </wp:inline>
        </w:drawing>
      </w:r>
    </w:p>
    <w:p w14:paraId="7F5E9BF3" w14:textId="77777777" w:rsidR="00EC0CDB" w:rsidRPr="00EC0CDB" w:rsidRDefault="0007203B" w:rsidP="00EC0CDB">
      <w:pPr>
        <w:spacing w:after="240" w:line="276" w:lineRule="auto"/>
        <w:jc w:val="center"/>
        <w:rPr>
          <w:rFonts w:eastAsiaTheme="minorEastAsia" w:cstheme="minorBidi"/>
          <w:b/>
          <w:szCs w:val="22"/>
          <w:lang w:val="en-IN"/>
        </w:rPr>
      </w:pPr>
      <w:r>
        <w:rPr>
          <w:rFonts w:eastAsiaTheme="minorEastAsia" w:cstheme="minorBidi"/>
          <w:b/>
          <w:szCs w:val="22"/>
        </w:rPr>
        <w:br/>
      </w:r>
      <w:r>
        <w:rPr>
          <w:rFonts w:eastAsiaTheme="minorEastAsia" w:cstheme="minorBidi"/>
          <w:b/>
          <w:szCs w:val="22"/>
        </w:rPr>
        <w:br/>
      </w:r>
      <w:r>
        <w:rPr>
          <w:rFonts w:eastAsiaTheme="minorEastAsia" w:cstheme="minorBidi"/>
          <w:b/>
          <w:szCs w:val="22"/>
        </w:rPr>
        <w:br/>
      </w:r>
    </w:p>
    <w:p w14:paraId="6B91B056" w14:textId="77777777" w:rsidR="00EC0CDB" w:rsidRPr="00EC0CDB" w:rsidRDefault="0007203B" w:rsidP="00EC0CDB">
      <w:pPr>
        <w:spacing w:after="240" w:line="276" w:lineRule="auto"/>
        <w:rPr>
          <w:rFonts w:eastAsiaTheme="minorEastAsia" w:cstheme="minorBidi"/>
          <w:b/>
          <w:bCs/>
          <w:szCs w:val="22"/>
          <w:lang w:val="en-IN"/>
        </w:rPr>
      </w:pPr>
      <w:r w:rsidRPr="00EC0CDB">
        <w:rPr>
          <w:rFonts w:eastAsiaTheme="minorEastAsia" w:cstheme="minorBidi"/>
          <w:b/>
          <w:bCs/>
          <w:szCs w:val="22"/>
          <w:lang w:val="en-IN"/>
        </w:rPr>
        <w:t>Figure 1: ER Diagram of Software Management System Database</w:t>
      </w:r>
    </w:p>
    <w:p w14:paraId="4F26C535" w14:textId="77777777" w:rsidR="00E73D75" w:rsidRPr="00EC0CDB" w:rsidRDefault="0007203B" w:rsidP="00EC0CDB">
      <w:pPr>
        <w:spacing w:after="240" w:line="276" w:lineRule="auto"/>
        <w:jc w:val="center"/>
        <w:rPr>
          <w:rFonts w:eastAsiaTheme="minorEastAsia" w:cstheme="minorBidi"/>
          <w:bCs/>
          <w:szCs w:val="22"/>
          <w:lang w:val="en-IN"/>
        </w:rPr>
      </w:pPr>
      <w:r w:rsidRPr="00EC0CDB">
        <w:rPr>
          <w:rFonts w:eastAsiaTheme="minorEastAsia" w:cstheme="minorBidi"/>
          <w:bCs/>
          <w:szCs w:val="22"/>
          <w:lang w:val="en-IN"/>
        </w:rPr>
        <w:t>The ER diagram illustrates the database structure of the Software Management System. It shows the main entities Project, Employee, Team, Team</w:t>
      </w:r>
      <w:r>
        <w:rPr>
          <w:rFonts w:eastAsiaTheme="minorEastAsia" w:cstheme="minorBidi"/>
          <w:bCs/>
          <w:szCs w:val="22"/>
          <w:lang w:val="en-IN"/>
        </w:rPr>
        <w:t xml:space="preserve"> </w:t>
      </w:r>
      <w:r w:rsidRPr="00EC0CDB">
        <w:rPr>
          <w:rFonts w:eastAsiaTheme="minorEastAsia" w:cstheme="minorBidi"/>
          <w:bCs/>
          <w:szCs w:val="22"/>
          <w:lang w:val="en-IN"/>
        </w:rPr>
        <w:t xml:space="preserve">Member, Sprint, Task, and Bug, along with their attributes and relationships. The diagram defines the cardinalities between entities using Primary Keys (PK) and Foreign Keys (FK) to maintain referential integrity. It provides a clear representation of how project management, team assignments, sprint planning, task tracking, and bug management are </w:t>
      </w:r>
      <w:r w:rsidRPr="00EC0CDB">
        <w:rPr>
          <w:rFonts w:eastAsiaTheme="minorEastAsia" w:cstheme="minorBidi"/>
          <w:bCs/>
          <w:szCs w:val="22"/>
          <w:lang w:val="en-IN"/>
        </w:rPr>
        <w:lastRenderedPageBreak/>
        <w:t>organized within the database.</w:t>
      </w:r>
      <w:r>
        <w:rPr>
          <w:rFonts w:eastAsiaTheme="minorEastAsia" w:cstheme="minorBidi"/>
          <w:b/>
          <w:szCs w:val="22"/>
        </w:rPr>
        <w:br/>
      </w:r>
      <w:r>
        <w:rPr>
          <w:rFonts w:eastAsiaTheme="minorEastAsia" w:cstheme="minorBidi"/>
          <w:b/>
          <w:sz w:val="32"/>
          <w:szCs w:val="22"/>
        </w:rPr>
        <w:t>5. RELATIONAL SCHEMA</w:t>
      </w:r>
    </w:p>
    <w:tbl>
      <w:tblPr>
        <w:tblStyle w:val="TableGrid"/>
        <w:tblW w:w="0" w:type="auto"/>
        <w:jc w:val="center"/>
        <w:tblLook w:val="04A0" w:firstRow="1" w:lastRow="0" w:firstColumn="1" w:lastColumn="0" w:noHBand="0" w:noVBand="1"/>
      </w:tblPr>
      <w:tblGrid>
        <w:gridCol w:w="2160"/>
        <w:gridCol w:w="7488"/>
      </w:tblGrid>
      <w:tr w:rsidR="0087632E" w14:paraId="51B95031" w14:textId="77777777">
        <w:trPr>
          <w:jc w:val="center"/>
        </w:trPr>
        <w:tc>
          <w:tcPr>
            <w:tcW w:w="2160" w:type="dxa"/>
            <w:shd w:val="clear" w:color="auto" w:fill="D9EAF7"/>
            <w:vAlign w:val="center"/>
          </w:tcPr>
          <w:p w14:paraId="1D6866BC" w14:textId="77777777" w:rsidR="00E73D75" w:rsidRDefault="0007203B">
            <w:pPr>
              <w:jc w:val="center"/>
            </w:pPr>
            <w:r>
              <w:rPr>
                <w:b/>
                <w:sz w:val="20"/>
              </w:rPr>
              <w:t>Relation</w:t>
            </w:r>
          </w:p>
        </w:tc>
        <w:tc>
          <w:tcPr>
            <w:tcW w:w="7488" w:type="dxa"/>
            <w:shd w:val="clear" w:color="auto" w:fill="D9EAF7"/>
            <w:vAlign w:val="center"/>
          </w:tcPr>
          <w:p w14:paraId="493A0407" w14:textId="77777777" w:rsidR="00E73D75" w:rsidRDefault="0007203B">
            <w:pPr>
              <w:jc w:val="center"/>
            </w:pPr>
            <w:r>
              <w:rPr>
                <w:b/>
                <w:sz w:val="20"/>
              </w:rPr>
              <w:t>Relational Schema</w:t>
            </w:r>
          </w:p>
        </w:tc>
      </w:tr>
      <w:tr w:rsidR="0087632E" w14:paraId="109A176D" w14:textId="77777777">
        <w:trPr>
          <w:jc w:val="center"/>
        </w:trPr>
        <w:tc>
          <w:tcPr>
            <w:tcW w:w="2160" w:type="dxa"/>
            <w:vAlign w:val="center"/>
          </w:tcPr>
          <w:p w14:paraId="4D4644DC" w14:textId="77777777" w:rsidR="008D2884" w:rsidRPr="008D2884" w:rsidRDefault="0007203B">
            <w:pPr>
              <w:jc w:val="center"/>
              <w:rPr>
                <w:b/>
                <w:bCs/>
                <w:sz w:val="20"/>
                <w:szCs w:val="18"/>
              </w:rPr>
            </w:pPr>
            <w:r w:rsidRPr="008D2884">
              <w:rPr>
                <w:b/>
                <w:bCs/>
                <w:sz w:val="20"/>
                <w:szCs w:val="18"/>
              </w:rPr>
              <w:t>PROJECT</w:t>
            </w:r>
          </w:p>
        </w:tc>
        <w:tc>
          <w:tcPr>
            <w:tcW w:w="748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32E" w14:paraId="13A3F3F1" w14:textId="77777777">
              <w:trPr>
                <w:tblCellSpacing w:w="15" w:type="dxa"/>
              </w:trPr>
              <w:tc>
                <w:tcPr>
                  <w:tcW w:w="0" w:type="auto"/>
                  <w:vAlign w:val="center"/>
                  <w:hideMark/>
                </w:tcPr>
                <w:p w14:paraId="1BCC9CB1" w14:textId="77777777" w:rsidR="008D2884" w:rsidRPr="008D2884" w:rsidRDefault="008D2884" w:rsidP="008D2884">
                  <w:pPr>
                    <w:jc w:val="center"/>
                    <w:rPr>
                      <w:rFonts w:eastAsiaTheme="minorEastAsia" w:cstheme="minorBidi"/>
                      <w:sz w:val="20"/>
                      <w:szCs w:val="18"/>
                      <w:lang w:val="en-IN"/>
                    </w:rPr>
                  </w:pPr>
                </w:p>
              </w:tc>
            </w:tr>
          </w:tbl>
          <w:p w14:paraId="13D21C86" w14:textId="77777777" w:rsidR="008D2884" w:rsidRPr="008D2884" w:rsidRDefault="008D2884" w:rsidP="008D2884">
            <w:pPr>
              <w:jc w:val="center"/>
              <w:rPr>
                <w:vanish/>
                <w:sz w:val="20"/>
                <w:szCs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72"/>
            </w:tblGrid>
            <w:tr w:rsidR="0087632E" w14:paraId="6A4066CF" w14:textId="77777777">
              <w:trPr>
                <w:tblCellSpacing w:w="15" w:type="dxa"/>
              </w:trPr>
              <w:tc>
                <w:tcPr>
                  <w:tcW w:w="0" w:type="auto"/>
                  <w:vAlign w:val="center"/>
                  <w:hideMark/>
                </w:tcPr>
                <w:p w14:paraId="7E9D0E74" w14:textId="77777777" w:rsidR="008D2884" w:rsidRPr="008D2884" w:rsidRDefault="0007203B" w:rsidP="008D2884">
                  <w:pPr>
                    <w:jc w:val="center"/>
                    <w:rPr>
                      <w:rFonts w:eastAsiaTheme="minorEastAsia" w:cstheme="minorBidi"/>
                      <w:sz w:val="20"/>
                      <w:szCs w:val="18"/>
                      <w:lang w:val="en-IN"/>
                    </w:rPr>
                  </w:pPr>
                  <w:r w:rsidRPr="008D2884">
                    <w:rPr>
                      <w:rFonts w:eastAsiaTheme="minorEastAsia" w:cstheme="minorBidi"/>
                      <w:sz w:val="20"/>
                      <w:szCs w:val="18"/>
                      <w:lang w:val="en-IN"/>
                    </w:rPr>
                    <w:t>Project</w:t>
                  </w:r>
                  <w:r>
                    <w:rPr>
                      <w:rFonts w:eastAsiaTheme="minorEastAsia" w:cstheme="minorBidi"/>
                      <w:sz w:val="20"/>
                      <w:szCs w:val="18"/>
                      <w:lang w:val="en-IN"/>
                    </w:rPr>
                    <w:t xml:space="preserve"> </w:t>
                  </w:r>
                  <w:r w:rsidRPr="008D2884">
                    <w:rPr>
                      <w:rFonts w:eastAsiaTheme="minorEastAsia" w:cstheme="minorBidi"/>
                      <w:sz w:val="20"/>
                      <w:szCs w:val="18"/>
                      <w:lang w:val="en-IN"/>
                    </w:rPr>
                    <w:t xml:space="preserve">ID </w:t>
                  </w:r>
                  <w:r w:rsidRPr="008D2884">
                    <w:rPr>
                      <w:rFonts w:eastAsiaTheme="minorEastAsia" w:cstheme="minorBidi"/>
                      <w:b/>
                      <w:bCs/>
                      <w:sz w:val="20"/>
                      <w:szCs w:val="18"/>
                      <w:lang w:val="en-IN"/>
                    </w:rPr>
                    <w:t>(PK)</w:t>
                  </w:r>
                  <w:r w:rsidRPr="008D2884">
                    <w:rPr>
                      <w:rFonts w:eastAsiaTheme="minorEastAsia" w:cstheme="minorBidi"/>
                      <w:sz w:val="20"/>
                      <w:szCs w:val="18"/>
                      <w:lang w:val="en-IN"/>
                    </w:rPr>
                    <w:t>, Project</w:t>
                  </w:r>
                  <w:r>
                    <w:rPr>
                      <w:rFonts w:eastAsiaTheme="minorEastAsia" w:cstheme="minorBidi"/>
                      <w:sz w:val="20"/>
                      <w:szCs w:val="18"/>
                      <w:lang w:val="en-IN"/>
                    </w:rPr>
                    <w:t xml:space="preserve"> </w:t>
                  </w:r>
                  <w:r w:rsidRPr="008D2884">
                    <w:rPr>
                      <w:rFonts w:eastAsiaTheme="minorEastAsia" w:cstheme="minorBidi"/>
                      <w:sz w:val="20"/>
                      <w:szCs w:val="18"/>
                      <w:lang w:val="en-IN"/>
                    </w:rPr>
                    <w:t>Name, Description, Start</w:t>
                  </w:r>
                  <w:r>
                    <w:rPr>
                      <w:rFonts w:eastAsiaTheme="minorEastAsia" w:cstheme="minorBidi"/>
                      <w:sz w:val="20"/>
                      <w:szCs w:val="18"/>
                      <w:lang w:val="en-IN"/>
                    </w:rPr>
                    <w:t xml:space="preserve"> </w:t>
                  </w:r>
                  <w:r w:rsidRPr="008D2884">
                    <w:rPr>
                      <w:rFonts w:eastAsiaTheme="minorEastAsia" w:cstheme="minorBidi"/>
                      <w:sz w:val="20"/>
                      <w:szCs w:val="18"/>
                      <w:lang w:val="en-IN"/>
                    </w:rPr>
                    <w:t>Date, End</w:t>
                  </w:r>
                  <w:r>
                    <w:rPr>
                      <w:rFonts w:eastAsiaTheme="minorEastAsia" w:cstheme="minorBidi"/>
                      <w:sz w:val="20"/>
                      <w:szCs w:val="18"/>
                      <w:lang w:val="en-IN"/>
                    </w:rPr>
                    <w:t xml:space="preserve"> </w:t>
                  </w:r>
                  <w:r w:rsidRPr="008D2884">
                    <w:rPr>
                      <w:rFonts w:eastAsiaTheme="minorEastAsia" w:cstheme="minorBidi"/>
                      <w:sz w:val="20"/>
                      <w:szCs w:val="18"/>
                      <w:lang w:val="en-IN"/>
                    </w:rPr>
                    <w:t>Date, Status, Duration</w:t>
                  </w:r>
                  <w:r>
                    <w:rPr>
                      <w:rFonts w:eastAsiaTheme="minorEastAsia" w:cstheme="minorBidi"/>
                      <w:sz w:val="20"/>
                      <w:szCs w:val="18"/>
                      <w:lang w:val="en-IN"/>
                    </w:rPr>
                    <w:t xml:space="preserve"> </w:t>
                  </w:r>
                  <w:r w:rsidRPr="008D2884">
                    <w:rPr>
                      <w:rFonts w:eastAsiaTheme="minorEastAsia" w:cstheme="minorBidi"/>
                      <w:sz w:val="20"/>
                      <w:szCs w:val="18"/>
                      <w:lang w:val="en-IN"/>
                    </w:rPr>
                    <w:t>Days, Manager</w:t>
                  </w:r>
                  <w:r>
                    <w:rPr>
                      <w:rFonts w:eastAsiaTheme="minorEastAsia" w:cstheme="minorBidi"/>
                      <w:sz w:val="20"/>
                      <w:szCs w:val="18"/>
                      <w:lang w:val="en-IN"/>
                    </w:rPr>
                    <w:t xml:space="preserve"> </w:t>
                  </w:r>
                  <w:r w:rsidRPr="008D2884">
                    <w:rPr>
                      <w:rFonts w:eastAsiaTheme="minorEastAsia" w:cstheme="minorBidi"/>
                      <w:sz w:val="20"/>
                      <w:szCs w:val="18"/>
                      <w:lang w:val="en-IN"/>
                    </w:rPr>
                    <w:t xml:space="preserve">ID </w:t>
                  </w:r>
                  <w:r w:rsidRPr="008D2884">
                    <w:rPr>
                      <w:rFonts w:eastAsiaTheme="minorEastAsia" w:cstheme="minorBidi"/>
                      <w:b/>
                      <w:bCs/>
                      <w:sz w:val="20"/>
                      <w:szCs w:val="18"/>
                      <w:lang w:val="en-IN"/>
                    </w:rPr>
                    <w:t>(FK)</w:t>
                  </w:r>
                </w:p>
              </w:tc>
            </w:tr>
          </w:tbl>
          <w:p w14:paraId="43B4F7FA" w14:textId="77777777" w:rsidR="008D2884" w:rsidRPr="008D2884" w:rsidRDefault="008D2884">
            <w:pPr>
              <w:jc w:val="center"/>
              <w:rPr>
                <w:sz w:val="20"/>
                <w:szCs w:val="18"/>
              </w:rPr>
            </w:pPr>
          </w:p>
        </w:tc>
      </w:tr>
      <w:tr w:rsidR="0087632E" w14:paraId="415EE640" w14:textId="77777777">
        <w:trPr>
          <w:jc w:val="center"/>
        </w:trPr>
        <w:tc>
          <w:tcPr>
            <w:tcW w:w="2160" w:type="dxa"/>
            <w:vAlign w:val="center"/>
          </w:tcPr>
          <w:p w14:paraId="02816FC4" w14:textId="77777777" w:rsidR="008D2884" w:rsidRPr="008D2884" w:rsidRDefault="0007203B">
            <w:pPr>
              <w:jc w:val="center"/>
              <w:rPr>
                <w:b/>
                <w:bCs/>
                <w:sz w:val="20"/>
                <w:szCs w:val="18"/>
              </w:rPr>
            </w:pPr>
            <w:r w:rsidRPr="008D2884">
              <w:rPr>
                <w:b/>
                <w:bCs/>
                <w:sz w:val="20"/>
                <w:szCs w:val="18"/>
              </w:rPr>
              <w:t>EMPLOYEE</w:t>
            </w:r>
          </w:p>
        </w:tc>
        <w:tc>
          <w:tcPr>
            <w:tcW w:w="748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32E" w14:paraId="1063ADBE" w14:textId="77777777">
              <w:trPr>
                <w:tblCellSpacing w:w="15" w:type="dxa"/>
              </w:trPr>
              <w:tc>
                <w:tcPr>
                  <w:tcW w:w="0" w:type="auto"/>
                  <w:vAlign w:val="center"/>
                  <w:hideMark/>
                </w:tcPr>
                <w:p w14:paraId="3AA96A66" w14:textId="77777777" w:rsidR="008D2884" w:rsidRPr="008D2884" w:rsidRDefault="008D2884" w:rsidP="008D2884">
                  <w:pPr>
                    <w:jc w:val="center"/>
                    <w:rPr>
                      <w:rFonts w:eastAsiaTheme="minorEastAsia" w:cstheme="minorBidi"/>
                      <w:sz w:val="20"/>
                      <w:szCs w:val="18"/>
                      <w:lang w:val="en-IN"/>
                    </w:rPr>
                  </w:pPr>
                </w:p>
              </w:tc>
            </w:tr>
          </w:tbl>
          <w:p w14:paraId="5B0CFE9B" w14:textId="77777777" w:rsidR="008D2884" w:rsidRPr="008D2884" w:rsidRDefault="008D2884" w:rsidP="008D2884">
            <w:pPr>
              <w:jc w:val="center"/>
              <w:rPr>
                <w:vanish/>
                <w:sz w:val="20"/>
                <w:szCs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72"/>
            </w:tblGrid>
            <w:tr w:rsidR="0087632E" w14:paraId="694F506E" w14:textId="77777777">
              <w:trPr>
                <w:tblCellSpacing w:w="15" w:type="dxa"/>
              </w:trPr>
              <w:tc>
                <w:tcPr>
                  <w:tcW w:w="0" w:type="auto"/>
                  <w:vAlign w:val="center"/>
                  <w:hideMark/>
                </w:tcPr>
                <w:p w14:paraId="1C905D13" w14:textId="77777777" w:rsidR="008D2884" w:rsidRPr="008D2884" w:rsidRDefault="0007203B" w:rsidP="008D2884">
                  <w:pPr>
                    <w:jc w:val="center"/>
                    <w:rPr>
                      <w:rFonts w:eastAsiaTheme="minorEastAsia" w:cstheme="minorBidi"/>
                      <w:sz w:val="20"/>
                      <w:szCs w:val="18"/>
                      <w:lang w:val="en-IN"/>
                    </w:rPr>
                  </w:pPr>
                  <w:r w:rsidRPr="008D2884">
                    <w:rPr>
                      <w:rFonts w:eastAsiaTheme="minorEastAsia" w:cstheme="minorBidi"/>
                      <w:sz w:val="20"/>
                      <w:szCs w:val="18"/>
                      <w:lang w:val="en-IN"/>
                    </w:rPr>
                    <w:t>Employee</w:t>
                  </w:r>
                  <w:r>
                    <w:rPr>
                      <w:rFonts w:eastAsiaTheme="minorEastAsia" w:cstheme="minorBidi"/>
                      <w:sz w:val="20"/>
                      <w:szCs w:val="18"/>
                      <w:lang w:val="en-IN"/>
                    </w:rPr>
                    <w:t xml:space="preserve"> </w:t>
                  </w:r>
                  <w:r w:rsidRPr="008D2884">
                    <w:rPr>
                      <w:rFonts w:eastAsiaTheme="minorEastAsia" w:cstheme="minorBidi"/>
                      <w:sz w:val="20"/>
                      <w:szCs w:val="18"/>
                      <w:lang w:val="en-IN"/>
                    </w:rPr>
                    <w:t xml:space="preserve">ID </w:t>
                  </w:r>
                  <w:r w:rsidRPr="008D2884">
                    <w:rPr>
                      <w:rFonts w:eastAsiaTheme="minorEastAsia" w:cstheme="minorBidi"/>
                      <w:b/>
                      <w:bCs/>
                      <w:sz w:val="20"/>
                      <w:szCs w:val="18"/>
                      <w:lang w:val="en-IN"/>
                    </w:rPr>
                    <w:t>(PK)</w:t>
                  </w:r>
                  <w:r w:rsidRPr="008D2884">
                    <w:rPr>
                      <w:rFonts w:eastAsiaTheme="minorEastAsia" w:cstheme="minorBidi"/>
                      <w:sz w:val="20"/>
                      <w:szCs w:val="18"/>
                      <w:lang w:val="en-IN"/>
                    </w:rPr>
                    <w:t>, First</w:t>
                  </w:r>
                  <w:r>
                    <w:rPr>
                      <w:rFonts w:eastAsiaTheme="minorEastAsia" w:cstheme="minorBidi"/>
                      <w:sz w:val="20"/>
                      <w:szCs w:val="18"/>
                      <w:lang w:val="en-IN"/>
                    </w:rPr>
                    <w:t xml:space="preserve"> </w:t>
                  </w:r>
                  <w:r w:rsidRPr="008D2884">
                    <w:rPr>
                      <w:rFonts w:eastAsiaTheme="minorEastAsia" w:cstheme="minorBidi"/>
                      <w:sz w:val="20"/>
                      <w:szCs w:val="18"/>
                      <w:lang w:val="en-IN"/>
                    </w:rPr>
                    <w:t>Name, Last</w:t>
                  </w:r>
                  <w:r>
                    <w:rPr>
                      <w:rFonts w:eastAsiaTheme="minorEastAsia" w:cstheme="minorBidi"/>
                      <w:sz w:val="20"/>
                      <w:szCs w:val="18"/>
                      <w:lang w:val="en-IN"/>
                    </w:rPr>
                    <w:t xml:space="preserve"> </w:t>
                  </w:r>
                  <w:r w:rsidRPr="008D2884">
                    <w:rPr>
                      <w:rFonts w:eastAsiaTheme="minorEastAsia" w:cstheme="minorBidi"/>
                      <w:sz w:val="20"/>
                      <w:szCs w:val="18"/>
                      <w:lang w:val="en-IN"/>
                    </w:rPr>
                    <w:t>Name, Designation, Email, Skills, Experience</w:t>
                  </w:r>
                  <w:r>
                    <w:rPr>
                      <w:rFonts w:eastAsiaTheme="minorEastAsia" w:cstheme="minorBidi"/>
                      <w:sz w:val="20"/>
                      <w:szCs w:val="18"/>
                      <w:lang w:val="en-IN"/>
                    </w:rPr>
                    <w:t xml:space="preserve"> </w:t>
                  </w:r>
                  <w:r w:rsidRPr="008D2884">
                    <w:rPr>
                      <w:rFonts w:eastAsiaTheme="minorEastAsia" w:cstheme="minorBidi"/>
                      <w:sz w:val="20"/>
                      <w:szCs w:val="18"/>
                      <w:lang w:val="en-IN"/>
                    </w:rPr>
                    <w:t>Years, Salary</w:t>
                  </w:r>
                </w:p>
              </w:tc>
            </w:tr>
          </w:tbl>
          <w:p w14:paraId="22CD8473" w14:textId="77777777" w:rsidR="008D2884" w:rsidRPr="008D2884" w:rsidRDefault="008D2884">
            <w:pPr>
              <w:jc w:val="center"/>
              <w:rPr>
                <w:sz w:val="20"/>
                <w:szCs w:val="18"/>
              </w:rPr>
            </w:pPr>
          </w:p>
        </w:tc>
      </w:tr>
      <w:tr w:rsidR="0087632E" w14:paraId="1D11FC0F" w14:textId="77777777">
        <w:trPr>
          <w:jc w:val="center"/>
        </w:trPr>
        <w:tc>
          <w:tcPr>
            <w:tcW w:w="2160" w:type="dxa"/>
            <w:vAlign w:val="center"/>
          </w:tcPr>
          <w:p w14:paraId="70B4011C" w14:textId="77777777" w:rsidR="008D2884" w:rsidRPr="008D2884" w:rsidRDefault="0007203B">
            <w:pPr>
              <w:jc w:val="center"/>
              <w:rPr>
                <w:b/>
                <w:bCs/>
                <w:sz w:val="20"/>
                <w:szCs w:val="18"/>
              </w:rPr>
            </w:pPr>
            <w:r w:rsidRPr="008D2884">
              <w:rPr>
                <w:b/>
                <w:bCs/>
                <w:sz w:val="20"/>
                <w:szCs w:val="18"/>
              </w:rPr>
              <w:t>TEAM</w:t>
            </w:r>
          </w:p>
        </w:tc>
        <w:tc>
          <w:tcPr>
            <w:tcW w:w="7488" w:type="dxa"/>
            <w:vAlign w:val="center"/>
          </w:tcPr>
          <w:p w14:paraId="449B8389" w14:textId="77777777" w:rsidR="008D2884" w:rsidRPr="008D2884" w:rsidRDefault="0007203B">
            <w:pPr>
              <w:jc w:val="center"/>
              <w:rPr>
                <w:sz w:val="20"/>
                <w:szCs w:val="18"/>
              </w:rPr>
            </w:pPr>
            <w:r w:rsidRPr="008D2884">
              <w:rPr>
                <w:sz w:val="20"/>
                <w:szCs w:val="18"/>
              </w:rPr>
              <w:t>Team</w:t>
            </w:r>
            <w:r>
              <w:rPr>
                <w:sz w:val="20"/>
                <w:szCs w:val="18"/>
              </w:rPr>
              <w:t xml:space="preserve"> </w:t>
            </w:r>
            <w:r w:rsidRPr="008D2884">
              <w:rPr>
                <w:sz w:val="20"/>
                <w:szCs w:val="18"/>
              </w:rPr>
              <w:t xml:space="preserve">ID </w:t>
            </w:r>
            <w:r w:rsidRPr="008D2884">
              <w:rPr>
                <w:b/>
                <w:bCs/>
                <w:sz w:val="20"/>
                <w:szCs w:val="18"/>
              </w:rPr>
              <w:t>(PK)</w:t>
            </w:r>
            <w:r w:rsidRPr="008D2884">
              <w:rPr>
                <w:sz w:val="20"/>
                <w:szCs w:val="18"/>
              </w:rPr>
              <w:t>, Team</w:t>
            </w:r>
            <w:r>
              <w:rPr>
                <w:sz w:val="20"/>
                <w:szCs w:val="18"/>
              </w:rPr>
              <w:t xml:space="preserve"> </w:t>
            </w:r>
            <w:r w:rsidRPr="008D2884">
              <w:rPr>
                <w:sz w:val="20"/>
                <w:szCs w:val="18"/>
              </w:rPr>
              <w:t>Name, Project</w:t>
            </w:r>
            <w:r>
              <w:rPr>
                <w:sz w:val="20"/>
                <w:szCs w:val="18"/>
              </w:rPr>
              <w:t xml:space="preserve"> </w:t>
            </w:r>
            <w:r w:rsidRPr="008D2884">
              <w:rPr>
                <w:sz w:val="20"/>
                <w:szCs w:val="18"/>
              </w:rPr>
              <w:t xml:space="preserve">ID </w:t>
            </w:r>
            <w:r w:rsidRPr="008D2884">
              <w:rPr>
                <w:b/>
                <w:bCs/>
                <w:sz w:val="20"/>
                <w:szCs w:val="18"/>
              </w:rPr>
              <w:t>(FK)</w:t>
            </w:r>
            <w:r w:rsidRPr="008D2884">
              <w:rPr>
                <w:sz w:val="20"/>
                <w:szCs w:val="18"/>
              </w:rPr>
              <w:t>, Lead</w:t>
            </w:r>
            <w:r>
              <w:rPr>
                <w:sz w:val="20"/>
                <w:szCs w:val="18"/>
              </w:rPr>
              <w:t xml:space="preserve"> </w:t>
            </w:r>
            <w:r w:rsidRPr="008D2884">
              <w:rPr>
                <w:sz w:val="20"/>
                <w:szCs w:val="18"/>
              </w:rPr>
              <w:t xml:space="preserve">ID </w:t>
            </w:r>
            <w:r w:rsidRPr="008D2884">
              <w:rPr>
                <w:b/>
                <w:bCs/>
                <w:sz w:val="20"/>
                <w:szCs w:val="18"/>
              </w:rPr>
              <w:t>(FK)</w:t>
            </w:r>
            <w:r w:rsidRPr="008D2884">
              <w:rPr>
                <w:sz w:val="20"/>
                <w:szCs w:val="18"/>
              </w:rPr>
              <w:t>, Team</w:t>
            </w:r>
            <w:r>
              <w:rPr>
                <w:sz w:val="20"/>
                <w:szCs w:val="18"/>
              </w:rPr>
              <w:t xml:space="preserve"> </w:t>
            </w:r>
            <w:r w:rsidRPr="008D2884">
              <w:rPr>
                <w:sz w:val="20"/>
                <w:szCs w:val="18"/>
              </w:rPr>
              <w:t>Size</w:t>
            </w:r>
          </w:p>
        </w:tc>
      </w:tr>
      <w:tr w:rsidR="0087632E" w14:paraId="1309093D" w14:textId="77777777">
        <w:trPr>
          <w:jc w:val="center"/>
        </w:trPr>
        <w:tc>
          <w:tcPr>
            <w:tcW w:w="2160" w:type="dxa"/>
            <w:vAlign w:val="center"/>
          </w:tcPr>
          <w:p w14:paraId="55FF8465" w14:textId="77777777" w:rsidR="008D2884" w:rsidRPr="008D2884" w:rsidRDefault="0007203B">
            <w:pPr>
              <w:jc w:val="center"/>
              <w:rPr>
                <w:b/>
                <w:bCs/>
                <w:sz w:val="20"/>
                <w:szCs w:val="18"/>
              </w:rPr>
            </w:pPr>
            <w:r w:rsidRPr="008D2884">
              <w:rPr>
                <w:b/>
                <w:bCs/>
                <w:sz w:val="20"/>
                <w:szCs w:val="18"/>
              </w:rPr>
              <w:t>TEAM_MEMBER</w:t>
            </w:r>
          </w:p>
        </w:tc>
        <w:tc>
          <w:tcPr>
            <w:tcW w:w="748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32E" w14:paraId="420B5FF9" w14:textId="77777777">
              <w:trPr>
                <w:tblCellSpacing w:w="15" w:type="dxa"/>
              </w:trPr>
              <w:tc>
                <w:tcPr>
                  <w:tcW w:w="0" w:type="auto"/>
                  <w:vAlign w:val="center"/>
                  <w:hideMark/>
                </w:tcPr>
                <w:p w14:paraId="4686F254" w14:textId="77777777" w:rsidR="008D2884" w:rsidRPr="008D2884" w:rsidRDefault="008D2884" w:rsidP="008D2884">
                  <w:pPr>
                    <w:jc w:val="center"/>
                    <w:rPr>
                      <w:rFonts w:eastAsiaTheme="minorEastAsia" w:cstheme="minorBidi"/>
                      <w:sz w:val="20"/>
                      <w:szCs w:val="18"/>
                      <w:lang w:val="en-IN"/>
                    </w:rPr>
                  </w:pPr>
                </w:p>
              </w:tc>
            </w:tr>
          </w:tbl>
          <w:p w14:paraId="496DBD08" w14:textId="77777777" w:rsidR="008D2884" w:rsidRPr="008D2884" w:rsidRDefault="008D2884" w:rsidP="008D2884">
            <w:pPr>
              <w:jc w:val="center"/>
              <w:rPr>
                <w:vanish/>
                <w:sz w:val="20"/>
                <w:szCs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6"/>
            </w:tblGrid>
            <w:tr w:rsidR="0087632E" w14:paraId="33599696" w14:textId="77777777">
              <w:trPr>
                <w:tblCellSpacing w:w="15" w:type="dxa"/>
              </w:trPr>
              <w:tc>
                <w:tcPr>
                  <w:tcW w:w="0" w:type="auto"/>
                  <w:vAlign w:val="center"/>
                  <w:hideMark/>
                </w:tcPr>
                <w:p w14:paraId="11F9B320" w14:textId="77777777" w:rsidR="008D2884" w:rsidRPr="008D2884" w:rsidRDefault="0007203B" w:rsidP="008D2884">
                  <w:pPr>
                    <w:jc w:val="center"/>
                    <w:rPr>
                      <w:rFonts w:eastAsiaTheme="minorEastAsia" w:cstheme="minorBidi"/>
                      <w:sz w:val="20"/>
                      <w:szCs w:val="18"/>
                      <w:lang w:val="en-IN"/>
                    </w:rPr>
                  </w:pPr>
                  <w:r>
                    <w:rPr>
                      <w:rFonts w:eastAsiaTheme="minorEastAsia" w:cstheme="minorBidi"/>
                      <w:sz w:val="20"/>
                      <w:szCs w:val="18"/>
                      <w:lang w:val="en-IN"/>
                    </w:rPr>
                    <w:t xml:space="preserve">      </w:t>
                  </w:r>
                  <w:r w:rsidRPr="008D2884">
                    <w:rPr>
                      <w:rFonts w:eastAsiaTheme="minorEastAsia" w:cstheme="minorBidi"/>
                      <w:sz w:val="20"/>
                      <w:szCs w:val="18"/>
                      <w:lang w:val="en-IN"/>
                    </w:rPr>
                    <w:t>Team</w:t>
                  </w:r>
                  <w:r>
                    <w:rPr>
                      <w:rFonts w:eastAsiaTheme="minorEastAsia" w:cstheme="minorBidi"/>
                      <w:sz w:val="20"/>
                      <w:szCs w:val="18"/>
                      <w:lang w:val="en-IN"/>
                    </w:rPr>
                    <w:t xml:space="preserve"> </w:t>
                  </w:r>
                  <w:r w:rsidRPr="008D2884">
                    <w:rPr>
                      <w:rFonts w:eastAsiaTheme="minorEastAsia" w:cstheme="minorBidi"/>
                      <w:sz w:val="20"/>
                      <w:szCs w:val="18"/>
                      <w:lang w:val="en-IN"/>
                    </w:rPr>
                    <w:t xml:space="preserve">ID </w:t>
                  </w:r>
                  <w:r w:rsidRPr="008D2884">
                    <w:rPr>
                      <w:rFonts w:eastAsiaTheme="minorEastAsia" w:cstheme="minorBidi"/>
                      <w:b/>
                      <w:bCs/>
                      <w:sz w:val="20"/>
                      <w:szCs w:val="18"/>
                      <w:lang w:val="en-IN"/>
                    </w:rPr>
                    <w:t>(PK, FK)</w:t>
                  </w:r>
                  <w:r w:rsidRPr="008D2884">
                    <w:rPr>
                      <w:rFonts w:eastAsiaTheme="minorEastAsia" w:cstheme="minorBidi"/>
                      <w:sz w:val="20"/>
                      <w:szCs w:val="18"/>
                      <w:lang w:val="en-IN"/>
                    </w:rPr>
                    <w:t>, Employee</w:t>
                  </w:r>
                  <w:r>
                    <w:rPr>
                      <w:rFonts w:eastAsiaTheme="minorEastAsia" w:cstheme="minorBidi"/>
                      <w:sz w:val="20"/>
                      <w:szCs w:val="18"/>
                      <w:lang w:val="en-IN"/>
                    </w:rPr>
                    <w:t xml:space="preserve"> </w:t>
                  </w:r>
                  <w:r w:rsidRPr="008D2884">
                    <w:rPr>
                      <w:rFonts w:eastAsiaTheme="minorEastAsia" w:cstheme="minorBidi"/>
                      <w:sz w:val="20"/>
                      <w:szCs w:val="18"/>
                      <w:lang w:val="en-IN"/>
                    </w:rPr>
                    <w:t xml:space="preserve">ID </w:t>
                  </w:r>
                  <w:r w:rsidRPr="008D2884">
                    <w:rPr>
                      <w:rFonts w:eastAsiaTheme="minorEastAsia" w:cstheme="minorBidi"/>
                      <w:b/>
                      <w:bCs/>
                      <w:sz w:val="20"/>
                      <w:szCs w:val="18"/>
                      <w:lang w:val="en-IN"/>
                    </w:rPr>
                    <w:t>(PK, FK)</w:t>
                  </w:r>
                </w:p>
              </w:tc>
            </w:tr>
          </w:tbl>
          <w:p w14:paraId="0EF2C8AB" w14:textId="77777777" w:rsidR="008D2884" w:rsidRPr="008D2884" w:rsidRDefault="008D2884">
            <w:pPr>
              <w:jc w:val="center"/>
              <w:rPr>
                <w:sz w:val="20"/>
                <w:szCs w:val="18"/>
              </w:rPr>
            </w:pPr>
          </w:p>
        </w:tc>
      </w:tr>
      <w:tr w:rsidR="0087632E" w14:paraId="4C367700" w14:textId="77777777">
        <w:trPr>
          <w:jc w:val="center"/>
        </w:trPr>
        <w:tc>
          <w:tcPr>
            <w:tcW w:w="2160" w:type="dxa"/>
            <w:vAlign w:val="center"/>
          </w:tcPr>
          <w:p w14:paraId="5CB416B7" w14:textId="77777777" w:rsidR="008D2884" w:rsidRPr="008D2884" w:rsidRDefault="0007203B">
            <w:pPr>
              <w:jc w:val="center"/>
              <w:rPr>
                <w:b/>
                <w:bCs/>
                <w:sz w:val="20"/>
                <w:szCs w:val="18"/>
              </w:rPr>
            </w:pPr>
            <w:r w:rsidRPr="008D2884">
              <w:rPr>
                <w:b/>
                <w:bCs/>
                <w:sz w:val="20"/>
                <w:szCs w:val="18"/>
              </w:rPr>
              <w:t>SPRINT</w:t>
            </w:r>
          </w:p>
        </w:tc>
        <w:tc>
          <w:tcPr>
            <w:tcW w:w="748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32E" w14:paraId="1D45B27F" w14:textId="77777777">
              <w:trPr>
                <w:tblCellSpacing w:w="15" w:type="dxa"/>
              </w:trPr>
              <w:tc>
                <w:tcPr>
                  <w:tcW w:w="0" w:type="auto"/>
                  <w:vAlign w:val="center"/>
                  <w:hideMark/>
                </w:tcPr>
                <w:p w14:paraId="03D8551C" w14:textId="77777777" w:rsidR="008D2884" w:rsidRPr="008D2884" w:rsidRDefault="008D2884" w:rsidP="008D2884">
                  <w:pPr>
                    <w:jc w:val="center"/>
                    <w:rPr>
                      <w:rFonts w:eastAsiaTheme="minorEastAsia" w:cstheme="minorBidi"/>
                      <w:sz w:val="20"/>
                      <w:szCs w:val="18"/>
                      <w:lang w:val="en-IN"/>
                    </w:rPr>
                  </w:pPr>
                </w:p>
              </w:tc>
            </w:tr>
          </w:tbl>
          <w:p w14:paraId="15DD62C5" w14:textId="77777777" w:rsidR="008D2884" w:rsidRPr="008D2884" w:rsidRDefault="008D2884" w:rsidP="008D2884">
            <w:pPr>
              <w:jc w:val="center"/>
              <w:rPr>
                <w:vanish/>
                <w:sz w:val="20"/>
                <w:szCs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89"/>
            </w:tblGrid>
            <w:tr w:rsidR="0087632E" w14:paraId="775D864C" w14:textId="77777777">
              <w:trPr>
                <w:tblCellSpacing w:w="15" w:type="dxa"/>
              </w:trPr>
              <w:tc>
                <w:tcPr>
                  <w:tcW w:w="0" w:type="auto"/>
                  <w:vAlign w:val="center"/>
                  <w:hideMark/>
                </w:tcPr>
                <w:p w14:paraId="6922CE9F" w14:textId="77777777" w:rsidR="008D2884" w:rsidRPr="008D2884" w:rsidRDefault="0007203B" w:rsidP="008D2884">
                  <w:pPr>
                    <w:jc w:val="center"/>
                    <w:rPr>
                      <w:rFonts w:eastAsiaTheme="minorEastAsia" w:cstheme="minorBidi"/>
                      <w:sz w:val="20"/>
                      <w:szCs w:val="18"/>
                      <w:lang w:val="en-IN"/>
                    </w:rPr>
                  </w:pPr>
                  <w:r w:rsidRPr="008D2884">
                    <w:rPr>
                      <w:rFonts w:eastAsiaTheme="minorEastAsia" w:cstheme="minorBidi"/>
                      <w:sz w:val="20"/>
                      <w:szCs w:val="18"/>
                      <w:lang w:val="en-IN"/>
                    </w:rPr>
                    <w:t>Sprint</w:t>
                  </w:r>
                  <w:r>
                    <w:rPr>
                      <w:rFonts w:eastAsiaTheme="minorEastAsia" w:cstheme="minorBidi"/>
                      <w:sz w:val="20"/>
                      <w:szCs w:val="18"/>
                      <w:lang w:val="en-IN"/>
                    </w:rPr>
                    <w:t xml:space="preserve"> </w:t>
                  </w:r>
                  <w:r w:rsidRPr="008D2884">
                    <w:rPr>
                      <w:rFonts w:eastAsiaTheme="minorEastAsia" w:cstheme="minorBidi"/>
                      <w:sz w:val="20"/>
                      <w:szCs w:val="18"/>
                      <w:lang w:val="en-IN"/>
                    </w:rPr>
                    <w:t xml:space="preserve">ID </w:t>
                  </w:r>
                  <w:r w:rsidRPr="008D2884">
                    <w:rPr>
                      <w:rFonts w:eastAsiaTheme="minorEastAsia" w:cstheme="minorBidi"/>
                      <w:b/>
                      <w:bCs/>
                      <w:sz w:val="20"/>
                      <w:szCs w:val="18"/>
                      <w:lang w:val="en-IN"/>
                    </w:rPr>
                    <w:t>(PK)</w:t>
                  </w:r>
                  <w:r w:rsidRPr="008D2884">
                    <w:rPr>
                      <w:rFonts w:eastAsiaTheme="minorEastAsia" w:cstheme="minorBidi"/>
                      <w:sz w:val="20"/>
                      <w:szCs w:val="18"/>
                      <w:lang w:val="en-IN"/>
                    </w:rPr>
                    <w:t>, Sprint</w:t>
                  </w:r>
                  <w:r>
                    <w:rPr>
                      <w:rFonts w:eastAsiaTheme="minorEastAsia" w:cstheme="minorBidi"/>
                      <w:sz w:val="20"/>
                      <w:szCs w:val="18"/>
                      <w:lang w:val="en-IN"/>
                    </w:rPr>
                    <w:t xml:space="preserve"> </w:t>
                  </w:r>
                  <w:r w:rsidRPr="008D2884">
                    <w:rPr>
                      <w:rFonts w:eastAsiaTheme="minorEastAsia" w:cstheme="minorBidi"/>
                      <w:sz w:val="20"/>
                      <w:szCs w:val="18"/>
                      <w:lang w:val="en-IN"/>
                    </w:rPr>
                    <w:t>Name, Project</w:t>
                  </w:r>
                  <w:r>
                    <w:rPr>
                      <w:rFonts w:eastAsiaTheme="minorEastAsia" w:cstheme="minorBidi"/>
                      <w:sz w:val="20"/>
                      <w:szCs w:val="18"/>
                      <w:lang w:val="en-IN"/>
                    </w:rPr>
                    <w:t xml:space="preserve"> </w:t>
                  </w:r>
                  <w:r w:rsidRPr="008D2884">
                    <w:rPr>
                      <w:rFonts w:eastAsiaTheme="minorEastAsia" w:cstheme="minorBidi"/>
                      <w:sz w:val="20"/>
                      <w:szCs w:val="18"/>
                      <w:lang w:val="en-IN"/>
                    </w:rPr>
                    <w:t xml:space="preserve">ID </w:t>
                  </w:r>
                  <w:r w:rsidRPr="008D2884">
                    <w:rPr>
                      <w:rFonts w:eastAsiaTheme="minorEastAsia" w:cstheme="minorBidi"/>
                      <w:b/>
                      <w:bCs/>
                      <w:sz w:val="20"/>
                      <w:szCs w:val="18"/>
                      <w:lang w:val="en-IN"/>
                    </w:rPr>
                    <w:t>(FK)</w:t>
                  </w:r>
                  <w:r w:rsidRPr="008D2884">
                    <w:rPr>
                      <w:rFonts w:eastAsiaTheme="minorEastAsia" w:cstheme="minorBidi"/>
                      <w:sz w:val="20"/>
                      <w:szCs w:val="18"/>
                      <w:lang w:val="en-IN"/>
                    </w:rPr>
                    <w:t>, Start</w:t>
                  </w:r>
                  <w:r>
                    <w:rPr>
                      <w:rFonts w:eastAsiaTheme="minorEastAsia" w:cstheme="minorBidi"/>
                      <w:sz w:val="20"/>
                      <w:szCs w:val="18"/>
                      <w:lang w:val="en-IN"/>
                    </w:rPr>
                    <w:t xml:space="preserve"> </w:t>
                  </w:r>
                  <w:r w:rsidRPr="008D2884">
                    <w:rPr>
                      <w:rFonts w:eastAsiaTheme="minorEastAsia" w:cstheme="minorBidi"/>
                      <w:sz w:val="20"/>
                      <w:szCs w:val="18"/>
                      <w:lang w:val="en-IN"/>
                    </w:rPr>
                    <w:t>Date, End</w:t>
                  </w:r>
                  <w:r>
                    <w:rPr>
                      <w:rFonts w:eastAsiaTheme="minorEastAsia" w:cstheme="minorBidi"/>
                      <w:sz w:val="20"/>
                      <w:szCs w:val="18"/>
                      <w:lang w:val="en-IN"/>
                    </w:rPr>
                    <w:t xml:space="preserve"> </w:t>
                  </w:r>
                  <w:r w:rsidRPr="008D2884">
                    <w:rPr>
                      <w:rFonts w:eastAsiaTheme="minorEastAsia" w:cstheme="minorBidi"/>
                      <w:sz w:val="20"/>
                      <w:szCs w:val="18"/>
                      <w:lang w:val="en-IN"/>
                    </w:rPr>
                    <w:t xml:space="preserve">Date, Goal, Status, </w:t>
                  </w:r>
                </w:p>
              </w:tc>
            </w:tr>
          </w:tbl>
          <w:p w14:paraId="59F5F7F6" w14:textId="77777777" w:rsidR="008D2884" w:rsidRPr="008D2884" w:rsidRDefault="0007203B">
            <w:pPr>
              <w:jc w:val="center"/>
              <w:rPr>
                <w:sz w:val="20"/>
                <w:szCs w:val="18"/>
              </w:rPr>
            </w:pPr>
            <w:r>
              <w:rPr>
                <w:sz w:val="20"/>
                <w:szCs w:val="18"/>
              </w:rPr>
              <w:t>velocity</w:t>
            </w:r>
          </w:p>
        </w:tc>
      </w:tr>
      <w:tr w:rsidR="0087632E" w14:paraId="034BC2D2" w14:textId="77777777">
        <w:trPr>
          <w:jc w:val="center"/>
        </w:trPr>
        <w:tc>
          <w:tcPr>
            <w:tcW w:w="2160" w:type="dxa"/>
            <w:vAlign w:val="center"/>
          </w:tcPr>
          <w:p w14:paraId="608024A6" w14:textId="77777777" w:rsidR="008D2884" w:rsidRPr="008D2884" w:rsidRDefault="0007203B">
            <w:pPr>
              <w:jc w:val="center"/>
              <w:rPr>
                <w:b/>
                <w:bCs/>
                <w:sz w:val="20"/>
                <w:szCs w:val="18"/>
              </w:rPr>
            </w:pPr>
            <w:r w:rsidRPr="008D2884">
              <w:rPr>
                <w:b/>
                <w:bCs/>
                <w:sz w:val="20"/>
                <w:szCs w:val="18"/>
              </w:rPr>
              <w:t>TASK</w:t>
            </w:r>
          </w:p>
        </w:tc>
        <w:tc>
          <w:tcPr>
            <w:tcW w:w="748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32E" w14:paraId="4D39EB9D" w14:textId="77777777">
              <w:trPr>
                <w:tblCellSpacing w:w="15" w:type="dxa"/>
              </w:trPr>
              <w:tc>
                <w:tcPr>
                  <w:tcW w:w="0" w:type="auto"/>
                  <w:vAlign w:val="center"/>
                  <w:hideMark/>
                </w:tcPr>
                <w:p w14:paraId="2F0AD27E" w14:textId="77777777" w:rsidR="008D2884" w:rsidRPr="008D2884" w:rsidRDefault="008D2884" w:rsidP="008D2884">
                  <w:pPr>
                    <w:jc w:val="center"/>
                    <w:rPr>
                      <w:rFonts w:eastAsiaTheme="minorEastAsia" w:cstheme="minorBidi"/>
                      <w:sz w:val="20"/>
                      <w:szCs w:val="18"/>
                      <w:lang w:val="en-IN"/>
                    </w:rPr>
                  </w:pPr>
                </w:p>
              </w:tc>
            </w:tr>
          </w:tbl>
          <w:p w14:paraId="4210B695" w14:textId="77777777" w:rsidR="008D2884" w:rsidRPr="008D2884" w:rsidRDefault="008D2884" w:rsidP="008D2884">
            <w:pPr>
              <w:jc w:val="center"/>
              <w:rPr>
                <w:vanish/>
                <w:sz w:val="20"/>
                <w:szCs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72"/>
            </w:tblGrid>
            <w:tr w:rsidR="0087632E" w14:paraId="30A8494F" w14:textId="77777777">
              <w:trPr>
                <w:tblCellSpacing w:w="15" w:type="dxa"/>
              </w:trPr>
              <w:tc>
                <w:tcPr>
                  <w:tcW w:w="0" w:type="auto"/>
                  <w:vAlign w:val="center"/>
                  <w:hideMark/>
                </w:tcPr>
                <w:p w14:paraId="16395616" w14:textId="77777777" w:rsidR="008D2884" w:rsidRPr="008D2884" w:rsidRDefault="0007203B" w:rsidP="008D2884">
                  <w:pPr>
                    <w:jc w:val="center"/>
                    <w:rPr>
                      <w:rFonts w:eastAsiaTheme="minorEastAsia" w:cstheme="minorBidi"/>
                      <w:sz w:val="20"/>
                      <w:szCs w:val="18"/>
                      <w:lang w:val="en-IN"/>
                    </w:rPr>
                  </w:pPr>
                  <w:r w:rsidRPr="008D2884">
                    <w:rPr>
                      <w:rFonts w:eastAsiaTheme="minorEastAsia" w:cstheme="minorBidi"/>
                      <w:sz w:val="20"/>
                      <w:szCs w:val="18"/>
                      <w:lang w:val="en-IN"/>
                    </w:rPr>
                    <w:t>Task</w:t>
                  </w:r>
                  <w:r>
                    <w:rPr>
                      <w:rFonts w:eastAsiaTheme="minorEastAsia" w:cstheme="minorBidi"/>
                      <w:sz w:val="20"/>
                      <w:szCs w:val="18"/>
                      <w:lang w:val="en-IN"/>
                    </w:rPr>
                    <w:t xml:space="preserve"> </w:t>
                  </w:r>
                  <w:r w:rsidRPr="008D2884">
                    <w:rPr>
                      <w:rFonts w:eastAsiaTheme="minorEastAsia" w:cstheme="minorBidi"/>
                      <w:sz w:val="20"/>
                      <w:szCs w:val="18"/>
                      <w:lang w:val="en-IN"/>
                    </w:rPr>
                    <w:t xml:space="preserve">ID </w:t>
                  </w:r>
                  <w:r w:rsidRPr="008D2884">
                    <w:rPr>
                      <w:rFonts w:eastAsiaTheme="minorEastAsia" w:cstheme="minorBidi"/>
                      <w:b/>
                      <w:bCs/>
                      <w:sz w:val="20"/>
                      <w:szCs w:val="18"/>
                      <w:lang w:val="en-IN"/>
                    </w:rPr>
                    <w:t>(PK)</w:t>
                  </w:r>
                  <w:r w:rsidRPr="008D2884">
                    <w:rPr>
                      <w:rFonts w:eastAsiaTheme="minorEastAsia" w:cstheme="minorBidi"/>
                      <w:sz w:val="20"/>
                      <w:szCs w:val="18"/>
                      <w:lang w:val="en-IN"/>
                    </w:rPr>
                    <w:t>, Sprint</w:t>
                  </w:r>
                  <w:r>
                    <w:rPr>
                      <w:rFonts w:eastAsiaTheme="minorEastAsia" w:cstheme="minorBidi"/>
                      <w:sz w:val="20"/>
                      <w:szCs w:val="18"/>
                      <w:lang w:val="en-IN"/>
                    </w:rPr>
                    <w:t xml:space="preserve"> </w:t>
                  </w:r>
                  <w:r w:rsidRPr="008D2884">
                    <w:rPr>
                      <w:rFonts w:eastAsiaTheme="minorEastAsia" w:cstheme="minorBidi"/>
                      <w:sz w:val="20"/>
                      <w:szCs w:val="18"/>
                      <w:lang w:val="en-IN"/>
                    </w:rPr>
                    <w:t xml:space="preserve">ID </w:t>
                  </w:r>
                  <w:r w:rsidRPr="008D2884">
                    <w:rPr>
                      <w:rFonts w:eastAsiaTheme="minorEastAsia" w:cstheme="minorBidi"/>
                      <w:b/>
                      <w:bCs/>
                      <w:sz w:val="20"/>
                      <w:szCs w:val="18"/>
                      <w:lang w:val="en-IN"/>
                    </w:rPr>
                    <w:t>(FK)</w:t>
                  </w:r>
                  <w:r w:rsidRPr="008D2884">
                    <w:rPr>
                      <w:rFonts w:eastAsiaTheme="minorEastAsia" w:cstheme="minorBidi"/>
                      <w:sz w:val="20"/>
                      <w:szCs w:val="18"/>
                      <w:lang w:val="en-IN"/>
                    </w:rPr>
                    <w:t>, Assigned</w:t>
                  </w:r>
                  <w:r>
                    <w:rPr>
                      <w:rFonts w:eastAsiaTheme="minorEastAsia" w:cstheme="minorBidi"/>
                      <w:sz w:val="20"/>
                      <w:szCs w:val="18"/>
                      <w:lang w:val="en-IN"/>
                    </w:rPr>
                    <w:t xml:space="preserve"> </w:t>
                  </w:r>
                  <w:r w:rsidRPr="008D2884">
                    <w:rPr>
                      <w:rFonts w:eastAsiaTheme="minorEastAsia" w:cstheme="minorBidi"/>
                      <w:sz w:val="20"/>
                      <w:szCs w:val="18"/>
                      <w:lang w:val="en-IN"/>
                    </w:rPr>
                    <w:t xml:space="preserve">To </w:t>
                  </w:r>
                  <w:r w:rsidRPr="008D2884">
                    <w:rPr>
                      <w:rFonts w:eastAsiaTheme="minorEastAsia" w:cstheme="minorBidi"/>
                      <w:b/>
                      <w:bCs/>
                      <w:sz w:val="20"/>
                      <w:szCs w:val="18"/>
                      <w:lang w:val="en-IN"/>
                    </w:rPr>
                    <w:t>(FK)</w:t>
                  </w:r>
                  <w:r w:rsidRPr="008D2884">
                    <w:rPr>
                      <w:rFonts w:eastAsiaTheme="minorEastAsia" w:cstheme="minorBidi"/>
                      <w:sz w:val="20"/>
                      <w:szCs w:val="18"/>
                      <w:lang w:val="en-IN"/>
                    </w:rPr>
                    <w:t>, Task</w:t>
                  </w:r>
                  <w:r>
                    <w:rPr>
                      <w:rFonts w:eastAsiaTheme="minorEastAsia" w:cstheme="minorBidi"/>
                      <w:sz w:val="20"/>
                      <w:szCs w:val="18"/>
                      <w:lang w:val="en-IN"/>
                    </w:rPr>
                    <w:t xml:space="preserve"> </w:t>
                  </w:r>
                  <w:r w:rsidRPr="008D2884">
                    <w:rPr>
                      <w:rFonts w:eastAsiaTheme="minorEastAsia" w:cstheme="minorBidi"/>
                      <w:sz w:val="20"/>
                      <w:szCs w:val="18"/>
                      <w:lang w:val="en-IN"/>
                    </w:rPr>
                    <w:t>Title, Description, Priority, Status, Due</w:t>
                  </w:r>
                  <w:r>
                    <w:rPr>
                      <w:rFonts w:eastAsiaTheme="minorEastAsia" w:cstheme="minorBidi"/>
                      <w:sz w:val="20"/>
                      <w:szCs w:val="18"/>
                      <w:lang w:val="en-IN"/>
                    </w:rPr>
                    <w:t xml:space="preserve"> </w:t>
                  </w:r>
                  <w:r w:rsidRPr="008D2884">
                    <w:rPr>
                      <w:rFonts w:eastAsiaTheme="minorEastAsia" w:cstheme="minorBidi"/>
                      <w:sz w:val="20"/>
                      <w:szCs w:val="18"/>
                      <w:lang w:val="en-IN"/>
                    </w:rPr>
                    <w:t>Date, Completion</w:t>
                  </w:r>
                  <w:r>
                    <w:rPr>
                      <w:rFonts w:eastAsiaTheme="minorEastAsia" w:cstheme="minorBidi"/>
                      <w:sz w:val="20"/>
                      <w:szCs w:val="18"/>
                      <w:lang w:val="en-IN"/>
                    </w:rPr>
                    <w:t xml:space="preserve"> </w:t>
                  </w:r>
                  <w:r w:rsidRPr="008D2884">
                    <w:rPr>
                      <w:rFonts w:eastAsiaTheme="minorEastAsia" w:cstheme="minorBidi"/>
                      <w:sz w:val="20"/>
                      <w:szCs w:val="18"/>
                      <w:lang w:val="en-IN"/>
                    </w:rPr>
                    <w:t>Date, Days</w:t>
                  </w:r>
                  <w:r>
                    <w:rPr>
                      <w:rFonts w:eastAsiaTheme="minorEastAsia" w:cstheme="minorBidi"/>
                      <w:sz w:val="20"/>
                      <w:szCs w:val="18"/>
                      <w:lang w:val="en-IN"/>
                    </w:rPr>
                    <w:t xml:space="preserve"> </w:t>
                  </w:r>
                  <w:r w:rsidRPr="008D2884">
                    <w:rPr>
                      <w:rFonts w:eastAsiaTheme="minorEastAsia" w:cstheme="minorBidi"/>
                      <w:sz w:val="20"/>
                      <w:szCs w:val="18"/>
                      <w:lang w:val="en-IN"/>
                    </w:rPr>
                    <w:t>Taken</w:t>
                  </w:r>
                </w:p>
              </w:tc>
            </w:tr>
          </w:tbl>
          <w:p w14:paraId="431121D5" w14:textId="77777777" w:rsidR="008D2884" w:rsidRPr="008D2884" w:rsidRDefault="008D2884">
            <w:pPr>
              <w:jc w:val="center"/>
              <w:rPr>
                <w:sz w:val="20"/>
                <w:szCs w:val="18"/>
              </w:rPr>
            </w:pPr>
          </w:p>
        </w:tc>
      </w:tr>
      <w:tr w:rsidR="0087632E" w14:paraId="04077B2E" w14:textId="77777777">
        <w:trPr>
          <w:jc w:val="center"/>
        </w:trPr>
        <w:tc>
          <w:tcPr>
            <w:tcW w:w="2160" w:type="dxa"/>
            <w:vAlign w:val="center"/>
          </w:tcPr>
          <w:p w14:paraId="0C7DAEFC" w14:textId="77777777" w:rsidR="008D2884" w:rsidRPr="008D2884" w:rsidRDefault="0007203B">
            <w:pPr>
              <w:jc w:val="center"/>
              <w:rPr>
                <w:b/>
                <w:bCs/>
                <w:sz w:val="20"/>
                <w:szCs w:val="18"/>
              </w:rPr>
            </w:pPr>
            <w:r w:rsidRPr="008D2884">
              <w:rPr>
                <w:b/>
                <w:bCs/>
                <w:sz w:val="20"/>
                <w:szCs w:val="18"/>
              </w:rPr>
              <w:t>BUG</w:t>
            </w:r>
          </w:p>
        </w:tc>
        <w:tc>
          <w:tcPr>
            <w:tcW w:w="748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32E" w14:paraId="64EE5F4F" w14:textId="77777777">
              <w:trPr>
                <w:tblCellSpacing w:w="15" w:type="dxa"/>
              </w:trPr>
              <w:tc>
                <w:tcPr>
                  <w:tcW w:w="0" w:type="auto"/>
                  <w:vAlign w:val="center"/>
                  <w:hideMark/>
                </w:tcPr>
                <w:p w14:paraId="4CAEB1F8" w14:textId="77777777" w:rsidR="008D2884" w:rsidRPr="008D2884" w:rsidRDefault="008D2884" w:rsidP="008D2884">
                  <w:pPr>
                    <w:jc w:val="center"/>
                    <w:rPr>
                      <w:rFonts w:eastAsiaTheme="minorEastAsia" w:cstheme="minorBidi"/>
                      <w:sz w:val="20"/>
                      <w:szCs w:val="18"/>
                      <w:lang w:val="en-IN"/>
                    </w:rPr>
                  </w:pPr>
                </w:p>
              </w:tc>
            </w:tr>
          </w:tbl>
          <w:p w14:paraId="27CB3DA8" w14:textId="77777777" w:rsidR="008D2884" w:rsidRPr="008D2884" w:rsidRDefault="008D2884" w:rsidP="008D2884">
            <w:pPr>
              <w:jc w:val="center"/>
              <w:rPr>
                <w:vanish/>
                <w:sz w:val="20"/>
                <w:szCs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72"/>
            </w:tblGrid>
            <w:tr w:rsidR="0087632E" w14:paraId="6684BD76" w14:textId="77777777" w:rsidTr="008D2884">
              <w:trPr>
                <w:trHeight w:val="314"/>
                <w:tblCellSpacing w:w="15" w:type="dxa"/>
              </w:trPr>
              <w:tc>
                <w:tcPr>
                  <w:tcW w:w="0" w:type="auto"/>
                  <w:vAlign w:val="center"/>
                  <w:hideMark/>
                </w:tcPr>
                <w:p w14:paraId="3B091559" w14:textId="77777777" w:rsidR="008D2884" w:rsidRPr="008D2884" w:rsidRDefault="0007203B" w:rsidP="008D2884">
                  <w:pPr>
                    <w:jc w:val="center"/>
                    <w:rPr>
                      <w:rFonts w:eastAsiaTheme="minorEastAsia" w:cstheme="minorBidi"/>
                      <w:sz w:val="20"/>
                      <w:szCs w:val="18"/>
                      <w:lang w:val="en-IN"/>
                    </w:rPr>
                  </w:pPr>
                  <w:r w:rsidRPr="008D2884">
                    <w:rPr>
                      <w:rFonts w:eastAsiaTheme="minorEastAsia" w:cstheme="minorBidi"/>
                      <w:sz w:val="20"/>
                      <w:szCs w:val="18"/>
                      <w:lang w:val="en-IN"/>
                    </w:rPr>
                    <w:t>Bug</w:t>
                  </w:r>
                  <w:r>
                    <w:rPr>
                      <w:rFonts w:eastAsiaTheme="minorEastAsia" w:cstheme="minorBidi"/>
                      <w:sz w:val="20"/>
                      <w:szCs w:val="18"/>
                      <w:lang w:val="en-IN"/>
                    </w:rPr>
                    <w:t xml:space="preserve"> </w:t>
                  </w:r>
                  <w:r w:rsidRPr="008D2884">
                    <w:rPr>
                      <w:rFonts w:eastAsiaTheme="minorEastAsia" w:cstheme="minorBidi"/>
                      <w:sz w:val="20"/>
                      <w:szCs w:val="18"/>
                      <w:lang w:val="en-IN"/>
                    </w:rPr>
                    <w:t xml:space="preserve">ID </w:t>
                  </w:r>
                  <w:r w:rsidRPr="008D2884">
                    <w:rPr>
                      <w:rFonts w:eastAsiaTheme="minorEastAsia" w:cstheme="minorBidi"/>
                      <w:b/>
                      <w:bCs/>
                      <w:sz w:val="20"/>
                      <w:szCs w:val="18"/>
                      <w:lang w:val="en-IN"/>
                    </w:rPr>
                    <w:t>(PK)</w:t>
                  </w:r>
                  <w:r w:rsidRPr="008D2884">
                    <w:rPr>
                      <w:rFonts w:eastAsiaTheme="minorEastAsia" w:cstheme="minorBidi"/>
                      <w:sz w:val="20"/>
                      <w:szCs w:val="18"/>
                      <w:lang w:val="en-IN"/>
                    </w:rPr>
                    <w:t>, Task</w:t>
                  </w:r>
                  <w:r>
                    <w:rPr>
                      <w:rFonts w:eastAsiaTheme="minorEastAsia" w:cstheme="minorBidi"/>
                      <w:sz w:val="20"/>
                      <w:szCs w:val="18"/>
                      <w:lang w:val="en-IN"/>
                    </w:rPr>
                    <w:t xml:space="preserve"> </w:t>
                  </w:r>
                  <w:r w:rsidRPr="008D2884">
                    <w:rPr>
                      <w:rFonts w:eastAsiaTheme="minorEastAsia" w:cstheme="minorBidi"/>
                      <w:sz w:val="20"/>
                      <w:szCs w:val="18"/>
                      <w:lang w:val="en-IN"/>
                    </w:rPr>
                    <w:t xml:space="preserve">ID </w:t>
                  </w:r>
                  <w:r w:rsidRPr="008D2884">
                    <w:rPr>
                      <w:rFonts w:eastAsiaTheme="minorEastAsia" w:cstheme="minorBidi"/>
                      <w:b/>
                      <w:bCs/>
                      <w:sz w:val="20"/>
                      <w:szCs w:val="18"/>
                      <w:lang w:val="en-IN"/>
                    </w:rPr>
                    <w:t>(FK)</w:t>
                  </w:r>
                  <w:r w:rsidRPr="008D2884">
                    <w:rPr>
                      <w:rFonts w:eastAsiaTheme="minorEastAsia" w:cstheme="minorBidi"/>
                      <w:sz w:val="20"/>
                      <w:szCs w:val="18"/>
                      <w:lang w:val="en-IN"/>
                    </w:rPr>
                    <w:t>, Reported</w:t>
                  </w:r>
                  <w:r>
                    <w:rPr>
                      <w:rFonts w:eastAsiaTheme="minorEastAsia" w:cstheme="minorBidi"/>
                      <w:sz w:val="20"/>
                      <w:szCs w:val="18"/>
                      <w:lang w:val="en-IN"/>
                    </w:rPr>
                    <w:t xml:space="preserve"> </w:t>
                  </w:r>
                  <w:r w:rsidRPr="008D2884">
                    <w:rPr>
                      <w:rFonts w:eastAsiaTheme="minorEastAsia" w:cstheme="minorBidi"/>
                      <w:sz w:val="20"/>
                      <w:szCs w:val="18"/>
                      <w:lang w:val="en-IN"/>
                    </w:rPr>
                    <w:t xml:space="preserve">By </w:t>
                  </w:r>
                  <w:r w:rsidRPr="008D2884">
                    <w:rPr>
                      <w:rFonts w:eastAsiaTheme="minorEastAsia" w:cstheme="minorBidi"/>
                      <w:b/>
                      <w:bCs/>
                      <w:sz w:val="20"/>
                      <w:szCs w:val="18"/>
                      <w:lang w:val="en-IN"/>
                    </w:rPr>
                    <w:t>(FK)</w:t>
                  </w:r>
                  <w:r w:rsidRPr="008D2884">
                    <w:rPr>
                      <w:rFonts w:eastAsiaTheme="minorEastAsia" w:cstheme="minorBidi"/>
                      <w:sz w:val="20"/>
                      <w:szCs w:val="18"/>
                      <w:lang w:val="en-IN"/>
                    </w:rPr>
                    <w:t>, Assigned</w:t>
                  </w:r>
                  <w:r>
                    <w:rPr>
                      <w:rFonts w:eastAsiaTheme="minorEastAsia" w:cstheme="minorBidi"/>
                      <w:sz w:val="20"/>
                      <w:szCs w:val="18"/>
                      <w:lang w:val="en-IN"/>
                    </w:rPr>
                    <w:t xml:space="preserve"> </w:t>
                  </w:r>
                  <w:r w:rsidRPr="008D2884">
                    <w:rPr>
                      <w:rFonts w:eastAsiaTheme="minorEastAsia" w:cstheme="minorBidi"/>
                      <w:sz w:val="20"/>
                      <w:szCs w:val="18"/>
                      <w:lang w:val="en-IN"/>
                    </w:rPr>
                    <w:t xml:space="preserve">To </w:t>
                  </w:r>
                  <w:r w:rsidRPr="008D2884">
                    <w:rPr>
                      <w:rFonts w:eastAsiaTheme="minorEastAsia" w:cstheme="minorBidi"/>
                      <w:b/>
                      <w:bCs/>
                      <w:sz w:val="20"/>
                      <w:szCs w:val="18"/>
                      <w:lang w:val="en-IN"/>
                    </w:rPr>
                    <w:t>(FK)</w:t>
                  </w:r>
                  <w:r w:rsidRPr="008D2884">
                    <w:rPr>
                      <w:rFonts w:eastAsiaTheme="minorEastAsia" w:cstheme="minorBidi"/>
                      <w:sz w:val="20"/>
                      <w:szCs w:val="18"/>
                      <w:lang w:val="en-IN"/>
                    </w:rPr>
                    <w:t>, Title, Severity, Status, Reported</w:t>
                  </w:r>
                  <w:r>
                    <w:rPr>
                      <w:rFonts w:eastAsiaTheme="minorEastAsia" w:cstheme="minorBidi"/>
                      <w:sz w:val="20"/>
                      <w:szCs w:val="18"/>
                      <w:lang w:val="en-IN"/>
                    </w:rPr>
                    <w:t xml:space="preserve"> </w:t>
                  </w:r>
                  <w:r w:rsidRPr="008D2884">
                    <w:rPr>
                      <w:rFonts w:eastAsiaTheme="minorEastAsia" w:cstheme="minorBidi"/>
                      <w:sz w:val="20"/>
                      <w:szCs w:val="18"/>
                      <w:lang w:val="en-IN"/>
                    </w:rPr>
                    <w:t>Date, Resolved</w:t>
                  </w:r>
                  <w:r>
                    <w:rPr>
                      <w:rFonts w:eastAsiaTheme="minorEastAsia" w:cstheme="minorBidi"/>
                      <w:sz w:val="20"/>
                      <w:szCs w:val="18"/>
                      <w:lang w:val="en-IN"/>
                    </w:rPr>
                    <w:t xml:space="preserve"> </w:t>
                  </w:r>
                  <w:r w:rsidRPr="008D2884">
                    <w:rPr>
                      <w:rFonts w:eastAsiaTheme="minorEastAsia" w:cstheme="minorBidi"/>
                      <w:sz w:val="20"/>
                      <w:szCs w:val="18"/>
                      <w:lang w:val="en-IN"/>
                    </w:rPr>
                    <w:t>Date, Resolution</w:t>
                  </w:r>
                  <w:r>
                    <w:rPr>
                      <w:rFonts w:eastAsiaTheme="minorEastAsia" w:cstheme="minorBidi"/>
                      <w:sz w:val="20"/>
                      <w:szCs w:val="18"/>
                      <w:lang w:val="en-IN"/>
                    </w:rPr>
                    <w:t xml:space="preserve"> </w:t>
                  </w:r>
                  <w:r w:rsidRPr="008D2884">
                    <w:rPr>
                      <w:rFonts w:eastAsiaTheme="minorEastAsia" w:cstheme="minorBidi"/>
                      <w:sz w:val="20"/>
                      <w:szCs w:val="18"/>
                      <w:lang w:val="en-IN"/>
                    </w:rPr>
                    <w:t>Time</w:t>
                  </w:r>
                </w:p>
              </w:tc>
            </w:tr>
          </w:tbl>
          <w:p w14:paraId="0D6558AC" w14:textId="77777777" w:rsidR="008D2884" w:rsidRPr="008D2884" w:rsidRDefault="008D2884">
            <w:pPr>
              <w:jc w:val="center"/>
              <w:rPr>
                <w:sz w:val="20"/>
                <w:szCs w:val="18"/>
              </w:rPr>
            </w:pPr>
          </w:p>
        </w:tc>
      </w:tr>
    </w:tbl>
    <w:p w14:paraId="2E0D4C22" w14:textId="77777777" w:rsidR="00E73D75" w:rsidRDefault="00E73D75">
      <w:pPr>
        <w:spacing w:after="200" w:line="276" w:lineRule="auto"/>
        <w:rPr>
          <w:rFonts w:eastAsiaTheme="minorEastAsia" w:cstheme="minorBidi"/>
          <w:szCs w:val="22"/>
        </w:rPr>
      </w:pPr>
    </w:p>
    <w:p w14:paraId="4F2E8593" w14:textId="77777777" w:rsidR="008D2884" w:rsidRPr="008D2884" w:rsidRDefault="0007203B" w:rsidP="008D2884">
      <w:pPr>
        <w:spacing w:after="200" w:line="276" w:lineRule="auto"/>
        <w:rPr>
          <w:rFonts w:eastAsiaTheme="minorEastAsia" w:cstheme="minorBidi"/>
          <w:sz w:val="20"/>
          <w:szCs w:val="18"/>
          <w:lang w:val="en-IN"/>
        </w:rPr>
      </w:pPr>
      <w:r w:rsidRPr="008D2884">
        <w:rPr>
          <w:rFonts w:eastAsiaTheme="minorEastAsia" w:cstheme="minorBidi"/>
          <w:sz w:val="20"/>
          <w:szCs w:val="18"/>
          <w:lang w:val="en-IN"/>
        </w:rPr>
        <w:t xml:space="preserve">The relational schema follows the structure of the </w:t>
      </w:r>
      <w:r w:rsidRPr="008D2884">
        <w:rPr>
          <w:rFonts w:eastAsiaTheme="minorEastAsia" w:cstheme="minorBidi"/>
          <w:b/>
          <w:bCs/>
          <w:sz w:val="20"/>
          <w:szCs w:val="18"/>
          <w:lang w:val="en-IN"/>
        </w:rPr>
        <w:t>Software Management System</w:t>
      </w:r>
      <w:r w:rsidRPr="008D2884">
        <w:rPr>
          <w:rFonts w:eastAsiaTheme="minorEastAsia" w:cstheme="minorBidi"/>
          <w:sz w:val="20"/>
          <w:szCs w:val="18"/>
          <w:lang w:val="en-IN"/>
        </w:rPr>
        <w:t xml:space="preserve"> database. The </w:t>
      </w:r>
      <w:r w:rsidRPr="008D2884">
        <w:rPr>
          <w:rFonts w:eastAsiaTheme="minorEastAsia" w:cstheme="minorBidi"/>
          <w:b/>
          <w:bCs/>
          <w:sz w:val="20"/>
          <w:szCs w:val="18"/>
          <w:lang w:val="en-IN"/>
        </w:rPr>
        <w:t>Project</w:t>
      </w:r>
      <w:r w:rsidRPr="008D2884">
        <w:rPr>
          <w:rFonts w:eastAsiaTheme="minorEastAsia" w:cstheme="minorBidi"/>
          <w:sz w:val="20"/>
          <w:szCs w:val="18"/>
          <w:lang w:val="en-IN"/>
        </w:rPr>
        <w:t xml:space="preserve"> relation references </w:t>
      </w:r>
      <w:r w:rsidRPr="008D2884">
        <w:rPr>
          <w:rFonts w:eastAsiaTheme="minorEastAsia" w:cstheme="minorBidi"/>
          <w:b/>
          <w:bCs/>
          <w:sz w:val="20"/>
          <w:szCs w:val="18"/>
          <w:lang w:val="en-IN"/>
        </w:rPr>
        <w:t>Employee</w:t>
      </w:r>
      <w:r w:rsidRPr="008D2884">
        <w:rPr>
          <w:rFonts w:eastAsiaTheme="minorEastAsia" w:cstheme="minorBidi"/>
          <w:sz w:val="20"/>
          <w:szCs w:val="18"/>
          <w:lang w:val="en-IN"/>
        </w:rPr>
        <w:t xml:space="preserve"> through </w:t>
      </w:r>
      <w:r w:rsidRPr="008D2884">
        <w:rPr>
          <w:rFonts w:eastAsiaTheme="minorEastAsia" w:cstheme="minorBidi"/>
          <w:b/>
          <w:bCs/>
          <w:sz w:val="20"/>
          <w:szCs w:val="18"/>
          <w:lang w:val="en-IN"/>
        </w:rPr>
        <w:t>Manager</w:t>
      </w:r>
      <w:r>
        <w:rPr>
          <w:rFonts w:eastAsiaTheme="minorEastAsia" w:cstheme="minorBidi"/>
          <w:b/>
          <w:bCs/>
          <w:sz w:val="20"/>
          <w:szCs w:val="18"/>
          <w:lang w:val="en-IN"/>
        </w:rPr>
        <w:t xml:space="preserve"> </w:t>
      </w:r>
      <w:r w:rsidRPr="008D2884">
        <w:rPr>
          <w:rFonts w:eastAsiaTheme="minorEastAsia" w:cstheme="minorBidi"/>
          <w:b/>
          <w:bCs/>
          <w:sz w:val="20"/>
          <w:szCs w:val="18"/>
          <w:lang w:val="en-IN"/>
        </w:rPr>
        <w:t>ID</w:t>
      </w:r>
      <w:r w:rsidRPr="008D2884">
        <w:rPr>
          <w:rFonts w:eastAsiaTheme="minorEastAsia" w:cstheme="minorBidi"/>
          <w:sz w:val="20"/>
          <w:szCs w:val="18"/>
          <w:lang w:val="en-IN"/>
        </w:rPr>
        <w:t xml:space="preserve">. </w:t>
      </w:r>
      <w:r w:rsidRPr="008D2884">
        <w:rPr>
          <w:rFonts w:eastAsiaTheme="minorEastAsia" w:cstheme="minorBidi"/>
          <w:b/>
          <w:bCs/>
          <w:sz w:val="20"/>
          <w:szCs w:val="18"/>
          <w:lang w:val="en-IN"/>
        </w:rPr>
        <w:t>Team</w:t>
      </w:r>
      <w:r w:rsidRPr="008D2884">
        <w:rPr>
          <w:rFonts w:eastAsiaTheme="minorEastAsia" w:cstheme="minorBidi"/>
          <w:sz w:val="20"/>
          <w:szCs w:val="18"/>
          <w:lang w:val="en-IN"/>
        </w:rPr>
        <w:t xml:space="preserve"> references both </w:t>
      </w:r>
      <w:r w:rsidRPr="008D2884">
        <w:rPr>
          <w:rFonts w:eastAsiaTheme="minorEastAsia" w:cstheme="minorBidi"/>
          <w:b/>
          <w:bCs/>
          <w:sz w:val="20"/>
          <w:szCs w:val="18"/>
          <w:lang w:val="en-IN"/>
        </w:rPr>
        <w:t>Project</w:t>
      </w:r>
      <w:r w:rsidRPr="008D2884">
        <w:rPr>
          <w:rFonts w:eastAsiaTheme="minorEastAsia" w:cstheme="minorBidi"/>
          <w:sz w:val="20"/>
          <w:szCs w:val="18"/>
          <w:lang w:val="en-IN"/>
        </w:rPr>
        <w:t xml:space="preserve"> and </w:t>
      </w:r>
      <w:r w:rsidRPr="008D2884">
        <w:rPr>
          <w:rFonts w:eastAsiaTheme="minorEastAsia" w:cstheme="minorBidi"/>
          <w:b/>
          <w:bCs/>
          <w:sz w:val="20"/>
          <w:szCs w:val="18"/>
          <w:lang w:val="en-IN"/>
        </w:rPr>
        <w:t>Employee</w:t>
      </w:r>
      <w:r w:rsidRPr="008D2884">
        <w:rPr>
          <w:rFonts w:eastAsiaTheme="minorEastAsia" w:cstheme="minorBidi"/>
          <w:sz w:val="20"/>
          <w:szCs w:val="18"/>
          <w:lang w:val="en-IN"/>
        </w:rPr>
        <w:t xml:space="preserve"> (Lead</w:t>
      </w:r>
      <w:r>
        <w:rPr>
          <w:rFonts w:eastAsiaTheme="minorEastAsia" w:cstheme="minorBidi"/>
          <w:sz w:val="20"/>
          <w:szCs w:val="18"/>
          <w:lang w:val="en-IN"/>
        </w:rPr>
        <w:t xml:space="preserve"> </w:t>
      </w:r>
      <w:r w:rsidRPr="008D2884">
        <w:rPr>
          <w:rFonts w:eastAsiaTheme="minorEastAsia" w:cstheme="minorBidi"/>
          <w:sz w:val="20"/>
          <w:szCs w:val="18"/>
          <w:lang w:val="en-IN"/>
        </w:rPr>
        <w:t xml:space="preserve">ID). </w:t>
      </w:r>
      <w:r w:rsidRPr="008D2884">
        <w:rPr>
          <w:rFonts w:eastAsiaTheme="minorEastAsia" w:cstheme="minorBidi"/>
          <w:b/>
          <w:bCs/>
          <w:sz w:val="20"/>
          <w:szCs w:val="18"/>
          <w:lang w:val="en-IN"/>
        </w:rPr>
        <w:t>Team</w:t>
      </w:r>
      <w:r>
        <w:rPr>
          <w:rFonts w:eastAsiaTheme="minorEastAsia" w:cstheme="minorBidi"/>
          <w:b/>
          <w:bCs/>
          <w:sz w:val="20"/>
          <w:szCs w:val="18"/>
          <w:lang w:val="en-IN"/>
        </w:rPr>
        <w:t xml:space="preserve"> </w:t>
      </w:r>
      <w:r w:rsidRPr="008D2884">
        <w:rPr>
          <w:rFonts w:eastAsiaTheme="minorEastAsia" w:cstheme="minorBidi"/>
          <w:b/>
          <w:bCs/>
          <w:sz w:val="20"/>
          <w:szCs w:val="18"/>
          <w:lang w:val="en-IN"/>
        </w:rPr>
        <w:t>Member</w:t>
      </w:r>
      <w:r w:rsidRPr="008D2884">
        <w:rPr>
          <w:rFonts w:eastAsiaTheme="minorEastAsia" w:cstheme="minorBidi"/>
          <w:sz w:val="20"/>
          <w:szCs w:val="18"/>
          <w:lang w:val="en-IN"/>
        </w:rPr>
        <w:t xml:space="preserve"> establishes the many-to-many relationship between </w:t>
      </w:r>
      <w:r w:rsidRPr="008D2884">
        <w:rPr>
          <w:rFonts w:eastAsiaTheme="minorEastAsia" w:cstheme="minorBidi"/>
          <w:b/>
          <w:bCs/>
          <w:sz w:val="20"/>
          <w:szCs w:val="18"/>
          <w:lang w:val="en-IN"/>
        </w:rPr>
        <w:t>Team</w:t>
      </w:r>
      <w:r w:rsidRPr="008D2884">
        <w:rPr>
          <w:rFonts w:eastAsiaTheme="minorEastAsia" w:cstheme="minorBidi"/>
          <w:sz w:val="20"/>
          <w:szCs w:val="18"/>
          <w:lang w:val="en-IN"/>
        </w:rPr>
        <w:t xml:space="preserve"> and </w:t>
      </w:r>
      <w:r w:rsidRPr="008D2884">
        <w:rPr>
          <w:rFonts w:eastAsiaTheme="minorEastAsia" w:cstheme="minorBidi"/>
          <w:b/>
          <w:bCs/>
          <w:sz w:val="20"/>
          <w:szCs w:val="18"/>
          <w:lang w:val="en-IN"/>
        </w:rPr>
        <w:t>Employee</w:t>
      </w:r>
      <w:r w:rsidRPr="008D2884">
        <w:rPr>
          <w:rFonts w:eastAsiaTheme="minorEastAsia" w:cstheme="minorBidi"/>
          <w:sz w:val="20"/>
          <w:szCs w:val="18"/>
          <w:lang w:val="en-IN"/>
        </w:rPr>
        <w:t xml:space="preserve"> using a composite primary key. </w:t>
      </w:r>
      <w:r w:rsidRPr="008D2884">
        <w:rPr>
          <w:rFonts w:eastAsiaTheme="minorEastAsia" w:cstheme="minorBidi"/>
          <w:b/>
          <w:bCs/>
          <w:sz w:val="20"/>
          <w:szCs w:val="18"/>
          <w:lang w:val="en-IN"/>
        </w:rPr>
        <w:t>Sprint</w:t>
      </w:r>
      <w:r w:rsidRPr="008D2884">
        <w:rPr>
          <w:rFonts w:eastAsiaTheme="minorEastAsia" w:cstheme="minorBidi"/>
          <w:sz w:val="20"/>
          <w:szCs w:val="18"/>
          <w:lang w:val="en-IN"/>
        </w:rPr>
        <w:t xml:space="preserve"> references </w:t>
      </w:r>
      <w:r w:rsidRPr="008D2884">
        <w:rPr>
          <w:rFonts w:eastAsiaTheme="minorEastAsia" w:cstheme="minorBidi"/>
          <w:b/>
          <w:bCs/>
          <w:sz w:val="20"/>
          <w:szCs w:val="18"/>
          <w:lang w:val="en-IN"/>
        </w:rPr>
        <w:t>Project</w:t>
      </w:r>
      <w:r w:rsidRPr="008D2884">
        <w:rPr>
          <w:rFonts w:eastAsiaTheme="minorEastAsia" w:cstheme="minorBidi"/>
          <w:sz w:val="20"/>
          <w:szCs w:val="18"/>
          <w:lang w:val="en-IN"/>
        </w:rPr>
        <w:t xml:space="preserve">, </w:t>
      </w:r>
      <w:r w:rsidRPr="008D2884">
        <w:rPr>
          <w:rFonts w:eastAsiaTheme="minorEastAsia" w:cstheme="minorBidi"/>
          <w:b/>
          <w:bCs/>
          <w:sz w:val="20"/>
          <w:szCs w:val="18"/>
          <w:lang w:val="en-IN"/>
        </w:rPr>
        <w:t>Task</w:t>
      </w:r>
      <w:r w:rsidRPr="008D2884">
        <w:rPr>
          <w:rFonts w:eastAsiaTheme="minorEastAsia" w:cstheme="minorBidi"/>
          <w:sz w:val="20"/>
          <w:szCs w:val="18"/>
          <w:lang w:val="en-IN"/>
        </w:rPr>
        <w:t xml:space="preserve"> references </w:t>
      </w:r>
      <w:r w:rsidRPr="008D2884">
        <w:rPr>
          <w:rFonts w:eastAsiaTheme="minorEastAsia" w:cstheme="minorBidi"/>
          <w:b/>
          <w:bCs/>
          <w:sz w:val="20"/>
          <w:szCs w:val="18"/>
          <w:lang w:val="en-IN"/>
        </w:rPr>
        <w:t>Sprint</w:t>
      </w:r>
      <w:r w:rsidRPr="008D2884">
        <w:rPr>
          <w:rFonts w:eastAsiaTheme="minorEastAsia" w:cstheme="minorBidi"/>
          <w:sz w:val="20"/>
          <w:szCs w:val="18"/>
          <w:lang w:val="en-IN"/>
        </w:rPr>
        <w:t xml:space="preserve"> and </w:t>
      </w:r>
      <w:r w:rsidRPr="008D2884">
        <w:rPr>
          <w:rFonts w:eastAsiaTheme="minorEastAsia" w:cstheme="minorBidi"/>
          <w:b/>
          <w:bCs/>
          <w:sz w:val="20"/>
          <w:szCs w:val="18"/>
          <w:lang w:val="en-IN"/>
        </w:rPr>
        <w:t>Employee</w:t>
      </w:r>
      <w:r w:rsidRPr="008D2884">
        <w:rPr>
          <w:rFonts w:eastAsiaTheme="minorEastAsia" w:cstheme="minorBidi"/>
          <w:sz w:val="20"/>
          <w:szCs w:val="18"/>
          <w:lang w:val="en-IN"/>
        </w:rPr>
        <w:t xml:space="preserve">, and </w:t>
      </w:r>
      <w:r w:rsidRPr="008D2884">
        <w:rPr>
          <w:rFonts w:eastAsiaTheme="minorEastAsia" w:cstheme="minorBidi"/>
          <w:b/>
          <w:bCs/>
          <w:sz w:val="20"/>
          <w:szCs w:val="18"/>
          <w:lang w:val="en-IN"/>
        </w:rPr>
        <w:t>Bug</w:t>
      </w:r>
      <w:r w:rsidRPr="008D2884">
        <w:rPr>
          <w:rFonts w:eastAsiaTheme="minorEastAsia" w:cstheme="minorBidi"/>
          <w:sz w:val="20"/>
          <w:szCs w:val="18"/>
          <w:lang w:val="en-IN"/>
        </w:rPr>
        <w:t xml:space="preserve"> references </w:t>
      </w:r>
      <w:r w:rsidRPr="008D2884">
        <w:rPr>
          <w:rFonts w:eastAsiaTheme="minorEastAsia" w:cstheme="minorBidi"/>
          <w:b/>
          <w:bCs/>
          <w:sz w:val="20"/>
          <w:szCs w:val="18"/>
          <w:lang w:val="en-IN"/>
        </w:rPr>
        <w:t>Task</w:t>
      </w:r>
      <w:r w:rsidRPr="008D2884">
        <w:rPr>
          <w:rFonts w:eastAsiaTheme="minorEastAsia" w:cstheme="minorBidi"/>
          <w:sz w:val="20"/>
          <w:szCs w:val="18"/>
          <w:lang w:val="en-IN"/>
        </w:rPr>
        <w:t xml:space="preserve"> and </w:t>
      </w:r>
      <w:r w:rsidRPr="008D2884">
        <w:rPr>
          <w:rFonts w:eastAsiaTheme="minorEastAsia" w:cstheme="minorBidi"/>
          <w:b/>
          <w:bCs/>
          <w:sz w:val="20"/>
          <w:szCs w:val="18"/>
          <w:lang w:val="en-IN"/>
        </w:rPr>
        <w:t>Employee</w:t>
      </w:r>
      <w:r w:rsidRPr="008D2884">
        <w:rPr>
          <w:rFonts w:eastAsiaTheme="minorEastAsia" w:cstheme="minorBidi"/>
          <w:sz w:val="20"/>
          <w:szCs w:val="18"/>
          <w:lang w:val="en-IN"/>
        </w:rPr>
        <w:t>. Primary Keys and Foreign Keys maintain referential integrity and ensure consistent relationships among all entities.</w:t>
      </w:r>
    </w:p>
    <w:p w14:paraId="46C72E58" w14:textId="77777777" w:rsidR="008D2884" w:rsidRPr="008D2884" w:rsidRDefault="0007203B" w:rsidP="008D2884">
      <w:pPr>
        <w:spacing w:after="200" w:line="276" w:lineRule="auto"/>
        <w:rPr>
          <w:rFonts w:eastAsiaTheme="minorEastAsia" w:cstheme="minorBidi"/>
          <w:sz w:val="20"/>
          <w:szCs w:val="18"/>
          <w:lang w:val="en-IN"/>
        </w:rPr>
      </w:pPr>
      <w:r w:rsidRPr="008D2884">
        <w:rPr>
          <w:rFonts w:eastAsiaTheme="minorEastAsia" w:cstheme="minorBidi"/>
          <w:sz w:val="20"/>
          <w:szCs w:val="18"/>
          <w:lang w:val="en-IN"/>
        </w:rPr>
        <w:t xml:space="preserve">This version matches your </w:t>
      </w:r>
      <w:r w:rsidRPr="008D2884">
        <w:rPr>
          <w:rFonts w:eastAsiaTheme="minorEastAsia" w:cstheme="minorBidi"/>
          <w:b/>
          <w:bCs/>
          <w:sz w:val="20"/>
          <w:szCs w:val="18"/>
          <w:lang w:val="en-IN"/>
        </w:rPr>
        <w:t>ER diagram exactly</w:t>
      </w:r>
      <w:r w:rsidRPr="008D2884">
        <w:rPr>
          <w:rFonts w:eastAsiaTheme="minorEastAsia" w:cstheme="minorBidi"/>
          <w:sz w:val="20"/>
          <w:szCs w:val="18"/>
          <w:lang w:val="en-IN"/>
        </w:rPr>
        <w:t xml:space="preserve">, including the </w:t>
      </w:r>
      <w:r w:rsidRPr="008D2884">
        <w:rPr>
          <w:rFonts w:eastAsiaTheme="minorEastAsia" w:cstheme="minorBidi"/>
          <w:b/>
          <w:bCs/>
          <w:sz w:val="20"/>
          <w:szCs w:val="18"/>
          <w:lang w:val="en-IN"/>
        </w:rPr>
        <w:t>Team</w:t>
      </w:r>
      <w:r>
        <w:rPr>
          <w:rFonts w:eastAsiaTheme="minorEastAsia" w:cstheme="minorBidi"/>
          <w:b/>
          <w:bCs/>
          <w:sz w:val="20"/>
          <w:szCs w:val="18"/>
          <w:lang w:val="en-IN"/>
        </w:rPr>
        <w:t xml:space="preserve"> </w:t>
      </w:r>
      <w:r w:rsidRPr="008D2884">
        <w:rPr>
          <w:rFonts w:eastAsiaTheme="minorEastAsia" w:cstheme="minorBidi"/>
          <w:b/>
          <w:bCs/>
          <w:sz w:val="20"/>
          <w:szCs w:val="18"/>
          <w:lang w:val="en-IN"/>
        </w:rPr>
        <w:t>Member</w:t>
      </w:r>
      <w:r w:rsidRPr="008D2884">
        <w:rPr>
          <w:rFonts w:eastAsiaTheme="minorEastAsia" w:cstheme="minorBidi"/>
          <w:sz w:val="20"/>
          <w:szCs w:val="18"/>
          <w:lang w:val="en-IN"/>
        </w:rPr>
        <w:t xml:space="preserve"> table and all PK/FK relationships.</w:t>
      </w:r>
    </w:p>
    <w:p w14:paraId="6249CCEB" w14:textId="77777777" w:rsidR="00E73D75" w:rsidRDefault="0007203B">
      <w:pPr>
        <w:spacing w:after="200" w:line="276" w:lineRule="auto"/>
        <w:rPr>
          <w:rFonts w:eastAsiaTheme="minorEastAsia" w:cstheme="minorBidi"/>
          <w:szCs w:val="22"/>
        </w:rPr>
      </w:pPr>
      <w:r>
        <w:rPr>
          <w:rFonts w:eastAsiaTheme="minorEastAsia" w:cstheme="minorBidi"/>
          <w:szCs w:val="22"/>
        </w:rPr>
        <w:br w:type="page"/>
      </w:r>
    </w:p>
    <w:p w14:paraId="4447433D" w14:textId="77777777" w:rsidR="00E73D75" w:rsidRDefault="0007203B">
      <w:pPr>
        <w:spacing w:after="240" w:line="276" w:lineRule="auto"/>
        <w:jc w:val="center"/>
        <w:rPr>
          <w:rFonts w:eastAsiaTheme="minorEastAsia" w:cstheme="minorBidi"/>
          <w:szCs w:val="22"/>
        </w:rPr>
      </w:pPr>
      <w:r>
        <w:rPr>
          <w:rFonts w:eastAsiaTheme="minorEastAsia" w:cstheme="minorBidi"/>
          <w:b/>
          <w:sz w:val="32"/>
          <w:szCs w:val="22"/>
        </w:rPr>
        <w:t>6. TABLE DESIGN</w:t>
      </w:r>
    </w:p>
    <w:p w14:paraId="7CEB5C44" w14:textId="77777777" w:rsidR="00E73D75" w:rsidRDefault="0007203B">
      <w:pPr>
        <w:keepNext/>
        <w:keepLines/>
        <w:spacing w:before="200" w:line="276" w:lineRule="auto"/>
        <w:outlineLvl w:val="1"/>
        <w:rPr>
          <w:rFonts w:asciiTheme="majorHAnsi" w:eastAsiaTheme="majorEastAsia" w:hAnsiTheme="majorHAnsi" w:cstheme="majorBidi"/>
          <w:b/>
          <w:bCs/>
          <w:color w:val="4F81BD" w:themeColor="accent1"/>
          <w:sz w:val="28"/>
          <w:szCs w:val="26"/>
        </w:rPr>
      </w:pPr>
      <w:r>
        <w:rPr>
          <w:rFonts w:asciiTheme="majorHAnsi" w:eastAsiaTheme="majorEastAsia" w:hAnsiTheme="majorHAnsi" w:cstheme="majorBidi"/>
          <w:b/>
          <w:bCs/>
          <w:color w:val="4F81BD" w:themeColor="accent1"/>
          <w:sz w:val="28"/>
          <w:szCs w:val="26"/>
        </w:rPr>
        <w:t xml:space="preserve">6.1 </w:t>
      </w:r>
      <w:r w:rsidR="00373485">
        <w:rPr>
          <w:rFonts w:asciiTheme="majorHAnsi" w:eastAsiaTheme="majorEastAsia" w:hAnsiTheme="majorHAnsi" w:cstheme="majorBidi"/>
          <w:b/>
          <w:bCs/>
          <w:color w:val="4F81BD" w:themeColor="accent1"/>
          <w:sz w:val="28"/>
          <w:szCs w:val="26"/>
        </w:rPr>
        <w:t>Project</w:t>
      </w:r>
      <w:r>
        <w:rPr>
          <w:rFonts w:asciiTheme="majorHAnsi" w:eastAsiaTheme="majorEastAsia" w:hAnsiTheme="majorHAnsi" w:cstheme="majorBidi"/>
          <w:b/>
          <w:bCs/>
          <w:color w:val="4F81BD" w:themeColor="accent1"/>
          <w:sz w:val="28"/>
          <w:szCs w:val="26"/>
        </w:rPr>
        <w:t xml:space="preserve"> Table</w:t>
      </w:r>
    </w:p>
    <w:tbl>
      <w:tblPr>
        <w:tblStyle w:val="TableGrid"/>
        <w:tblW w:w="0" w:type="auto"/>
        <w:jc w:val="center"/>
        <w:tblLook w:val="04A0" w:firstRow="1" w:lastRow="0" w:firstColumn="1" w:lastColumn="0" w:noHBand="0" w:noVBand="1"/>
      </w:tblPr>
      <w:tblGrid>
        <w:gridCol w:w="2466"/>
        <w:gridCol w:w="2466"/>
        <w:gridCol w:w="2466"/>
        <w:gridCol w:w="2466"/>
      </w:tblGrid>
      <w:tr w:rsidR="0087632E" w14:paraId="7BF7BA2B" w14:textId="77777777">
        <w:trPr>
          <w:jc w:val="center"/>
        </w:trPr>
        <w:tc>
          <w:tcPr>
            <w:tcW w:w="2466" w:type="dxa"/>
            <w:shd w:val="clear" w:color="auto" w:fill="D9EAF7"/>
            <w:vAlign w:val="center"/>
          </w:tcPr>
          <w:p w14:paraId="6C3F8620" w14:textId="77777777" w:rsidR="00E73D75" w:rsidRDefault="0007203B">
            <w:pPr>
              <w:jc w:val="center"/>
            </w:pPr>
            <w:r>
              <w:rPr>
                <w:b/>
                <w:sz w:val="20"/>
              </w:rPr>
              <w:t>Attribute</w:t>
            </w:r>
          </w:p>
        </w:tc>
        <w:tc>
          <w:tcPr>
            <w:tcW w:w="2466" w:type="dxa"/>
            <w:shd w:val="clear" w:color="auto" w:fill="D9EAF7"/>
            <w:vAlign w:val="center"/>
          </w:tcPr>
          <w:p w14:paraId="5C096957" w14:textId="77777777" w:rsidR="00E73D75" w:rsidRDefault="0007203B">
            <w:pPr>
              <w:jc w:val="center"/>
            </w:pPr>
            <w:r>
              <w:rPr>
                <w:b/>
                <w:sz w:val="20"/>
              </w:rPr>
              <w:t>Data Type</w:t>
            </w:r>
          </w:p>
        </w:tc>
        <w:tc>
          <w:tcPr>
            <w:tcW w:w="2466" w:type="dxa"/>
            <w:shd w:val="clear" w:color="auto" w:fill="D9EAF7"/>
            <w:vAlign w:val="center"/>
          </w:tcPr>
          <w:p w14:paraId="701B2836" w14:textId="77777777" w:rsidR="00E73D75" w:rsidRDefault="0007203B">
            <w:pPr>
              <w:jc w:val="center"/>
            </w:pPr>
            <w:r>
              <w:rPr>
                <w:b/>
                <w:sz w:val="20"/>
              </w:rPr>
              <w:t>Constraint</w:t>
            </w:r>
          </w:p>
        </w:tc>
        <w:tc>
          <w:tcPr>
            <w:tcW w:w="2466" w:type="dxa"/>
            <w:shd w:val="clear" w:color="auto" w:fill="D9EAF7"/>
            <w:vAlign w:val="center"/>
          </w:tcPr>
          <w:p w14:paraId="5CE29840" w14:textId="77777777" w:rsidR="00E73D75" w:rsidRDefault="0007203B">
            <w:pPr>
              <w:jc w:val="center"/>
            </w:pPr>
            <w:r>
              <w:rPr>
                <w:b/>
                <w:sz w:val="20"/>
              </w:rPr>
              <w:t>Description</w:t>
            </w:r>
          </w:p>
        </w:tc>
      </w:tr>
      <w:tr w:rsidR="0087632E" w14:paraId="481E9A5F" w14:textId="77777777" w:rsidTr="00842A70">
        <w:trPr>
          <w:jc w:val="center"/>
        </w:trPr>
        <w:tc>
          <w:tcPr>
            <w:tcW w:w="2466" w:type="dxa"/>
          </w:tcPr>
          <w:p w14:paraId="69AE0B8A" w14:textId="77777777" w:rsidR="006D53F7" w:rsidRDefault="0007203B" w:rsidP="006D53F7">
            <w:pPr>
              <w:jc w:val="center"/>
            </w:pPr>
            <w:r>
              <w:rPr>
                <w:sz w:val="18"/>
                <w:szCs w:val="18"/>
              </w:rPr>
              <w:t>Project id</w:t>
            </w:r>
          </w:p>
        </w:tc>
        <w:tc>
          <w:tcPr>
            <w:tcW w:w="2466" w:type="dxa"/>
          </w:tcPr>
          <w:p w14:paraId="54FD9A27" w14:textId="77777777" w:rsidR="006D53F7" w:rsidRDefault="0007203B" w:rsidP="006D53F7">
            <w:pPr>
              <w:jc w:val="center"/>
            </w:pPr>
            <w:r>
              <w:rPr>
                <w:sz w:val="18"/>
                <w:szCs w:val="18"/>
              </w:rPr>
              <w:t>INT</w:t>
            </w:r>
          </w:p>
        </w:tc>
        <w:tc>
          <w:tcPr>
            <w:tcW w:w="2466" w:type="dxa"/>
          </w:tcPr>
          <w:p w14:paraId="200FAF06" w14:textId="77777777" w:rsidR="006D53F7" w:rsidRDefault="0007203B" w:rsidP="006D53F7">
            <w:pPr>
              <w:jc w:val="center"/>
            </w:pPr>
            <w:r>
              <w:rPr>
                <w:sz w:val="18"/>
                <w:szCs w:val="18"/>
              </w:rPr>
              <w:t>PK</w:t>
            </w:r>
          </w:p>
        </w:tc>
        <w:tc>
          <w:tcPr>
            <w:tcW w:w="2466" w:type="dxa"/>
          </w:tcPr>
          <w:p w14:paraId="14BA3F64" w14:textId="77777777" w:rsidR="006D53F7" w:rsidRPr="00373485" w:rsidRDefault="0007203B" w:rsidP="006D53F7">
            <w:pPr>
              <w:jc w:val="center"/>
              <w:rPr>
                <w:sz w:val="20"/>
                <w:szCs w:val="18"/>
              </w:rPr>
            </w:pPr>
            <w:r>
              <w:rPr>
                <w:sz w:val="18"/>
                <w:szCs w:val="18"/>
              </w:rPr>
              <w:t>Project identifier</w:t>
            </w:r>
          </w:p>
        </w:tc>
      </w:tr>
      <w:tr w:rsidR="0087632E" w14:paraId="3BD58B44" w14:textId="77777777" w:rsidTr="00842A70">
        <w:trPr>
          <w:jc w:val="center"/>
        </w:trPr>
        <w:tc>
          <w:tcPr>
            <w:tcW w:w="2466" w:type="dxa"/>
          </w:tcPr>
          <w:p w14:paraId="59150D72" w14:textId="77777777" w:rsidR="006D53F7" w:rsidRDefault="0007203B" w:rsidP="006D53F7">
            <w:pPr>
              <w:jc w:val="center"/>
            </w:pPr>
            <w:r>
              <w:rPr>
                <w:sz w:val="18"/>
                <w:szCs w:val="18"/>
              </w:rPr>
              <w:t>Project name</w:t>
            </w:r>
          </w:p>
        </w:tc>
        <w:tc>
          <w:tcPr>
            <w:tcW w:w="2466" w:type="dxa"/>
          </w:tcPr>
          <w:p w14:paraId="17B1AD93" w14:textId="77777777" w:rsidR="006D53F7" w:rsidRDefault="0007203B" w:rsidP="006D53F7">
            <w:pPr>
              <w:jc w:val="center"/>
            </w:pPr>
            <w:r>
              <w:rPr>
                <w:sz w:val="18"/>
                <w:szCs w:val="18"/>
              </w:rPr>
              <w:t>VARCHAR(150)</w:t>
            </w:r>
          </w:p>
        </w:tc>
        <w:tc>
          <w:tcPr>
            <w:tcW w:w="2466" w:type="dxa"/>
          </w:tcPr>
          <w:p w14:paraId="165CAE1B" w14:textId="77777777" w:rsidR="006D53F7" w:rsidRDefault="0007203B" w:rsidP="006D53F7">
            <w:pPr>
              <w:jc w:val="center"/>
            </w:pPr>
            <w:r>
              <w:rPr>
                <w:sz w:val="18"/>
                <w:szCs w:val="18"/>
              </w:rPr>
              <w:t>NOT NULL</w:t>
            </w:r>
          </w:p>
        </w:tc>
        <w:tc>
          <w:tcPr>
            <w:tcW w:w="2466" w:type="dxa"/>
          </w:tcPr>
          <w:p w14:paraId="7C900325" w14:textId="77777777" w:rsidR="006D53F7" w:rsidRPr="00373485" w:rsidRDefault="0007203B" w:rsidP="006D53F7">
            <w:pPr>
              <w:jc w:val="center"/>
              <w:rPr>
                <w:sz w:val="20"/>
                <w:szCs w:val="18"/>
              </w:rPr>
            </w:pPr>
            <w:r>
              <w:rPr>
                <w:sz w:val="18"/>
                <w:szCs w:val="18"/>
              </w:rPr>
              <w:t>Project name</w:t>
            </w:r>
          </w:p>
        </w:tc>
      </w:tr>
      <w:tr w:rsidR="0087632E" w14:paraId="60BA0051" w14:textId="77777777" w:rsidTr="00842A70">
        <w:trPr>
          <w:jc w:val="center"/>
        </w:trPr>
        <w:tc>
          <w:tcPr>
            <w:tcW w:w="2466" w:type="dxa"/>
          </w:tcPr>
          <w:p w14:paraId="0A4C8E0B" w14:textId="77777777" w:rsidR="006D53F7" w:rsidRDefault="0007203B" w:rsidP="006D53F7">
            <w:pPr>
              <w:jc w:val="center"/>
            </w:pPr>
            <w:r>
              <w:rPr>
                <w:sz w:val="18"/>
                <w:szCs w:val="18"/>
              </w:rPr>
              <w:t>Description</w:t>
            </w:r>
          </w:p>
        </w:tc>
        <w:tc>
          <w:tcPr>
            <w:tcW w:w="2466" w:type="dxa"/>
          </w:tcPr>
          <w:p w14:paraId="35F1E369" w14:textId="77777777" w:rsidR="006D53F7" w:rsidRDefault="0007203B" w:rsidP="006D53F7">
            <w:pPr>
              <w:jc w:val="center"/>
            </w:pPr>
            <w:r>
              <w:rPr>
                <w:sz w:val="18"/>
                <w:szCs w:val="18"/>
              </w:rPr>
              <w:t>TEXT</w:t>
            </w:r>
          </w:p>
        </w:tc>
        <w:tc>
          <w:tcPr>
            <w:tcW w:w="2466" w:type="dxa"/>
          </w:tcPr>
          <w:p w14:paraId="1BADFB74" w14:textId="77777777" w:rsidR="006D53F7" w:rsidRDefault="006D53F7" w:rsidP="006D53F7">
            <w:pPr>
              <w:jc w:val="center"/>
            </w:pPr>
          </w:p>
        </w:tc>
        <w:tc>
          <w:tcPr>
            <w:tcW w:w="2466" w:type="dxa"/>
          </w:tcPr>
          <w:p w14:paraId="7C944F7A" w14:textId="77777777" w:rsidR="006D53F7" w:rsidRPr="00373485" w:rsidRDefault="0007203B" w:rsidP="006D53F7">
            <w:pPr>
              <w:jc w:val="center"/>
              <w:rPr>
                <w:sz w:val="20"/>
                <w:szCs w:val="18"/>
              </w:rPr>
            </w:pPr>
            <w:r>
              <w:rPr>
                <w:sz w:val="18"/>
                <w:szCs w:val="18"/>
              </w:rPr>
              <w:t>Project description</w:t>
            </w:r>
          </w:p>
        </w:tc>
      </w:tr>
      <w:tr w:rsidR="0087632E" w14:paraId="1988A950" w14:textId="77777777" w:rsidTr="00842A70">
        <w:trPr>
          <w:jc w:val="center"/>
        </w:trPr>
        <w:tc>
          <w:tcPr>
            <w:tcW w:w="2466" w:type="dxa"/>
          </w:tcPr>
          <w:p w14:paraId="5AAB0D26" w14:textId="77777777" w:rsidR="006D53F7" w:rsidRDefault="0007203B" w:rsidP="006D53F7">
            <w:pPr>
              <w:jc w:val="center"/>
            </w:pPr>
            <w:r>
              <w:rPr>
                <w:sz w:val="18"/>
                <w:szCs w:val="18"/>
              </w:rPr>
              <w:t>Start date</w:t>
            </w:r>
          </w:p>
        </w:tc>
        <w:tc>
          <w:tcPr>
            <w:tcW w:w="2466" w:type="dxa"/>
          </w:tcPr>
          <w:p w14:paraId="6F244FF5" w14:textId="77777777" w:rsidR="006D53F7" w:rsidRDefault="0007203B" w:rsidP="006D53F7">
            <w:pPr>
              <w:jc w:val="center"/>
            </w:pPr>
            <w:r>
              <w:rPr>
                <w:sz w:val="18"/>
                <w:szCs w:val="18"/>
              </w:rPr>
              <w:t>DATE</w:t>
            </w:r>
          </w:p>
        </w:tc>
        <w:tc>
          <w:tcPr>
            <w:tcW w:w="2466" w:type="dxa"/>
          </w:tcPr>
          <w:p w14:paraId="5F1C4C15" w14:textId="77777777" w:rsidR="006D53F7" w:rsidRDefault="006D53F7" w:rsidP="006D53F7">
            <w:pPr>
              <w:jc w:val="center"/>
            </w:pPr>
          </w:p>
        </w:tc>
        <w:tc>
          <w:tcPr>
            <w:tcW w:w="2466" w:type="dxa"/>
          </w:tcPr>
          <w:p w14:paraId="5B9FB8FD" w14:textId="77777777" w:rsidR="006D53F7" w:rsidRPr="00373485" w:rsidRDefault="0007203B" w:rsidP="006D53F7">
            <w:pPr>
              <w:jc w:val="center"/>
              <w:rPr>
                <w:sz w:val="20"/>
                <w:szCs w:val="18"/>
              </w:rPr>
            </w:pPr>
            <w:r>
              <w:rPr>
                <w:sz w:val="18"/>
                <w:szCs w:val="18"/>
              </w:rPr>
              <w:t>Start date</w:t>
            </w:r>
          </w:p>
        </w:tc>
      </w:tr>
      <w:tr w:rsidR="0087632E" w14:paraId="200273D3" w14:textId="77777777" w:rsidTr="00842A70">
        <w:trPr>
          <w:jc w:val="center"/>
        </w:trPr>
        <w:tc>
          <w:tcPr>
            <w:tcW w:w="2466" w:type="dxa"/>
          </w:tcPr>
          <w:p w14:paraId="2AD42F04" w14:textId="77777777" w:rsidR="006D53F7" w:rsidRDefault="0007203B" w:rsidP="006D53F7">
            <w:pPr>
              <w:jc w:val="center"/>
              <w:rPr>
                <w:sz w:val="18"/>
                <w:szCs w:val="18"/>
              </w:rPr>
            </w:pPr>
            <w:r>
              <w:rPr>
                <w:sz w:val="18"/>
                <w:szCs w:val="18"/>
              </w:rPr>
              <w:t>End date</w:t>
            </w:r>
          </w:p>
        </w:tc>
        <w:tc>
          <w:tcPr>
            <w:tcW w:w="2466" w:type="dxa"/>
          </w:tcPr>
          <w:p w14:paraId="291C74D6" w14:textId="77777777" w:rsidR="006D53F7" w:rsidRDefault="0007203B" w:rsidP="006D53F7">
            <w:pPr>
              <w:jc w:val="center"/>
              <w:rPr>
                <w:sz w:val="18"/>
                <w:szCs w:val="18"/>
              </w:rPr>
            </w:pPr>
            <w:r>
              <w:rPr>
                <w:sz w:val="18"/>
                <w:szCs w:val="18"/>
              </w:rPr>
              <w:t>DATE</w:t>
            </w:r>
          </w:p>
        </w:tc>
        <w:tc>
          <w:tcPr>
            <w:tcW w:w="2466" w:type="dxa"/>
          </w:tcPr>
          <w:p w14:paraId="43BAFB0D" w14:textId="77777777" w:rsidR="006D53F7" w:rsidRDefault="006D53F7" w:rsidP="006D53F7">
            <w:pPr>
              <w:jc w:val="center"/>
            </w:pPr>
          </w:p>
        </w:tc>
        <w:tc>
          <w:tcPr>
            <w:tcW w:w="2466" w:type="dxa"/>
          </w:tcPr>
          <w:p w14:paraId="773DFC3C" w14:textId="77777777" w:rsidR="006D53F7" w:rsidRPr="00373485" w:rsidRDefault="0007203B" w:rsidP="006D53F7">
            <w:pPr>
              <w:jc w:val="center"/>
              <w:rPr>
                <w:sz w:val="20"/>
                <w:szCs w:val="18"/>
              </w:rPr>
            </w:pPr>
            <w:r>
              <w:rPr>
                <w:sz w:val="18"/>
                <w:szCs w:val="18"/>
              </w:rPr>
              <w:t>Planned end date</w:t>
            </w:r>
          </w:p>
        </w:tc>
      </w:tr>
      <w:tr w:rsidR="0087632E" w14:paraId="79713210" w14:textId="77777777" w:rsidTr="00842A70">
        <w:trPr>
          <w:jc w:val="center"/>
        </w:trPr>
        <w:tc>
          <w:tcPr>
            <w:tcW w:w="2466" w:type="dxa"/>
          </w:tcPr>
          <w:p w14:paraId="19221A08" w14:textId="77777777" w:rsidR="006D53F7" w:rsidRDefault="0007203B" w:rsidP="006D53F7">
            <w:pPr>
              <w:jc w:val="center"/>
              <w:rPr>
                <w:sz w:val="18"/>
                <w:szCs w:val="18"/>
              </w:rPr>
            </w:pPr>
            <w:r>
              <w:rPr>
                <w:sz w:val="18"/>
                <w:szCs w:val="18"/>
              </w:rPr>
              <w:t>Status</w:t>
            </w:r>
          </w:p>
        </w:tc>
        <w:tc>
          <w:tcPr>
            <w:tcW w:w="2466" w:type="dxa"/>
          </w:tcPr>
          <w:p w14:paraId="4C4D571C" w14:textId="77777777" w:rsidR="006D53F7" w:rsidRDefault="0007203B" w:rsidP="006D53F7">
            <w:pPr>
              <w:jc w:val="center"/>
              <w:rPr>
                <w:sz w:val="18"/>
                <w:szCs w:val="18"/>
              </w:rPr>
            </w:pPr>
            <w:r>
              <w:rPr>
                <w:sz w:val="18"/>
                <w:szCs w:val="18"/>
              </w:rPr>
              <w:t>VARCHAR(30)</w:t>
            </w:r>
          </w:p>
        </w:tc>
        <w:tc>
          <w:tcPr>
            <w:tcW w:w="2466" w:type="dxa"/>
          </w:tcPr>
          <w:p w14:paraId="4E139B79" w14:textId="77777777" w:rsidR="006D53F7" w:rsidRDefault="006D53F7" w:rsidP="006D53F7">
            <w:pPr>
              <w:jc w:val="center"/>
            </w:pPr>
          </w:p>
        </w:tc>
        <w:tc>
          <w:tcPr>
            <w:tcW w:w="2466" w:type="dxa"/>
          </w:tcPr>
          <w:p w14:paraId="614043AD" w14:textId="77777777" w:rsidR="006D53F7" w:rsidRPr="00373485" w:rsidRDefault="0007203B" w:rsidP="006D53F7">
            <w:pPr>
              <w:jc w:val="center"/>
              <w:rPr>
                <w:sz w:val="20"/>
                <w:szCs w:val="18"/>
              </w:rPr>
            </w:pPr>
            <w:r>
              <w:rPr>
                <w:sz w:val="18"/>
                <w:szCs w:val="18"/>
              </w:rPr>
              <w:t>Planning/Active/Completed</w:t>
            </w:r>
          </w:p>
        </w:tc>
      </w:tr>
      <w:tr w:rsidR="0087632E" w14:paraId="2DC727A4" w14:textId="77777777" w:rsidTr="00842A70">
        <w:trPr>
          <w:jc w:val="center"/>
        </w:trPr>
        <w:tc>
          <w:tcPr>
            <w:tcW w:w="2466" w:type="dxa"/>
          </w:tcPr>
          <w:p w14:paraId="069A9770" w14:textId="77777777" w:rsidR="006D53F7" w:rsidRDefault="0007203B" w:rsidP="006D53F7">
            <w:pPr>
              <w:jc w:val="center"/>
              <w:rPr>
                <w:sz w:val="18"/>
                <w:szCs w:val="18"/>
              </w:rPr>
            </w:pPr>
            <w:r>
              <w:rPr>
                <w:sz w:val="18"/>
                <w:szCs w:val="18"/>
              </w:rPr>
              <w:t>Duration days</w:t>
            </w:r>
          </w:p>
        </w:tc>
        <w:tc>
          <w:tcPr>
            <w:tcW w:w="2466" w:type="dxa"/>
          </w:tcPr>
          <w:p w14:paraId="73B04E78" w14:textId="77777777" w:rsidR="006D53F7" w:rsidRDefault="0007203B" w:rsidP="006D53F7">
            <w:pPr>
              <w:jc w:val="center"/>
              <w:rPr>
                <w:sz w:val="18"/>
                <w:szCs w:val="18"/>
              </w:rPr>
            </w:pPr>
            <w:r>
              <w:rPr>
                <w:sz w:val="18"/>
                <w:szCs w:val="18"/>
              </w:rPr>
              <w:t>INT</w:t>
            </w:r>
          </w:p>
        </w:tc>
        <w:tc>
          <w:tcPr>
            <w:tcW w:w="2466" w:type="dxa"/>
          </w:tcPr>
          <w:p w14:paraId="4DBF46EE" w14:textId="77777777" w:rsidR="006D53F7" w:rsidRDefault="0007203B" w:rsidP="006D53F7">
            <w:pPr>
              <w:jc w:val="center"/>
            </w:pPr>
            <w:r>
              <w:rPr>
                <w:sz w:val="18"/>
                <w:szCs w:val="18"/>
              </w:rPr>
              <w:t>Derived</w:t>
            </w:r>
          </w:p>
        </w:tc>
        <w:tc>
          <w:tcPr>
            <w:tcW w:w="2466" w:type="dxa"/>
          </w:tcPr>
          <w:p w14:paraId="3E1103AF" w14:textId="77777777" w:rsidR="006D53F7" w:rsidRPr="00373485" w:rsidRDefault="0007203B" w:rsidP="006D53F7">
            <w:pPr>
              <w:jc w:val="center"/>
              <w:rPr>
                <w:sz w:val="20"/>
                <w:szCs w:val="18"/>
              </w:rPr>
            </w:pPr>
            <w:r>
              <w:rPr>
                <w:sz w:val="18"/>
                <w:szCs w:val="18"/>
              </w:rPr>
              <w:t>end_date − start_date</w:t>
            </w:r>
          </w:p>
        </w:tc>
      </w:tr>
      <w:tr w:rsidR="0087632E" w14:paraId="49286599" w14:textId="77777777" w:rsidTr="00842A70">
        <w:trPr>
          <w:jc w:val="center"/>
        </w:trPr>
        <w:tc>
          <w:tcPr>
            <w:tcW w:w="2466" w:type="dxa"/>
          </w:tcPr>
          <w:p w14:paraId="4C489AF7" w14:textId="77777777" w:rsidR="006D53F7" w:rsidRDefault="0007203B" w:rsidP="006D53F7">
            <w:pPr>
              <w:jc w:val="center"/>
              <w:rPr>
                <w:sz w:val="18"/>
                <w:szCs w:val="18"/>
              </w:rPr>
            </w:pPr>
            <w:r>
              <w:rPr>
                <w:sz w:val="18"/>
                <w:szCs w:val="18"/>
              </w:rPr>
              <w:t>Manager id</w:t>
            </w:r>
          </w:p>
        </w:tc>
        <w:tc>
          <w:tcPr>
            <w:tcW w:w="2466" w:type="dxa"/>
          </w:tcPr>
          <w:p w14:paraId="186DCE26" w14:textId="77777777" w:rsidR="006D53F7" w:rsidRDefault="0007203B" w:rsidP="006D53F7">
            <w:pPr>
              <w:jc w:val="center"/>
              <w:rPr>
                <w:sz w:val="18"/>
                <w:szCs w:val="18"/>
              </w:rPr>
            </w:pPr>
            <w:r>
              <w:rPr>
                <w:sz w:val="18"/>
                <w:szCs w:val="18"/>
              </w:rPr>
              <w:t>INT</w:t>
            </w:r>
          </w:p>
        </w:tc>
        <w:tc>
          <w:tcPr>
            <w:tcW w:w="2466" w:type="dxa"/>
          </w:tcPr>
          <w:p w14:paraId="478A482B" w14:textId="77777777" w:rsidR="006D53F7" w:rsidRDefault="0007203B" w:rsidP="006D53F7">
            <w:pPr>
              <w:jc w:val="center"/>
              <w:rPr>
                <w:sz w:val="18"/>
                <w:szCs w:val="18"/>
              </w:rPr>
            </w:pPr>
            <w:r>
              <w:rPr>
                <w:sz w:val="18"/>
                <w:szCs w:val="18"/>
              </w:rPr>
              <w:t>FK → Employee</w:t>
            </w:r>
          </w:p>
        </w:tc>
        <w:tc>
          <w:tcPr>
            <w:tcW w:w="2466" w:type="dxa"/>
          </w:tcPr>
          <w:p w14:paraId="1EFF7496" w14:textId="77777777" w:rsidR="006D53F7" w:rsidRPr="00373485" w:rsidRDefault="0007203B" w:rsidP="006D53F7">
            <w:pPr>
              <w:jc w:val="center"/>
              <w:rPr>
                <w:sz w:val="20"/>
                <w:szCs w:val="18"/>
              </w:rPr>
            </w:pPr>
            <w:r>
              <w:rPr>
                <w:sz w:val="18"/>
                <w:szCs w:val="18"/>
              </w:rPr>
              <w:t>Project manager</w:t>
            </w:r>
          </w:p>
        </w:tc>
      </w:tr>
      <w:tr w:rsidR="0087632E" w14:paraId="7B1A7115" w14:textId="77777777" w:rsidTr="00842A70">
        <w:trPr>
          <w:jc w:val="center"/>
        </w:trPr>
        <w:tc>
          <w:tcPr>
            <w:tcW w:w="2466" w:type="dxa"/>
          </w:tcPr>
          <w:p w14:paraId="2DCE86E2" w14:textId="77777777" w:rsidR="006D53F7" w:rsidRDefault="0007203B" w:rsidP="006D53F7">
            <w:pPr>
              <w:jc w:val="center"/>
              <w:rPr>
                <w:sz w:val="18"/>
                <w:szCs w:val="18"/>
              </w:rPr>
            </w:pPr>
            <w:r>
              <w:rPr>
                <w:sz w:val="18"/>
                <w:szCs w:val="18"/>
              </w:rPr>
              <w:t>Technologies</w:t>
            </w:r>
          </w:p>
        </w:tc>
        <w:tc>
          <w:tcPr>
            <w:tcW w:w="2466" w:type="dxa"/>
          </w:tcPr>
          <w:p w14:paraId="67195FF2" w14:textId="77777777" w:rsidR="006D53F7" w:rsidRDefault="0007203B" w:rsidP="006D53F7">
            <w:pPr>
              <w:jc w:val="center"/>
              <w:rPr>
                <w:sz w:val="18"/>
                <w:szCs w:val="18"/>
              </w:rPr>
            </w:pPr>
            <w:r>
              <w:rPr>
                <w:sz w:val="18"/>
                <w:szCs w:val="18"/>
              </w:rPr>
              <w:t>TEXT</w:t>
            </w:r>
          </w:p>
        </w:tc>
        <w:tc>
          <w:tcPr>
            <w:tcW w:w="2466" w:type="dxa"/>
          </w:tcPr>
          <w:p w14:paraId="5382AA91" w14:textId="77777777" w:rsidR="006D53F7" w:rsidRDefault="0007203B" w:rsidP="006D53F7">
            <w:pPr>
              <w:jc w:val="center"/>
              <w:rPr>
                <w:sz w:val="18"/>
                <w:szCs w:val="18"/>
              </w:rPr>
            </w:pPr>
            <w:r>
              <w:rPr>
                <w:sz w:val="18"/>
                <w:szCs w:val="18"/>
              </w:rPr>
              <w:t>Multi-valued</w:t>
            </w:r>
          </w:p>
        </w:tc>
        <w:tc>
          <w:tcPr>
            <w:tcW w:w="2466" w:type="dxa"/>
          </w:tcPr>
          <w:p w14:paraId="56D66CD8" w14:textId="77777777" w:rsidR="006D53F7" w:rsidRDefault="0007203B" w:rsidP="006D53F7">
            <w:pPr>
              <w:jc w:val="center"/>
            </w:pPr>
            <w:r>
              <w:rPr>
                <w:sz w:val="18"/>
                <w:szCs w:val="18"/>
              </w:rPr>
              <w:t>Project_Tech table</w:t>
            </w:r>
          </w:p>
        </w:tc>
      </w:tr>
    </w:tbl>
    <w:p w14:paraId="407131EF" w14:textId="77777777" w:rsidR="00E73D75" w:rsidRDefault="00E73D75">
      <w:pPr>
        <w:spacing w:after="200" w:line="276" w:lineRule="auto"/>
        <w:rPr>
          <w:rFonts w:eastAsiaTheme="minorEastAsia" w:cstheme="minorBidi"/>
          <w:szCs w:val="22"/>
        </w:rPr>
      </w:pPr>
    </w:p>
    <w:p w14:paraId="519568AD" w14:textId="77777777" w:rsidR="00E73D75" w:rsidRDefault="0007203B">
      <w:pPr>
        <w:keepNext/>
        <w:keepLines/>
        <w:spacing w:before="200" w:line="276" w:lineRule="auto"/>
        <w:outlineLvl w:val="1"/>
        <w:rPr>
          <w:rFonts w:asciiTheme="majorHAnsi" w:eastAsiaTheme="majorEastAsia" w:hAnsiTheme="majorHAnsi" w:cstheme="majorBidi"/>
          <w:b/>
          <w:bCs/>
          <w:color w:val="4F81BD" w:themeColor="accent1"/>
          <w:sz w:val="28"/>
          <w:szCs w:val="26"/>
        </w:rPr>
      </w:pPr>
      <w:r>
        <w:rPr>
          <w:rFonts w:asciiTheme="majorHAnsi" w:eastAsiaTheme="majorEastAsia" w:hAnsiTheme="majorHAnsi" w:cstheme="majorBidi"/>
          <w:b/>
          <w:bCs/>
          <w:color w:val="4F81BD" w:themeColor="accent1"/>
          <w:sz w:val="28"/>
          <w:szCs w:val="26"/>
        </w:rPr>
        <w:t xml:space="preserve">6.2 </w:t>
      </w:r>
      <w:r w:rsidR="00373485">
        <w:rPr>
          <w:rFonts w:asciiTheme="majorHAnsi" w:eastAsiaTheme="majorEastAsia" w:hAnsiTheme="majorHAnsi" w:cstheme="majorBidi"/>
          <w:b/>
          <w:bCs/>
          <w:color w:val="4F81BD" w:themeColor="accent1"/>
          <w:sz w:val="28"/>
          <w:szCs w:val="26"/>
        </w:rPr>
        <w:t xml:space="preserve">Employee </w:t>
      </w:r>
      <w:r>
        <w:rPr>
          <w:rFonts w:asciiTheme="majorHAnsi" w:eastAsiaTheme="majorEastAsia" w:hAnsiTheme="majorHAnsi" w:cstheme="majorBidi"/>
          <w:b/>
          <w:bCs/>
          <w:color w:val="4F81BD" w:themeColor="accent1"/>
          <w:sz w:val="28"/>
          <w:szCs w:val="26"/>
        </w:rPr>
        <w:t>Table</w:t>
      </w:r>
    </w:p>
    <w:tbl>
      <w:tblPr>
        <w:tblStyle w:val="TableGrid"/>
        <w:tblW w:w="0" w:type="auto"/>
        <w:jc w:val="center"/>
        <w:tblLook w:val="04A0" w:firstRow="1" w:lastRow="0" w:firstColumn="1" w:lastColumn="0" w:noHBand="0" w:noVBand="1"/>
      </w:tblPr>
      <w:tblGrid>
        <w:gridCol w:w="2401"/>
        <w:gridCol w:w="2394"/>
        <w:gridCol w:w="2403"/>
        <w:gridCol w:w="2882"/>
      </w:tblGrid>
      <w:tr w:rsidR="0087632E" w14:paraId="068AB9FE" w14:textId="77777777">
        <w:trPr>
          <w:jc w:val="center"/>
        </w:trPr>
        <w:tc>
          <w:tcPr>
            <w:tcW w:w="2466" w:type="dxa"/>
            <w:shd w:val="clear" w:color="auto" w:fill="D9EAF7"/>
            <w:vAlign w:val="center"/>
          </w:tcPr>
          <w:p w14:paraId="6BDDA04B" w14:textId="77777777" w:rsidR="00E73D75" w:rsidRDefault="0007203B">
            <w:pPr>
              <w:jc w:val="center"/>
            </w:pPr>
            <w:r>
              <w:rPr>
                <w:b/>
                <w:sz w:val="20"/>
              </w:rPr>
              <w:t>Attribute</w:t>
            </w:r>
          </w:p>
        </w:tc>
        <w:tc>
          <w:tcPr>
            <w:tcW w:w="2466" w:type="dxa"/>
            <w:shd w:val="clear" w:color="auto" w:fill="D9EAF7"/>
            <w:vAlign w:val="center"/>
          </w:tcPr>
          <w:p w14:paraId="305B4938" w14:textId="77777777" w:rsidR="00E73D75" w:rsidRDefault="0007203B">
            <w:pPr>
              <w:jc w:val="center"/>
            </w:pPr>
            <w:r>
              <w:rPr>
                <w:b/>
                <w:sz w:val="20"/>
              </w:rPr>
              <w:t>Data Type</w:t>
            </w:r>
          </w:p>
        </w:tc>
        <w:tc>
          <w:tcPr>
            <w:tcW w:w="2466" w:type="dxa"/>
            <w:shd w:val="clear" w:color="auto" w:fill="D9EAF7"/>
            <w:vAlign w:val="center"/>
          </w:tcPr>
          <w:p w14:paraId="3914B971" w14:textId="77777777" w:rsidR="00E73D75" w:rsidRDefault="0007203B">
            <w:pPr>
              <w:jc w:val="center"/>
            </w:pPr>
            <w:r>
              <w:rPr>
                <w:b/>
                <w:sz w:val="20"/>
              </w:rPr>
              <w:t>Constraint</w:t>
            </w:r>
          </w:p>
        </w:tc>
        <w:tc>
          <w:tcPr>
            <w:tcW w:w="2466" w:type="dxa"/>
            <w:shd w:val="clear" w:color="auto" w:fill="D9EAF7"/>
            <w:vAlign w:val="center"/>
          </w:tcPr>
          <w:p w14:paraId="6B1B048E" w14:textId="77777777" w:rsidR="00E73D75" w:rsidRDefault="0007203B">
            <w:pPr>
              <w:jc w:val="center"/>
            </w:pPr>
            <w:r>
              <w:rPr>
                <w:b/>
                <w:sz w:val="20"/>
              </w:rPr>
              <w:t>Description</w:t>
            </w:r>
          </w:p>
        </w:tc>
      </w:tr>
      <w:tr w:rsidR="0087632E" w14:paraId="780AB8A0" w14:textId="77777777" w:rsidTr="00BC0DE4">
        <w:trPr>
          <w:jc w:val="center"/>
        </w:trPr>
        <w:tc>
          <w:tcPr>
            <w:tcW w:w="2466" w:type="dxa"/>
          </w:tcPr>
          <w:p w14:paraId="130E093D" w14:textId="77777777" w:rsidR="006D53F7" w:rsidRDefault="0007203B" w:rsidP="006D53F7">
            <w:pPr>
              <w:jc w:val="center"/>
            </w:pPr>
            <w:r>
              <w:rPr>
                <w:sz w:val="18"/>
                <w:szCs w:val="18"/>
              </w:rPr>
              <w:t>Employee id</w:t>
            </w:r>
          </w:p>
        </w:tc>
        <w:tc>
          <w:tcPr>
            <w:tcW w:w="2466" w:type="dxa"/>
          </w:tcPr>
          <w:p w14:paraId="1C8512F9" w14:textId="77777777" w:rsidR="006D53F7" w:rsidRDefault="0007203B" w:rsidP="006D53F7">
            <w:pPr>
              <w:jc w:val="center"/>
            </w:pPr>
            <w:r>
              <w:rPr>
                <w:sz w:val="18"/>
                <w:szCs w:val="18"/>
              </w:rPr>
              <w:t>INT</w:t>
            </w:r>
          </w:p>
        </w:tc>
        <w:tc>
          <w:tcPr>
            <w:tcW w:w="2466" w:type="dxa"/>
          </w:tcPr>
          <w:p w14:paraId="38359B92" w14:textId="77777777" w:rsidR="006D53F7" w:rsidRDefault="0007203B" w:rsidP="006D53F7">
            <w:pPr>
              <w:jc w:val="center"/>
            </w:pPr>
            <w:r>
              <w:rPr>
                <w:sz w:val="18"/>
                <w:szCs w:val="18"/>
              </w:rPr>
              <w:t>PK</w:t>
            </w:r>
          </w:p>
        </w:tc>
        <w:tc>
          <w:tcPr>
            <w:tcW w:w="2466" w:type="dxa"/>
          </w:tcPr>
          <w:p w14:paraId="7B9E03F5" w14:textId="77777777" w:rsidR="006D53F7" w:rsidRPr="00373485" w:rsidRDefault="0007203B" w:rsidP="006D53F7">
            <w:pPr>
              <w:jc w:val="center"/>
              <w:rPr>
                <w:sz w:val="20"/>
                <w:szCs w:val="18"/>
              </w:rPr>
            </w:pPr>
            <w:r>
              <w:rPr>
                <w:sz w:val="18"/>
                <w:szCs w:val="18"/>
              </w:rPr>
              <w:t>Employee identifier</w:t>
            </w:r>
          </w:p>
        </w:tc>
      </w:tr>
      <w:tr w:rsidR="0087632E" w14:paraId="22B3AA97" w14:textId="77777777" w:rsidTr="00BC0DE4">
        <w:trPr>
          <w:jc w:val="center"/>
        </w:trPr>
        <w:tc>
          <w:tcPr>
            <w:tcW w:w="2466" w:type="dxa"/>
          </w:tcPr>
          <w:p w14:paraId="4E59BE3F" w14:textId="77777777" w:rsidR="006D53F7" w:rsidRDefault="0007203B" w:rsidP="006D53F7">
            <w:pPr>
              <w:jc w:val="center"/>
            </w:pPr>
            <w:r>
              <w:rPr>
                <w:sz w:val="18"/>
                <w:szCs w:val="18"/>
              </w:rPr>
              <w:t>First name</w:t>
            </w:r>
          </w:p>
        </w:tc>
        <w:tc>
          <w:tcPr>
            <w:tcW w:w="2466" w:type="dxa"/>
          </w:tcPr>
          <w:p w14:paraId="63E454EB" w14:textId="77777777" w:rsidR="006D53F7" w:rsidRDefault="0007203B" w:rsidP="006D53F7">
            <w:pPr>
              <w:jc w:val="center"/>
            </w:pPr>
            <w:r>
              <w:rPr>
                <w:sz w:val="18"/>
                <w:szCs w:val="18"/>
              </w:rPr>
              <w:t>VARCHAR (50)</w:t>
            </w:r>
          </w:p>
        </w:tc>
        <w:tc>
          <w:tcPr>
            <w:tcW w:w="2466" w:type="dxa"/>
          </w:tcPr>
          <w:p w14:paraId="499ABA00" w14:textId="77777777" w:rsidR="006D53F7" w:rsidRDefault="006D53F7" w:rsidP="006D53F7">
            <w:pPr>
              <w:jc w:val="center"/>
            </w:pPr>
          </w:p>
        </w:tc>
        <w:tc>
          <w:tcPr>
            <w:tcW w:w="2466" w:type="dxa"/>
          </w:tcPr>
          <w:p w14:paraId="4FDE6ACA" w14:textId="77777777" w:rsidR="006D53F7" w:rsidRPr="00373485" w:rsidRDefault="0007203B" w:rsidP="006D53F7">
            <w:pPr>
              <w:jc w:val="center"/>
              <w:rPr>
                <w:sz w:val="20"/>
                <w:szCs w:val="18"/>
              </w:rPr>
            </w:pPr>
            <w:r>
              <w:rPr>
                <w:sz w:val="18"/>
                <w:szCs w:val="18"/>
              </w:rPr>
              <w:t>First name</w:t>
            </w:r>
          </w:p>
        </w:tc>
      </w:tr>
      <w:tr w:rsidR="0087632E" w14:paraId="4FBD9DF3" w14:textId="77777777" w:rsidTr="00BC0DE4">
        <w:trPr>
          <w:jc w:val="center"/>
        </w:trPr>
        <w:tc>
          <w:tcPr>
            <w:tcW w:w="2466" w:type="dxa"/>
          </w:tcPr>
          <w:p w14:paraId="61A42936" w14:textId="77777777" w:rsidR="006D53F7" w:rsidRDefault="0007203B" w:rsidP="006D53F7">
            <w:pPr>
              <w:jc w:val="center"/>
            </w:pPr>
            <w:r>
              <w:rPr>
                <w:sz w:val="18"/>
                <w:szCs w:val="18"/>
              </w:rPr>
              <w:t>Last name</w:t>
            </w:r>
          </w:p>
        </w:tc>
        <w:tc>
          <w:tcPr>
            <w:tcW w:w="2466" w:type="dxa"/>
          </w:tcPr>
          <w:p w14:paraId="71CDEBF5" w14:textId="77777777" w:rsidR="006D53F7" w:rsidRDefault="0007203B" w:rsidP="006D53F7">
            <w:pPr>
              <w:jc w:val="center"/>
            </w:pPr>
            <w:r>
              <w:rPr>
                <w:sz w:val="18"/>
                <w:szCs w:val="18"/>
              </w:rPr>
              <w:t>VARCHAR (50)</w:t>
            </w:r>
          </w:p>
        </w:tc>
        <w:tc>
          <w:tcPr>
            <w:tcW w:w="2466" w:type="dxa"/>
          </w:tcPr>
          <w:p w14:paraId="03E21310" w14:textId="77777777" w:rsidR="006D53F7" w:rsidRDefault="006D53F7" w:rsidP="006D53F7">
            <w:pPr>
              <w:jc w:val="center"/>
            </w:pPr>
          </w:p>
        </w:tc>
        <w:tc>
          <w:tcPr>
            <w:tcW w:w="2466" w:type="dxa"/>
          </w:tcPr>
          <w:p w14:paraId="1302066F" w14:textId="77777777" w:rsidR="006D53F7" w:rsidRPr="00373485" w:rsidRDefault="0007203B" w:rsidP="006D53F7">
            <w:pPr>
              <w:jc w:val="center"/>
              <w:rPr>
                <w:sz w:val="20"/>
                <w:szCs w:val="18"/>
              </w:rPr>
            </w:pPr>
            <w:r>
              <w:rPr>
                <w:sz w:val="18"/>
                <w:szCs w:val="18"/>
              </w:rPr>
              <w:t>Last name</w:t>
            </w:r>
          </w:p>
        </w:tc>
      </w:tr>
      <w:tr w:rsidR="0087632E" w14:paraId="3258BC24" w14:textId="77777777" w:rsidTr="00BC0DE4">
        <w:trPr>
          <w:jc w:val="center"/>
        </w:trPr>
        <w:tc>
          <w:tcPr>
            <w:tcW w:w="2466" w:type="dxa"/>
          </w:tcPr>
          <w:p w14:paraId="38615403" w14:textId="77777777" w:rsidR="006D53F7" w:rsidRDefault="0007203B" w:rsidP="006D53F7">
            <w:pPr>
              <w:jc w:val="center"/>
            </w:pPr>
            <w:r>
              <w:rPr>
                <w:sz w:val="18"/>
                <w:szCs w:val="18"/>
              </w:rPr>
              <w:t>Designation</w:t>
            </w:r>
          </w:p>
        </w:tc>
        <w:tc>
          <w:tcPr>
            <w:tcW w:w="2466" w:type="dxa"/>
          </w:tcPr>
          <w:p w14:paraId="08E0BDAD" w14:textId="77777777" w:rsidR="006D53F7" w:rsidRDefault="0007203B" w:rsidP="006D53F7">
            <w:pPr>
              <w:jc w:val="center"/>
            </w:pPr>
            <w:r>
              <w:rPr>
                <w:sz w:val="18"/>
                <w:szCs w:val="18"/>
              </w:rPr>
              <w:t>VARCHAR (50)</w:t>
            </w:r>
          </w:p>
        </w:tc>
        <w:tc>
          <w:tcPr>
            <w:tcW w:w="2466" w:type="dxa"/>
          </w:tcPr>
          <w:p w14:paraId="30D94D5F" w14:textId="77777777" w:rsidR="006D53F7" w:rsidRDefault="006D53F7" w:rsidP="006D53F7">
            <w:pPr>
              <w:jc w:val="center"/>
            </w:pPr>
          </w:p>
        </w:tc>
        <w:tc>
          <w:tcPr>
            <w:tcW w:w="2466" w:type="dxa"/>
          </w:tcPr>
          <w:p w14:paraId="1B79FFD8" w14:textId="77777777" w:rsidR="006D53F7" w:rsidRPr="00373485" w:rsidRDefault="0007203B" w:rsidP="006D53F7">
            <w:pPr>
              <w:jc w:val="center"/>
              <w:rPr>
                <w:sz w:val="20"/>
                <w:szCs w:val="18"/>
              </w:rPr>
            </w:pPr>
            <w:r>
              <w:rPr>
                <w:sz w:val="18"/>
                <w:szCs w:val="18"/>
              </w:rPr>
              <w:t>Developer/QA/Manager/Architect</w:t>
            </w:r>
          </w:p>
        </w:tc>
      </w:tr>
      <w:tr w:rsidR="0087632E" w14:paraId="33324810" w14:textId="77777777" w:rsidTr="00BC0DE4">
        <w:trPr>
          <w:jc w:val="center"/>
        </w:trPr>
        <w:tc>
          <w:tcPr>
            <w:tcW w:w="2466" w:type="dxa"/>
          </w:tcPr>
          <w:p w14:paraId="11366D2C" w14:textId="77777777" w:rsidR="006D53F7" w:rsidRDefault="0007203B" w:rsidP="006D53F7">
            <w:pPr>
              <w:jc w:val="center"/>
            </w:pPr>
            <w:r>
              <w:rPr>
                <w:sz w:val="18"/>
                <w:szCs w:val="18"/>
              </w:rPr>
              <w:t>Email</w:t>
            </w:r>
          </w:p>
        </w:tc>
        <w:tc>
          <w:tcPr>
            <w:tcW w:w="2466" w:type="dxa"/>
          </w:tcPr>
          <w:p w14:paraId="7006FE62" w14:textId="77777777" w:rsidR="006D53F7" w:rsidRDefault="0007203B" w:rsidP="006D53F7">
            <w:pPr>
              <w:jc w:val="center"/>
            </w:pPr>
            <w:r>
              <w:rPr>
                <w:sz w:val="18"/>
                <w:szCs w:val="18"/>
              </w:rPr>
              <w:t>VARCHAR (100)</w:t>
            </w:r>
          </w:p>
        </w:tc>
        <w:tc>
          <w:tcPr>
            <w:tcW w:w="2466" w:type="dxa"/>
          </w:tcPr>
          <w:p w14:paraId="5759E7CB" w14:textId="77777777" w:rsidR="006D53F7" w:rsidRDefault="0007203B" w:rsidP="006D53F7">
            <w:pPr>
              <w:jc w:val="center"/>
            </w:pPr>
            <w:r>
              <w:rPr>
                <w:sz w:val="18"/>
                <w:szCs w:val="18"/>
              </w:rPr>
              <w:t>UNIQUE NOT NULL</w:t>
            </w:r>
          </w:p>
        </w:tc>
        <w:tc>
          <w:tcPr>
            <w:tcW w:w="2466" w:type="dxa"/>
          </w:tcPr>
          <w:p w14:paraId="2F1E29B1" w14:textId="77777777" w:rsidR="006D53F7" w:rsidRPr="00373485" w:rsidRDefault="0007203B" w:rsidP="006D53F7">
            <w:pPr>
              <w:jc w:val="center"/>
              <w:rPr>
                <w:sz w:val="20"/>
                <w:szCs w:val="18"/>
              </w:rPr>
            </w:pPr>
            <w:r>
              <w:rPr>
                <w:sz w:val="18"/>
                <w:szCs w:val="18"/>
              </w:rPr>
              <w:t>Work email</w:t>
            </w:r>
          </w:p>
        </w:tc>
      </w:tr>
      <w:tr w:rsidR="0087632E" w14:paraId="57B898AF" w14:textId="77777777" w:rsidTr="00BC0DE4">
        <w:trPr>
          <w:jc w:val="center"/>
        </w:trPr>
        <w:tc>
          <w:tcPr>
            <w:tcW w:w="2466" w:type="dxa"/>
          </w:tcPr>
          <w:p w14:paraId="2B0362B5" w14:textId="77777777" w:rsidR="006D53F7" w:rsidRDefault="0007203B" w:rsidP="006D53F7">
            <w:pPr>
              <w:jc w:val="center"/>
            </w:pPr>
            <w:r>
              <w:rPr>
                <w:sz w:val="18"/>
                <w:szCs w:val="18"/>
              </w:rPr>
              <w:t>Skills</w:t>
            </w:r>
          </w:p>
        </w:tc>
        <w:tc>
          <w:tcPr>
            <w:tcW w:w="2466" w:type="dxa"/>
          </w:tcPr>
          <w:p w14:paraId="3BEE8BE0" w14:textId="77777777" w:rsidR="006D53F7" w:rsidRDefault="0007203B" w:rsidP="006D53F7">
            <w:pPr>
              <w:jc w:val="center"/>
            </w:pPr>
            <w:r>
              <w:rPr>
                <w:sz w:val="18"/>
                <w:szCs w:val="18"/>
              </w:rPr>
              <w:t>TEXT</w:t>
            </w:r>
          </w:p>
        </w:tc>
        <w:tc>
          <w:tcPr>
            <w:tcW w:w="2466" w:type="dxa"/>
          </w:tcPr>
          <w:p w14:paraId="4978ED36" w14:textId="77777777" w:rsidR="006D53F7" w:rsidRDefault="0007203B" w:rsidP="006D53F7">
            <w:pPr>
              <w:jc w:val="center"/>
            </w:pPr>
            <w:r>
              <w:rPr>
                <w:sz w:val="18"/>
                <w:szCs w:val="18"/>
              </w:rPr>
              <w:t>Multi-valued</w:t>
            </w:r>
          </w:p>
        </w:tc>
        <w:tc>
          <w:tcPr>
            <w:tcW w:w="2466" w:type="dxa"/>
          </w:tcPr>
          <w:p w14:paraId="3F310C7B" w14:textId="77777777" w:rsidR="006D53F7" w:rsidRPr="00373485" w:rsidRDefault="0007203B" w:rsidP="006D53F7">
            <w:pPr>
              <w:jc w:val="center"/>
              <w:rPr>
                <w:sz w:val="20"/>
                <w:szCs w:val="18"/>
              </w:rPr>
            </w:pPr>
            <w:r>
              <w:rPr>
                <w:sz w:val="18"/>
                <w:szCs w:val="18"/>
              </w:rPr>
              <w:t>Employee_Skills table</w:t>
            </w:r>
          </w:p>
        </w:tc>
      </w:tr>
      <w:tr w:rsidR="0087632E" w14:paraId="561561D7" w14:textId="77777777" w:rsidTr="00BC0DE4">
        <w:trPr>
          <w:jc w:val="center"/>
        </w:trPr>
        <w:tc>
          <w:tcPr>
            <w:tcW w:w="2466" w:type="dxa"/>
          </w:tcPr>
          <w:p w14:paraId="5FC64EC9" w14:textId="77777777" w:rsidR="006D53F7" w:rsidRDefault="0007203B" w:rsidP="006D53F7">
            <w:pPr>
              <w:jc w:val="center"/>
            </w:pPr>
            <w:r>
              <w:rPr>
                <w:sz w:val="18"/>
                <w:szCs w:val="18"/>
              </w:rPr>
              <w:t>Experience years</w:t>
            </w:r>
          </w:p>
        </w:tc>
        <w:tc>
          <w:tcPr>
            <w:tcW w:w="2466" w:type="dxa"/>
          </w:tcPr>
          <w:p w14:paraId="55C94D5C" w14:textId="77777777" w:rsidR="006D53F7" w:rsidRDefault="0007203B" w:rsidP="006D53F7">
            <w:pPr>
              <w:jc w:val="center"/>
            </w:pPr>
            <w:r>
              <w:rPr>
                <w:sz w:val="18"/>
                <w:szCs w:val="18"/>
              </w:rPr>
              <w:t>INT</w:t>
            </w:r>
          </w:p>
        </w:tc>
        <w:tc>
          <w:tcPr>
            <w:tcW w:w="2466" w:type="dxa"/>
          </w:tcPr>
          <w:p w14:paraId="26A9A22F" w14:textId="77777777" w:rsidR="006D53F7" w:rsidRDefault="006D53F7" w:rsidP="006D53F7">
            <w:pPr>
              <w:jc w:val="center"/>
            </w:pPr>
          </w:p>
        </w:tc>
        <w:tc>
          <w:tcPr>
            <w:tcW w:w="2466" w:type="dxa"/>
          </w:tcPr>
          <w:p w14:paraId="54BF9DCB" w14:textId="77777777" w:rsidR="006D53F7" w:rsidRPr="00373485" w:rsidRDefault="0007203B" w:rsidP="006D53F7">
            <w:pPr>
              <w:jc w:val="center"/>
              <w:rPr>
                <w:sz w:val="20"/>
                <w:szCs w:val="18"/>
              </w:rPr>
            </w:pPr>
            <w:r>
              <w:rPr>
                <w:sz w:val="18"/>
                <w:szCs w:val="18"/>
              </w:rPr>
              <w:t>Years of experience</w:t>
            </w:r>
          </w:p>
        </w:tc>
      </w:tr>
      <w:tr w:rsidR="0087632E" w14:paraId="636BE8B2" w14:textId="77777777" w:rsidTr="00BC0DE4">
        <w:trPr>
          <w:jc w:val="center"/>
        </w:trPr>
        <w:tc>
          <w:tcPr>
            <w:tcW w:w="2466" w:type="dxa"/>
          </w:tcPr>
          <w:p w14:paraId="0D5760EE" w14:textId="77777777" w:rsidR="006D53F7" w:rsidRDefault="0007203B" w:rsidP="006D53F7">
            <w:pPr>
              <w:jc w:val="center"/>
            </w:pPr>
            <w:r>
              <w:rPr>
                <w:sz w:val="18"/>
                <w:szCs w:val="18"/>
              </w:rPr>
              <w:t>Salary</w:t>
            </w:r>
          </w:p>
        </w:tc>
        <w:tc>
          <w:tcPr>
            <w:tcW w:w="2466" w:type="dxa"/>
          </w:tcPr>
          <w:p w14:paraId="6C2E4C8C" w14:textId="77777777" w:rsidR="006D53F7" w:rsidRDefault="0007203B" w:rsidP="006D53F7">
            <w:pPr>
              <w:jc w:val="center"/>
            </w:pPr>
            <w:r>
              <w:rPr>
                <w:sz w:val="18"/>
                <w:szCs w:val="18"/>
              </w:rPr>
              <w:t>DECIMAL (10,2)</w:t>
            </w:r>
          </w:p>
        </w:tc>
        <w:tc>
          <w:tcPr>
            <w:tcW w:w="2466" w:type="dxa"/>
          </w:tcPr>
          <w:p w14:paraId="473B78A4" w14:textId="77777777" w:rsidR="006D53F7" w:rsidRDefault="006D53F7" w:rsidP="006D53F7">
            <w:pPr>
              <w:jc w:val="center"/>
            </w:pPr>
          </w:p>
        </w:tc>
        <w:tc>
          <w:tcPr>
            <w:tcW w:w="2466" w:type="dxa"/>
          </w:tcPr>
          <w:p w14:paraId="4F900711" w14:textId="77777777" w:rsidR="006D53F7" w:rsidRPr="00373485" w:rsidRDefault="0007203B" w:rsidP="006D53F7">
            <w:pPr>
              <w:jc w:val="center"/>
              <w:rPr>
                <w:sz w:val="20"/>
                <w:szCs w:val="18"/>
              </w:rPr>
            </w:pPr>
            <w:r>
              <w:rPr>
                <w:sz w:val="18"/>
                <w:szCs w:val="18"/>
              </w:rPr>
              <w:t>Monthly salary</w:t>
            </w:r>
          </w:p>
        </w:tc>
      </w:tr>
    </w:tbl>
    <w:p w14:paraId="3DCAE67B" w14:textId="77777777" w:rsidR="00E73D75" w:rsidRDefault="00E73D75">
      <w:pPr>
        <w:spacing w:after="200" w:line="276" w:lineRule="auto"/>
        <w:rPr>
          <w:rFonts w:eastAsiaTheme="minorEastAsia" w:cstheme="minorBidi"/>
          <w:szCs w:val="22"/>
        </w:rPr>
      </w:pPr>
    </w:p>
    <w:p w14:paraId="2BF8D327" w14:textId="77777777" w:rsidR="00E73D75" w:rsidRDefault="0007203B">
      <w:pPr>
        <w:keepNext/>
        <w:keepLines/>
        <w:spacing w:before="200" w:line="276" w:lineRule="auto"/>
        <w:outlineLvl w:val="1"/>
        <w:rPr>
          <w:rFonts w:asciiTheme="majorHAnsi" w:eastAsiaTheme="majorEastAsia" w:hAnsiTheme="majorHAnsi" w:cstheme="majorBidi"/>
          <w:b/>
          <w:bCs/>
          <w:color w:val="4F81BD" w:themeColor="accent1"/>
          <w:sz w:val="28"/>
          <w:szCs w:val="26"/>
        </w:rPr>
      </w:pPr>
      <w:r>
        <w:rPr>
          <w:rFonts w:asciiTheme="majorHAnsi" w:eastAsiaTheme="majorEastAsia" w:hAnsiTheme="majorHAnsi" w:cstheme="majorBidi"/>
          <w:b/>
          <w:bCs/>
          <w:color w:val="4F81BD" w:themeColor="accent1"/>
          <w:sz w:val="28"/>
          <w:szCs w:val="26"/>
        </w:rPr>
        <w:t xml:space="preserve">6.3 </w:t>
      </w:r>
      <w:r w:rsidR="00373485">
        <w:rPr>
          <w:rFonts w:asciiTheme="majorHAnsi" w:eastAsiaTheme="majorEastAsia" w:hAnsiTheme="majorHAnsi" w:cstheme="majorBidi"/>
          <w:b/>
          <w:bCs/>
          <w:color w:val="4F81BD" w:themeColor="accent1"/>
          <w:sz w:val="28"/>
          <w:szCs w:val="26"/>
        </w:rPr>
        <w:t xml:space="preserve">Team </w:t>
      </w:r>
      <w:r>
        <w:rPr>
          <w:rFonts w:asciiTheme="majorHAnsi" w:eastAsiaTheme="majorEastAsia" w:hAnsiTheme="majorHAnsi" w:cstheme="majorBidi"/>
          <w:b/>
          <w:bCs/>
          <w:color w:val="4F81BD" w:themeColor="accent1"/>
          <w:sz w:val="28"/>
          <w:szCs w:val="26"/>
        </w:rPr>
        <w:t>Table</w:t>
      </w:r>
    </w:p>
    <w:tbl>
      <w:tblPr>
        <w:tblStyle w:val="TableGrid"/>
        <w:tblW w:w="0" w:type="auto"/>
        <w:jc w:val="center"/>
        <w:tblLook w:val="04A0" w:firstRow="1" w:lastRow="0" w:firstColumn="1" w:lastColumn="0" w:noHBand="0" w:noVBand="1"/>
      </w:tblPr>
      <w:tblGrid>
        <w:gridCol w:w="2466"/>
        <w:gridCol w:w="2466"/>
        <w:gridCol w:w="2466"/>
        <w:gridCol w:w="2466"/>
      </w:tblGrid>
      <w:tr w:rsidR="0087632E" w14:paraId="6B5F3444" w14:textId="77777777">
        <w:trPr>
          <w:jc w:val="center"/>
        </w:trPr>
        <w:tc>
          <w:tcPr>
            <w:tcW w:w="2466" w:type="dxa"/>
            <w:shd w:val="clear" w:color="auto" w:fill="D9EAF7"/>
            <w:vAlign w:val="center"/>
          </w:tcPr>
          <w:p w14:paraId="03C94A2D" w14:textId="77777777" w:rsidR="00E73D75" w:rsidRDefault="0007203B">
            <w:pPr>
              <w:jc w:val="center"/>
            </w:pPr>
            <w:r>
              <w:rPr>
                <w:b/>
                <w:sz w:val="20"/>
              </w:rPr>
              <w:t>Attribute</w:t>
            </w:r>
          </w:p>
        </w:tc>
        <w:tc>
          <w:tcPr>
            <w:tcW w:w="2466" w:type="dxa"/>
            <w:shd w:val="clear" w:color="auto" w:fill="D9EAF7"/>
            <w:vAlign w:val="center"/>
          </w:tcPr>
          <w:p w14:paraId="5C2F4D01" w14:textId="77777777" w:rsidR="00E73D75" w:rsidRDefault="0007203B">
            <w:pPr>
              <w:jc w:val="center"/>
            </w:pPr>
            <w:r>
              <w:rPr>
                <w:b/>
                <w:sz w:val="20"/>
              </w:rPr>
              <w:t>Data Type</w:t>
            </w:r>
          </w:p>
        </w:tc>
        <w:tc>
          <w:tcPr>
            <w:tcW w:w="2466" w:type="dxa"/>
            <w:shd w:val="clear" w:color="auto" w:fill="D9EAF7"/>
            <w:vAlign w:val="center"/>
          </w:tcPr>
          <w:p w14:paraId="1DAA0318" w14:textId="77777777" w:rsidR="00E73D75" w:rsidRDefault="0007203B">
            <w:pPr>
              <w:jc w:val="center"/>
            </w:pPr>
            <w:r>
              <w:rPr>
                <w:b/>
                <w:sz w:val="20"/>
              </w:rPr>
              <w:t>Constraint</w:t>
            </w:r>
          </w:p>
        </w:tc>
        <w:tc>
          <w:tcPr>
            <w:tcW w:w="2466" w:type="dxa"/>
            <w:shd w:val="clear" w:color="auto" w:fill="D9EAF7"/>
            <w:vAlign w:val="center"/>
          </w:tcPr>
          <w:p w14:paraId="1E45807E" w14:textId="77777777" w:rsidR="00E73D75" w:rsidRDefault="0007203B">
            <w:pPr>
              <w:jc w:val="center"/>
            </w:pPr>
            <w:r>
              <w:rPr>
                <w:b/>
                <w:sz w:val="20"/>
              </w:rPr>
              <w:t>Description</w:t>
            </w:r>
          </w:p>
        </w:tc>
      </w:tr>
      <w:tr w:rsidR="0087632E" w14:paraId="5EDDD485" w14:textId="77777777" w:rsidTr="002C3BCF">
        <w:trPr>
          <w:jc w:val="center"/>
        </w:trPr>
        <w:tc>
          <w:tcPr>
            <w:tcW w:w="2466" w:type="dxa"/>
          </w:tcPr>
          <w:p w14:paraId="3E651462" w14:textId="77777777" w:rsidR="006D53F7" w:rsidRDefault="0007203B" w:rsidP="006D53F7">
            <w:pPr>
              <w:jc w:val="center"/>
            </w:pPr>
            <w:r>
              <w:rPr>
                <w:sz w:val="18"/>
                <w:szCs w:val="18"/>
              </w:rPr>
              <w:t>Team id</w:t>
            </w:r>
          </w:p>
        </w:tc>
        <w:tc>
          <w:tcPr>
            <w:tcW w:w="2466" w:type="dxa"/>
          </w:tcPr>
          <w:p w14:paraId="46CBBADC" w14:textId="77777777" w:rsidR="006D53F7" w:rsidRDefault="0007203B" w:rsidP="006D53F7">
            <w:pPr>
              <w:jc w:val="center"/>
            </w:pPr>
            <w:r>
              <w:rPr>
                <w:sz w:val="18"/>
                <w:szCs w:val="18"/>
              </w:rPr>
              <w:t>INT</w:t>
            </w:r>
          </w:p>
        </w:tc>
        <w:tc>
          <w:tcPr>
            <w:tcW w:w="2466" w:type="dxa"/>
          </w:tcPr>
          <w:p w14:paraId="10CC59CC" w14:textId="77777777" w:rsidR="006D53F7" w:rsidRDefault="0007203B" w:rsidP="006D53F7">
            <w:pPr>
              <w:jc w:val="center"/>
            </w:pPr>
            <w:r>
              <w:rPr>
                <w:sz w:val="18"/>
                <w:szCs w:val="18"/>
              </w:rPr>
              <w:t>PK</w:t>
            </w:r>
          </w:p>
        </w:tc>
        <w:tc>
          <w:tcPr>
            <w:tcW w:w="2466" w:type="dxa"/>
          </w:tcPr>
          <w:p w14:paraId="0A9DB2B7" w14:textId="77777777" w:rsidR="006D53F7" w:rsidRPr="00373485" w:rsidRDefault="0007203B" w:rsidP="006D53F7">
            <w:pPr>
              <w:jc w:val="center"/>
              <w:rPr>
                <w:sz w:val="20"/>
                <w:szCs w:val="18"/>
              </w:rPr>
            </w:pPr>
            <w:r>
              <w:rPr>
                <w:sz w:val="18"/>
                <w:szCs w:val="18"/>
              </w:rPr>
              <w:t>Team identifier</w:t>
            </w:r>
          </w:p>
        </w:tc>
      </w:tr>
      <w:tr w:rsidR="0087632E" w14:paraId="47658669" w14:textId="77777777" w:rsidTr="002C3BCF">
        <w:trPr>
          <w:jc w:val="center"/>
        </w:trPr>
        <w:tc>
          <w:tcPr>
            <w:tcW w:w="2466" w:type="dxa"/>
          </w:tcPr>
          <w:p w14:paraId="7F2EDB70" w14:textId="77777777" w:rsidR="006D53F7" w:rsidRDefault="0007203B" w:rsidP="006D53F7">
            <w:pPr>
              <w:jc w:val="center"/>
            </w:pPr>
            <w:r>
              <w:rPr>
                <w:sz w:val="18"/>
                <w:szCs w:val="18"/>
              </w:rPr>
              <w:t>Team name</w:t>
            </w:r>
          </w:p>
        </w:tc>
        <w:tc>
          <w:tcPr>
            <w:tcW w:w="2466" w:type="dxa"/>
          </w:tcPr>
          <w:p w14:paraId="43A551D2" w14:textId="77777777" w:rsidR="006D53F7" w:rsidRDefault="0007203B" w:rsidP="006D53F7">
            <w:r>
              <w:rPr>
                <w:sz w:val="18"/>
                <w:szCs w:val="18"/>
              </w:rPr>
              <w:t>VARCHAR (100)</w:t>
            </w:r>
          </w:p>
        </w:tc>
        <w:tc>
          <w:tcPr>
            <w:tcW w:w="2466" w:type="dxa"/>
          </w:tcPr>
          <w:p w14:paraId="3840C220" w14:textId="77777777" w:rsidR="006D53F7" w:rsidRDefault="0007203B" w:rsidP="006D53F7">
            <w:pPr>
              <w:jc w:val="center"/>
            </w:pPr>
            <w:r>
              <w:rPr>
                <w:sz w:val="18"/>
                <w:szCs w:val="18"/>
              </w:rPr>
              <w:t>NOT NULL</w:t>
            </w:r>
          </w:p>
        </w:tc>
        <w:tc>
          <w:tcPr>
            <w:tcW w:w="2466" w:type="dxa"/>
          </w:tcPr>
          <w:p w14:paraId="2764217D" w14:textId="77777777" w:rsidR="006D53F7" w:rsidRPr="00373485" w:rsidRDefault="0007203B" w:rsidP="006D53F7">
            <w:pPr>
              <w:jc w:val="center"/>
              <w:rPr>
                <w:sz w:val="20"/>
                <w:szCs w:val="18"/>
              </w:rPr>
            </w:pPr>
            <w:r>
              <w:rPr>
                <w:sz w:val="18"/>
                <w:szCs w:val="18"/>
              </w:rPr>
              <w:t>Team name</w:t>
            </w:r>
          </w:p>
        </w:tc>
      </w:tr>
      <w:tr w:rsidR="0087632E" w14:paraId="062E0F0A" w14:textId="77777777" w:rsidTr="002C3BCF">
        <w:trPr>
          <w:jc w:val="center"/>
        </w:trPr>
        <w:tc>
          <w:tcPr>
            <w:tcW w:w="2466" w:type="dxa"/>
          </w:tcPr>
          <w:p w14:paraId="1CE2475C" w14:textId="77777777" w:rsidR="006D53F7" w:rsidRDefault="0007203B" w:rsidP="006D53F7">
            <w:pPr>
              <w:jc w:val="center"/>
            </w:pPr>
            <w:r>
              <w:rPr>
                <w:sz w:val="18"/>
                <w:szCs w:val="18"/>
              </w:rPr>
              <w:t>Project id</w:t>
            </w:r>
          </w:p>
        </w:tc>
        <w:tc>
          <w:tcPr>
            <w:tcW w:w="2466" w:type="dxa"/>
          </w:tcPr>
          <w:p w14:paraId="2FD84666" w14:textId="77777777" w:rsidR="006D53F7" w:rsidRDefault="0007203B" w:rsidP="006D53F7">
            <w:pPr>
              <w:jc w:val="center"/>
            </w:pPr>
            <w:r>
              <w:rPr>
                <w:sz w:val="18"/>
                <w:szCs w:val="18"/>
              </w:rPr>
              <w:t>INT</w:t>
            </w:r>
          </w:p>
        </w:tc>
        <w:tc>
          <w:tcPr>
            <w:tcW w:w="2466" w:type="dxa"/>
          </w:tcPr>
          <w:p w14:paraId="171196D1" w14:textId="77777777" w:rsidR="006D53F7" w:rsidRDefault="0007203B" w:rsidP="006D53F7">
            <w:pPr>
              <w:jc w:val="center"/>
            </w:pPr>
            <w:r>
              <w:rPr>
                <w:sz w:val="18"/>
                <w:szCs w:val="18"/>
              </w:rPr>
              <w:t>FK → Project</w:t>
            </w:r>
          </w:p>
        </w:tc>
        <w:tc>
          <w:tcPr>
            <w:tcW w:w="2466" w:type="dxa"/>
          </w:tcPr>
          <w:p w14:paraId="18D388A6" w14:textId="77777777" w:rsidR="006D53F7" w:rsidRPr="00373485" w:rsidRDefault="0007203B" w:rsidP="006D53F7">
            <w:pPr>
              <w:jc w:val="center"/>
              <w:rPr>
                <w:sz w:val="20"/>
                <w:szCs w:val="18"/>
              </w:rPr>
            </w:pPr>
            <w:r>
              <w:rPr>
                <w:sz w:val="18"/>
                <w:szCs w:val="18"/>
              </w:rPr>
              <w:t>Assigned project</w:t>
            </w:r>
          </w:p>
        </w:tc>
      </w:tr>
      <w:tr w:rsidR="0087632E" w14:paraId="736E181D" w14:textId="77777777" w:rsidTr="002C3BCF">
        <w:trPr>
          <w:jc w:val="center"/>
        </w:trPr>
        <w:tc>
          <w:tcPr>
            <w:tcW w:w="2466" w:type="dxa"/>
          </w:tcPr>
          <w:p w14:paraId="3003B818" w14:textId="77777777" w:rsidR="006D53F7" w:rsidRDefault="0007203B" w:rsidP="006D53F7">
            <w:pPr>
              <w:jc w:val="center"/>
            </w:pPr>
            <w:r>
              <w:rPr>
                <w:sz w:val="18"/>
                <w:szCs w:val="18"/>
              </w:rPr>
              <w:t>Lead id</w:t>
            </w:r>
          </w:p>
        </w:tc>
        <w:tc>
          <w:tcPr>
            <w:tcW w:w="2466" w:type="dxa"/>
          </w:tcPr>
          <w:p w14:paraId="19BA32CF" w14:textId="77777777" w:rsidR="006D53F7" w:rsidRDefault="0007203B" w:rsidP="006D53F7">
            <w:pPr>
              <w:jc w:val="center"/>
            </w:pPr>
            <w:r>
              <w:rPr>
                <w:sz w:val="18"/>
                <w:szCs w:val="18"/>
              </w:rPr>
              <w:t>INT</w:t>
            </w:r>
          </w:p>
        </w:tc>
        <w:tc>
          <w:tcPr>
            <w:tcW w:w="2466" w:type="dxa"/>
          </w:tcPr>
          <w:p w14:paraId="173BEA9F" w14:textId="77777777" w:rsidR="006D53F7" w:rsidRDefault="0007203B" w:rsidP="006D53F7">
            <w:pPr>
              <w:jc w:val="center"/>
            </w:pPr>
            <w:r>
              <w:rPr>
                <w:sz w:val="18"/>
                <w:szCs w:val="18"/>
              </w:rPr>
              <w:t>FK → Employee</w:t>
            </w:r>
          </w:p>
        </w:tc>
        <w:tc>
          <w:tcPr>
            <w:tcW w:w="2466" w:type="dxa"/>
          </w:tcPr>
          <w:p w14:paraId="70A48ACF" w14:textId="77777777" w:rsidR="006D53F7" w:rsidRPr="00373485" w:rsidRDefault="0007203B" w:rsidP="006D53F7">
            <w:pPr>
              <w:jc w:val="center"/>
              <w:rPr>
                <w:sz w:val="20"/>
                <w:szCs w:val="18"/>
              </w:rPr>
            </w:pPr>
            <w:r>
              <w:rPr>
                <w:sz w:val="18"/>
                <w:szCs w:val="18"/>
              </w:rPr>
              <w:t>Team lead</w:t>
            </w:r>
          </w:p>
        </w:tc>
      </w:tr>
      <w:tr w:rsidR="0087632E" w14:paraId="66B7EA04" w14:textId="77777777" w:rsidTr="002C3BCF">
        <w:trPr>
          <w:jc w:val="center"/>
        </w:trPr>
        <w:tc>
          <w:tcPr>
            <w:tcW w:w="2466" w:type="dxa"/>
          </w:tcPr>
          <w:p w14:paraId="61A0068C" w14:textId="77777777" w:rsidR="006D53F7" w:rsidRDefault="0007203B" w:rsidP="006D53F7">
            <w:pPr>
              <w:jc w:val="center"/>
            </w:pPr>
            <w:r>
              <w:rPr>
                <w:sz w:val="18"/>
                <w:szCs w:val="18"/>
              </w:rPr>
              <w:t>Team size</w:t>
            </w:r>
          </w:p>
        </w:tc>
        <w:tc>
          <w:tcPr>
            <w:tcW w:w="2466" w:type="dxa"/>
          </w:tcPr>
          <w:p w14:paraId="532805FF" w14:textId="77777777" w:rsidR="006D53F7" w:rsidRDefault="0007203B" w:rsidP="006D53F7">
            <w:pPr>
              <w:jc w:val="center"/>
            </w:pPr>
            <w:r>
              <w:rPr>
                <w:sz w:val="18"/>
                <w:szCs w:val="18"/>
              </w:rPr>
              <w:t>INT</w:t>
            </w:r>
          </w:p>
        </w:tc>
        <w:tc>
          <w:tcPr>
            <w:tcW w:w="2466" w:type="dxa"/>
          </w:tcPr>
          <w:p w14:paraId="417AD902" w14:textId="77777777" w:rsidR="006D53F7" w:rsidRDefault="0007203B" w:rsidP="006D53F7">
            <w:pPr>
              <w:jc w:val="center"/>
            </w:pPr>
            <w:r>
              <w:rPr>
                <w:sz w:val="18"/>
                <w:szCs w:val="18"/>
              </w:rPr>
              <w:t>Derived</w:t>
            </w:r>
          </w:p>
        </w:tc>
        <w:tc>
          <w:tcPr>
            <w:tcW w:w="2466" w:type="dxa"/>
          </w:tcPr>
          <w:p w14:paraId="20E4059C" w14:textId="77777777" w:rsidR="006D53F7" w:rsidRPr="00373485" w:rsidRDefault="0007203B" w:rsidP="006D53F7">
            <w:pPr>
              <w:jc w:val="center"/>
              <w:rPr>
                <w:sz w:val="20"/>
                <w:szCs w:val="18"/>
              </w:rPr>
            </w:pPr>
            <w:r>
              <w:rPr>
                <w:sz w:val="18"/>
                <w:szCs w:val="18"/>
              </w:rPr>
              <w:t>Count of members</w:t>
            </w:r>
          </w:p>
        </w:tc>
      </w:tr>
    </w:tbl>
    <w:p w14:paraId="38998C12" w14:textId="77777777" w:rsidR="00E73D75" w:rsidRDefault="00E73D75">
      <w:pPr>
        <w:spacing w:after="200" w:line="276" w:lineRule="auto"/>
        <w:rPr>
          <w:rFonts w:eastAsiaTheme="minorEastAsia" w:cstheme="minorBidi"/>
          <w:szCs w:val="22"/>
        </w:rPr>
      </w:pPr>
    </w:p>
    <w:p w14:paraId="759F689A" w14:textId="77777777" w:rsidR="00E73D75" w:rsidRDefault="0007203B">
      <w:pPr>
        <w:keepNext/>
        <w:keepLines/>
        <w:spacing w:before="200" w:line="276" w:lineRule="auto"/>
        <w:outlineLvl w:val="1"/>
        <w:rPr>
          <w:rFonts w:asciiTheme="majorHAnsi" w:eastAsiaTheme="majorEastAsia" w:hAnsiTheme="majorHAnsi" w:cstheme="majorBidi"/>
          <w:b/>
          <w:bCs/>
          <w:color w:val="4F81BD" w:themeColor="accent1"/>
          <w:sz w:val="28"/>
          <w:szCs w:val="26"/>
        </w:rPr>
      </w:pPr>
      <w:r>
        <w:rPr>
          <w:rFonts w:asciiTheme="majorHAnsi" w:eastAsiaTheme="majorEastAsia" w:hAnsiTheme="majorHAnsi" w:cstheme="majorBidi"/>
          <w:b/>
          <w:bCs/>
          <w:color w:val="4F81BD" w:themeColor="accent1"/>
          <w:sz w:val="28"/>
          <w:szCs w:val="26"/>
        </w:rPr>
        <w:t xml:space="preserve">6.4 </w:t>
      </w:r>
      <w:r w:rsidR="00373485">
        <w:rPr>
          <w:rFonts w:asciiTheme="majorHAnsi" w:eastAsiaTheme="majorEastAsia" w:hAnsiTheme="majorHAnsi" w:cstheme="majorBidi"/>
          <w:b/>
          <w:bCs/>
          <w:color w:val="4F81BD" w:themeColor="accent1"/>
          <w:sz w:val="28"/>
          <w:szCs w:val="26"/>
        </w:rPr>
        <w:t>Sprint</w:t>
      </w:r>
      <w:r>
        <w:rPr>
          <w:rFonts w:asciiTheme="majorHAnsi" w:eastAsiaTheme="majorEastAsia" w:hAnsiTheme="majorHAnsi" w:cstheme="majorBidi"/>
          <w:b/>
          <w:bCs/>
          <w:color w:val="4F81BD" w:themeColor="accent1"/>
          <w:sz w:val="28"/>
          <w:szCs w:val="26"/>
        </w:rPr>
        <w:t xml:space="preserve"> Table</w:t>
      </w:r>
    </w:p>
    <w:tbl>
      <w:tblPr>
        <w:tblStyle w:val="TableGrid"/>
        <w:tblW w:w="0" w:type="auto"/>
        <w:jc w:val="center"/>
        <w:tblLook w:val="04A0" w:firstRow="1" w:lastRow="0" w:firstColumn="1" w:lastColumn="0" w:noHBand="0" w:noVBand="1"/>
      </w:tblPr>
      <w:tblGrid>
        <w:gridCol w:w="2466"/>
        <w:gridCol w:w="2466"/>
        <w:gridCol w:w="2466"/>
        <w:gridCol w:w="2466"/>
      </w:tblGrid>
      <w:tr w:rsidR="0087632E" w14:paraId="304D357D" w14:textId="77777777">
        <w:trPr>
          <w:jc w:val="center"/>
        </w:trPr>
        <w:tc>
          <w:tcPr>
            <w:tcW w:w="2466" w:type="dxa"/>
            <w:shd w:val="clear" w:color="auto" w:fill="D9EAF7"/>
            <w:vAlign w:val="center"/>
          </w:tcPr>
          <w:p w14:paraId="7F7CC285" w14:textId="77777777" w:rsidR="00E73D75" w:rsidRDefault="0007203B">
            <w:pPr>
              <w:jc w:val="center"/>
            </w:pPr>
            <w:r>
              <w:rPr>
                <w:b/>
                <w:sz w:val="20"/>
              </w:rPr>
              <w:t>Attribute</w:t>
            </w:r>
          </w:p>
        </w:tc>
        <w:tc>
          <w:tcPr>
            <w:tcW w:w="2466" w:type="dxa"/>
            <w:shd w:val="clear" w:color="auto" w:fill="D9EAF7"/>
            <w:vAlign w:val="center"/>
          </w:tcPr>
          <w:p w14:paraId="703F5BC7" w14:textId="77777777" w:rsidR="00E73D75" w:rsidRDefault="0007203B">
            <w:pPr>
              <w:jc w:val="center"/>
            </w:pPr>
            <w:r>
              <w:rPr>
                <w:b/>
                <w:sz w:val="20"/>
              </w:rPr>
              <w:t>Data Type</w:t>
            </w:r>
          </w:p>
        </w:tc>
        <w:tc>
          <w:tcPr>
            <w:tcW w:w="2466" w:type="dxa"/>
            <w:shd w:val="clear" w:color="auto" w:fill="D9EAF7"/>
            <w:vAlign w:val="center"/>
          </w:tcPr>
          <w:p w14:paraId="49B0DE0C" w14:textId="77777777" w:rsidR="00E73D75" w:rsidRDefault="0007203B">
            <w:pPr>
              <w:jc w:val="center"/>
            </w:pPr>
            <w:r>
              <w:rPr>
                <w:b/>
                <w:sz w:val="20"/>
              </w:rPr>
              <w:t>Constraint</w:t>
            </w:r>
          </w:p>
        </w:tc>
        <w:tc>
          <w:tcPr>
            <w:tcW w:w="2466" w:type="dxa"/>
            <w:shd w:val="clear" w:color="auto" w:fill="D9EAF7"/>
            <w:vAlign w:val="center"/>
          </w:tcPr>
          <w:p w14:paraId="21435CD6" w14:textId="77777777" w:rsidR="00E73D75" w:rsidRDefault="0007203B">
            <w:pPr>
              <w:jc w:val="center"/>
            </w:pPr>
            <w:r>
              <w:rPr>
                <w:b/>
                <w:sz w:val="20"/>
              </w:rPr>
              <w:t>Description</w:t>
            </w:r>
          </w:p>
        </w:tc>
      </w:tr>
      <w:tr w:rsidR="0087632E" w14:paraId="0FCC8B85" w14:textId="77777777" w:rsidTr="002A13E1">
        <w:trPr>
          <w:jc w:val="center"/>
        </w:trPr>
        <w:tc>
          <w:tcPr>
            <w:tcW w:w="2466" w:type="dxa"/>
          </w:tcPr>
          <w:p w14:paraId="1D09DBA5" w14:textId="77777777" w:rsidR="006D53F7" w:rsidRDefault="0007203B" w:rsidP="006D53F7">
            <w:pPr>
              <w:jc w:val="center"/>
            </w:pPr>
            <w:r>
              <w:rPr>
                <w:sz w:val="18"/>
                <w:szCs w:val="18"/>
              </w:rPr>
              <w:t>Sprint id</w:t>
            </w:r>
          </w:p>
        </w:tc>
        <w:tc>
          <w:tcPr>
            <w:tcW w:w="2466" w:type="dxa"/>
          </w:tcPr>
          <w:p w14:paraId="1E3C1D9D" w14:textId="77777777" w:rsidR="006D53F7" w:rsidRDefault="0007203B" w:rsidP="006D53F7">
            <w:pPr>
              <w:jc w:val="center"/>
            </w:pPr>
            <w:r>
              <w:rPr>
                <w:sz w:val="18"/>
                <w:szCs w:val="18"/>
              </w:rPr>
              <w:t>INT</w:t>
            </w:r>
          </w:p>
        </w:tc>
        <w:tc>
          <w:tcPr>
            <w:tcW w:w="2466" w:type="dxa"/>
          </w:tcPr>
          <w:p w14:paraId="0348CD41" w14:textId="77777777" w:rsidR="006D53F7" w:rsidRDefault="0007203B" w:rsidP="006D53F7">
            <w:pPr>
              <w:jc w:val="center"/>
            </w:pPr>
            <w:r>
              <w:rPr>
                <w:sz w:val="18"/>
                <w:szCs w:val="18"/>
              </w:rPr>
              <w:t>PK</w:t>
            </w:r>
          </w:p>
        </w:tc>
        <w:tc>
          <w:tcPr>
            <w:tcW w:w="2466" w:type="dxa"/>
          </w:tcPr>
          <w:p w14:paraId="1AF6F974" w14:textId="77777777" w:rsidR="006D53F7" w:rsidRPr="00B448B7" w:rsidRDefault="0007203B" w:rsidP="006D53F7">
            <w:pPr>
              <w:jc w:val="center"/>
              <w:rPr>
                <w:sz w:val="20"/>
                <w:szCs w:val="18"/>
              </w:rPr>
            </w:pPr>
            <w:r>
              <w:rPr>
                <w:sz w:val="18"/>
                <w:szCs w:val="18"/>
              </w:rPr>
              <w:t>Sprint identifier</w:t>
            </w:r>
          </w:p>
        </w:tc>
      </w:tr>
      <w:tr w:rsidR="0087632E" w14:paraId="60989A62" w14:textId="77777777" w:rsidTr="002A13E1">
        <w:trPr>
          <w:jc w:val="center"/>
        </w:trPr>
        <w:tc>
          <w:tcPr>
            <w:tcW w:w="2466" w:type="dxa"/>
          </w:tcPr>
          <w:p w14:paraId="35113686" w14:textId="77777777" w:rsidR="006D53F7" w:rsidRDefault="0007203B" w:rsidP="006D53F7">
            <w:pPr>
              <w:jc w:val="center"/>
            </w:pPr>
            <w:r>
              <w:rPr>
                <w:sz w:val="18"/>
                <w:szCs w:val="18"/>
              </w:rPr>
              <w:t>Sprint name</w:t>
            </w:r>
          </w:p>
        </w:tc>
        <w:tc>
          <w:tcPr>
            <w:tcW w:w="2466" w:type="dxa"/>
          </w:tcPr>
          <w:p w14:paraId="706577E9" w14:textId="77777777" w:rsidR="006D53F7" w:rsidRDefault="0007203B" w:rsidP="006D53F7">
            <w:pPr>
              <w:jc w:val="center"/>
            </w:pPr>
            <w:r>
              <w:rPr>
                <w:sz w:val="18"/>
                <w:szCs w:val="18"/>
              </w:rPr>
              <w:t>VARCHAR(100)</w:t>
            </w:r>
          </w:p>
        </w:tc>
        <w:tc>
          <w:tcPr>
            <w:tcW w:w="2466" w:type="dxa"/>
          </w:tcPr>
          <w:p w14:paraId="7FB61F8D" w14:textId="77777777" w:rsidR="006D53F7" w:rsidRDefault="006D53F7" w:rsidP="006D53F7">
            <w:pPr>
              <w:jc w:val="center"/>
            </w:pPr>
          </w:p>
        </w:tc>
        <w:tc>
          <w:tcPr>
            <w:tcW w:w="2466" w:type="dxa"/>
          </w:tcPr>
          <w:p w14:paraId="08E55272" w14:textId="77777777" w:rsidR="006D53F7" w:rsidRPr="00B448B7" w:rsidRDefault="0007203B" w:rsidP="006D53F7">
            <w:pPr>
              <w:jc w:val="center"/>
              <w:rPr>
                <w:sz w:val="20"/>
                <w:szCs w:val="18"/>
              </w:rPr>
            </w:pPr>
            <w:r>
              <w:rPr>
                <w:sz w:val="18"/>
                <w:szCs w:val="18"/>
              </w:rPr>
              <w:t>e.g. Sprint 1</w:t>
            </w:r>
          </w:p>
        </w:tc>
      </w:tr>
      <w:tr w:rsidR="0087632E" w14:paraId="596584CD" w14:textId="77777777" w:rsidTr="002A13E1">
        <w:trPr>
          <w:jc w:val="center"/>
        </w:trPr>
        <w:tc>
          <w:tcPr>
            <w:tcW w:w="2466" w:type="dxa"/>
          </w:tcPr>
          <w:p w14:paraId="59677991" w14:textId="77777777" w:rsidR="006D53F7" w:rsidRDefault="0007203B" w:rsidP="006D53F7">
            <w:pPr>
              <w:jc w:val="center"/>
            </w:pPr>
            <w:r>
              <w:rPr>
                <w:sz w:val="18"/>
                <w:szCs w:val="18"/>
              </w:rPr>
              <w:t>Project id</w:t>
            </w:r>
          </w:p>
        </w:tc>
        <w:tc>
          <w:tcPr>
            <w:tcW w:w="2466" w:type="dxa"/>
          </w:tcPr>
          <w:p w14:paraId="71AF92F4" w14:textId="77777777" w:rsidR="006D53F7" w:rsidRDefault="0007203B" w:rsidP="006D53F7">
            <w:pPr>
              <w:jc w:val="center"/>
            </w:pPr>
            <w:r>
              <w:rPr>
                <w:sz w:val="18"/>
                <w:szCs w:val="18"/>
              </w:rPr>
              <w:t>INT</w:t>
            </w:r>
          </w:p>
        </w:tc>
        <w:tc>
          <w:tcPr>
            <w:tcW w:w="2466" w:type="dxa"/>
          </w:tcPr>
          <w:p w14:paraId="77A58E54" w14:textId="77777777" w:rsidR="006D53F7" w:rsidRDefault="0007203B" w:rsidP="006D53F7">
            <w:pPr>
              <w:jc w:val="center"/>
            </w:pPr>
            <w:r>
              <w:rPr>
                <w:sz w:val="18"/>
                <w:szCs w:val="18"/>
              </w:rPr>
              <w:t>FK → Project</w:t>
            </w:r>
          </w:p>
        </w:tc>
        <w:tc>
          <w:tcPr>
            <w:tcW w:w="2466" w:type="dxa"/>
          </w:tcPr>
          <w:p w14:paraId="255217BD" w14:textId="77777777" w:rsidR="006D53F7" w:rsidRPr="00B448B7" w:rsidRDefault="0007203B" w:rsidP="006D53F7">
            <w:pPr>
              <w:jc w:val="center"/>
              <w:rPr>
                <w:sz w:val="20"/>
                <w:szCs w:val="18"/>
              </w:rPr>
            </w:pPr>
            <w:r>
              <w:rPr>
                <w:sz w:val="18"/>
                <w:szCs w:val="18"/>
              </w:rPr>
              <w:t>Parent project</w:t>
            </w:r>
          </w:p>
        </w:tc>
      </w:tr>
      <w:tr w:rsidR="0087632E" w14:paraId="1A7AFDE0" w14:textId="77777777" w:rsidTr="002A13E1">
        <w:trPr>
          <w:jc w:val="center"/>
        </w:trPr>
        <w:tc>
          <w:tcPr>
            <w:tcW w:w="2466" w:type="dxa"/>
          </w:tcPr>
          <w:p w14:paraId="26A48FD4" w14:textId="77777777" w:rsidR="006D53F7" w:rsidRDefault="0007203B" w:rsidP="006D53F7">
            <w:pPr>
              <w:jc w:val="center"/>
            </w:pPr>
            <w:r>
              <w:rPr>
                <w:sz w:val="18"/>
                <w:szCs w:val="18"/>
              </w:rPr>
              <w:t>Start date</w:t>
            </w:r>
          </w:p>
        </w:tc>
        <w:tc>
          <w:tcPr>
            <w:tcW w:w="2466" w:type="dxa"/>
          </w:tcPr>
          <w:p w14:paraId="122E8C50" w14:textId="77777777" w:rsidR="006D53F7" w:rsidRDefault="0007203B" w:rsidP="006D53F7">
            <w:pPr>
              <w:jc w:val="center"/>
            </w:pPr>
            <w:r>
              <w:rPr>
                <w:sz w:val="18"/>
                <w:szCs w:val="18"/>
              </w:rPr>
              <w:t>DATE</w:t>
            </w:r>
          </w:p>
        </w:tc>
        <w:tc>
          <w:tcPr>
            <w:tcW w:w="2466" w:type="dxa"/>
          </w:tcPr>
          <w:p w14:paraId="1EC999CE" w14:textId="77777777" w:rsidR="006D53F7" w:rsidRDefault="006D53F7" w:rsidP="006D53F7">
            <w:pPr>
              <w:jc w:val="center"/>
            </w:pPr>
          </w:p>
        </w:tc>
        <w:tc>
          <w:tcPr>
            <w:tcW w:w="2466" w:type="dxa"/>
          </w:tcPr>
          <w:p w14:paraId="371E24EA" w14:textId="77777777" w:rsidR="006D53F7" w:rsidRPr="00B448B7" w:rsidRDefault="0007203B" w:rsidP="006D53F7">
            <w:pPr>
              <w:jc w:val="center"/>
              <w:rPr>
                <w:sz w:val="20"/>
                <w:szCs w:val="18"/>
              </w:rPr>
            </w:pPr>
            <w:r>
              <w:rPr>
                <w:sz w:val="18"/>
                <w:szCs w:val="18"/>
              </w:rPr>
              <w:t>Sprint start</w:t>
            </w:r>
          </w:p>
        </w:tc>
      </w:tr>
      <w:tr w:rsidR="0087632E" w14:paraId="57ADDA44" w14:textId="77777777" w:rsidTr="002A13E1">
        <w:trPr>
          <w:jc w:val="center"/>
        </w:trPr>
        <w:tc>
          <w:tcPr>
            <w:tcW w:w="2466" w:type="dxa"/>
          </w:tcPr>
          <w:p w14:paraId="7B6A3E2F" w14:textId="77777777" w:rsidR="006D53F7" w:rsidRDefault="0007203B" w:rsidP="006D53F7">
            <w:pPr>
              <w:jc w:val="center"/>
            </w:pPr>
            <w:r>
              <w:rPr>
                <w:sz w:val="18"/>
                <w:szCs w:val="18"/>
              </w:rPr>
              <w:t>End date</w:t>
            </w:r>
          </w:p>
        </w:tc>
        <w:tc>
          <w:tcPr>
            <w:tcW w:w="2466" w:type="dxa"/>
          </w:tcPr>
          <w:p w14:paraId="35E079AD" w14:textId="77777777" w:rsidR="006D53F7" w:rsidRDefault="0007203B" w:rsidP="006D53F7">
            <w:pPr>
              <w:jc w:val="center"/>
            </w:pPr>
            <w:r>
              <w:rPr>
                <w:sz w:val="18"/>
                <w:szCs w:val="18"/>
              </w:rPr>
              <w:t>DATE</w:t>
            </w:r>
          </w:p>
        </w:tc>
        <w:tc>
          <w:tcPr>
            <w:tcW w:w="2466" w:type="dxa"/>
          </w:tcPr>
          <w:p w14:paraId="7FA8AB33" w14:textId="77777777" w:rsidR="006D53F7" w:rsidRDefault="006D53F7" w:rsidP="006D53F7">
            <w:pPr>
              <w:jc w:val="center"/>
            </w:pPr>
          </w:p>
        </w:tc>
        <w:tc>
          <w:tcPr>
            <w:tcW w:w="2466" w:type="dxa"/>
          </w:tcPr>
          <w:p w14:paraId="04BCBD11" w14:textId="77777777" w:rsidR="006D53F7" w:rsidRPr="00B448B7" w:rsidRDefault="0007203B" w:rsidP="006D53F7">
            <w:pPr>
              <w:jc w:val="center"/>
              <w:rPr>
                <w:sz w:val="20"/>
                <w:szCs w:val="18"/>
              </w:rPr>
            </w:pPr>
            <w:r>
              <w:rPr>
                <w:sz w:val="18"/>
                <w:szCs w:val="18"/>
              </w:rPr>
              <w:t>Sprint end</w:t>
            </w:r>
          </w:p>
        </w:tc>
      </w:tr>
      <w:tr w:rsidR="0087632E" w14:paraId="7C06CD92" w14:textId="77777777" w:rsidTr="002A13E1">
        <w:trPr>
          <w:jc w:val="center"/>
        </w:trPr>
        <w:tc>
          <w:tcPr>
            <w:tcW w:w="2466" w:type="dxa"/>
          </w:tcPr>
          <w:p w14:paraId="439B392C" w14:textId="77777777" w:rsidR="006D53F7" w:rsidRDefault="0007203B" w:rsidP="006D53F7">
            <w:pPr>
              <w:jc w:val="center"/>
            </w:pPr>
            <w:r>
              <w:rPr>
                <w:sz w:val="18"/>
                <w:szCs w:val="18"/>
              </w:rPr>
              <w:t>Goal</w:t>
            </w:r>
          </w:p>
        </w:tc>
        <w:tc>
          <w:tcPr>
            <w:tcW w:w="2466" w:type="dxa"/>
          </w:tcPr>
          <w:p w14:paraId="34ED17FD" w14:textId="77777777" w:rsidR="006D53F7" w:rsidRDefault="0007203B" w:rsidP="006D53F7">
            <w:pPr>
              <w:jc w:val="center"/>
            </w:pPr>
            <w:r>
              <w:rPr>
                <w:sz w:val="18"/>
                <w:szCs w:val="18"/>
              </w:rPr>
              <w:t>TEXT</w:t>
            </w:r>
          </w:p>
        </w:tc>
        <w:tc>
          <w:tcPr>
            <w:tcW w:w="2466" w:type="dxa"/>
          </w:tcPr>
          <w:p w14:paraId="06BE17EF" w14:textId="77777777" w:rsidR="006D53F7" w:rsidRDefault="006D53F7" w:rsidP="006D53F7">
            <w:pPr>
              <w:jc w:val="center"/>
            </w:pPr>
          </w:p>
        </w:tc>
        <w:tc>
          <w:tcPr>
            <w:tcW w:w="2466" w:type="dxa"/>
          </w:tcPr>
          <w:p w14:paraId="45A8E931" w14:textId="77777777" w:rsidR="006D53F7" w:rsidRPr="00B448B7" w:rsidRDefault="0007203B" w:rsidP="006D53F7">
            <w:pPr>
              <w:jc w:val="center"/>
              <w:rPr>
                <w:sz w:val="20"/>
                <w:szCs w:val="18"/>
              </w:rPr>
            </w:pPr>
            <w:r>
              <w:rPr>
                <w:sz w:val="18"/>
                <w:szCs w:val="18"/>
              </w:rPr>
              <w:t>Sprint goal description</w:t>
            </w:r>
          </w:p>
        </w:tc>
      </w:tr>
      <w:tr w:rsidR="0087632E" w14:paraId="07BFCB5C" w14:textId="77777777" w:rsidTr="002A13E1">
        <w:trPr>
          <w:jc w:val="center"/>
        </w:trPr>
        <w:tc>
          <w:tcPr>
            <w:tcW w:w="2466" w:type="dxa"/>
          </w:tcPr>
          <w:p w14:paraId="2C0952E6" w14:textId="77777777" w:rsidR="006D53F7" w:rsidRDefault="0007203B" w:rsidP="006D53F7">
            <w:pPr>
              <w:jc w:val="center"/>
            </w:pPr>
            <w:r>
              <w:rPr>
                <w:sz w:val="18"/>
                <w:szCs w:val="18"/>
              </w:rPr>
              <w:t>Status</w:t>
            </w:r>
          </w:p>
        </w:tc>
        <w:tc>
          <w:tcPr>
            <w:tcW w:w="2466" w:type="dxa"/>
          </w:tcPr>
          <w:p w14:paraId="7CBE1AF1" w14:textId="77777777" w:rsidR="006D53F7" w:rsidRDefault="0007203B" w:rsidP="006D53F7">
            <w:pPr>
              <w:jc w:val="center"/>
            </w:pPr>
            <w:r>
              <w:rPr>
                <w:sz w:val="18"/>
                <w:szCs w:val="18"/>
              </w:rPr>
              <w:t>VARCHAR(20)</w:t>
            </w:r>
          </w:p>
        </w:tc>
        <w:tc>
          <w:tcPr>
            <w:tcW w:w="2466" w:type="dxa"/>
          </w:tcPr>
          <w:p w14:paraId="241C8424" w14:textId="77777777" w:rsidR="006D53F7" w:rsidRDefault="006D53F7" w:rsidP="006D53F7">
            <w:pPr>
              <w:jc w:val="center"/>
            </w:pPr>
          </w:p>
        </w:tc>
        <w:tc>
          <w:tcPr>
            <w:tcW w:w="2466" w:type="dxa"/>
          </w:tcPr>
          <w:p w14:paraId="750624D4" w14:textId="77777777" w:rsidR="006D53F7" w:rsidRPr="00B448B7" w:rsidRDefault="0007203B" w:rsidP="006D53F7">
            <w:pPr>
              <w:jc w:val="center"/>
              <w:rPr>
                <w:sz w:val="20"/>
                <w:szCs w:val="18"/>
              </w:rPr>
            </w:pPr>
            <w:r>
              <w:rPr>
                <w:sz w:val="18"/>
                <w:szCs w:val="18"/>
              </w:rPr>
              <w:t>Planned/Active/Completed</w:t>
            </w:r>
          </w:p>
        </w:tc>
      </w:tr>
      <w:tr w:rsidR="0087632E" w14:paraId="04E882E7" w14:textId="77777777" w:rsidTr="002A13E1">
        <w:trPr>
          <w:jc w:val="center"/>
        </w:trPr>
        <w:tc>
          <w:tcPr>
            <w:tcW w:w="2466" w:type="dxa"/>
          </w:tcPr>
          <w:p w14:paraId="63E94317" w14:textId="77777777" w:rsidR="006D53F7" w:rsidRDefault="0007203B" w:rsidP="006D53F7">
            <w:pPr>
              <w:jc w:val="center"/>
              <w:rPr>
                <w:sz w:val="18"/>
                <w:szCs w:val="18"/>
              </w:rPr>
            </w:pPr>
            <w:r>
              <w:rPr>
                <w:sz w:val="18"/>
                <w:szCs w:val="18"/>
              </w:rPr>
              <w:t>Velocity</w:t>
            </w:r>
          </w:p>
        </w:tc>
        <w:tc>
          <w:tcPr>
            <w:tcW w:w="2466" w:type="dxa"/>
          </w:tcPr>
          <w:p w14:paraId="06BFABD1" w14:textId="77777777" w:rsidR="006D53F7" w:rsidRDefault="0007203B" w:rsidP="006D53F7">
            <w:pPr>
              <w:jc w:val="center"/>
              <w:rPr>
                <w:sz w:val="18"/>
                <w:szCs w:val="18"/>
              </w:rPr>
            </w:pPr>
            <w:r>
              <w:rPr>
                <w:sz w:val="18"/>
                <w:szCs w:val="18"/>
              </w:rPr>
              <w:t>INT</w:t>
            </w:r>
          </w:p>
        </w:tc>
        <w:tc>
          <w:tcPr>
            <w:tcW w:w="2466" w:type="dxa"/>
          </w:tcPr>
          <w:p w14:paraId="022F17F8" w14:textId="77777777" w:rsidR="006D53F7" w:rsidRDefault="0007203B" w:rsidP="006D53F7">
            <w:pPr>
              <w:jc w:val="center"/>
            </w:pPr>
            <w:r>
              <w:rPr>
                <w:sz w:val="18"/>
                <w:szCs w:val="18"/>
              </w:rPr>
              <w:t>Derived</w:t>
            </w:r>
          </w:p>
        </w:tc>
        <w:tc>
          <w:tcPr>
            <w:tcW w:w="2466" w:type="dxa"/>
          </w:tcPr>
          <w:p w14:paraId="63B72A8E" w14:textId="77777777" w:rsidR="006D53F7" w:rsidRPr="00B448B7" w:rsidRDefault="0007203B" w:rsidP="006D53F7">
            <w:pPr>
              <w:jc w:val="center"/>
              <w:rPr>
                <w:sz w:val="20"/>
                <w:szCs w:val="18"/>
              </w:rPr>
            </w:pPr>
            <w:r>
              <w:rPr>
                <w:sz w:val="18"/>
                <w:szCs w:val="18"/>
              </w:rPr>
              <w:t>Story points completed</w:t>
            </w:r>
          </w:p>
        </w:tc>
      </w:tr>
    </w:tbl>
    <w:p w14:paraId="66F27EF4" w14:textId="77777777" w:rsidR="00E73D75" w:rsidRDefault="00E73D75">
      <w:pPr>
        <w:spacing w:after="200" w:line="276" w:lineRule="auto"/>
        <w:rPr>
          <w:rFonts w:eastAsiaTheme="minorEastAsia" w:cstheme="minorBidi"/>
          <w:szCs w:val="22"/>
        </w:rPr>
      </w:pPr>
    </w:p>
    <w:p w14:paraId="7FFD48D4" w14:textId="77777777" w:rsidR="00E73D75" w:rsidRDefault="0007203B">
      <w:pPr>
        <w:keepNext/>
        <w:keepLines/>
        <w:spacing w:before="200" w:line="276" w:lineRule="auto"/>
        <w:outlineLvl w:val="1"/>
        <w:rPr>
          <w:rFonts w:asciiTheme="majorHAnsi" w:eastAsiaTheme="majorEastAsia" w:hAnsiTheme="majorHAnsi" w:cstheme="majorBidi"/>
          <w:b/>
          <w:bCs/>
          <w:color w:val="4F81BD" w:themeColor="accent1"/>
          <w:sz w:val="28"/>
          <w:szCs w:val="26"/>
        </w:rPr>
      </w:pPr>
      <w:r>
        <w:rPr>
          <w:rFonts w:asciiTheme="majorHAnsi" w:eastAsiaTheme="majorEastAsia" w:hAnsiTheme="majorHAnsi" w:cstheme="majorBidi"/>
          <w:b/>
          <w:bCs/>
          <w:color w:val="4F81BD" w:themeColor="accent1"/>
          <w:sz w:val="28"/>
          <w:szCs w:val="26"/>
        </w:rPr>
        <w:lastRenderedPageBreak/>
        <w:t xml:space="preserve">6.5 </w:t>
      </w:r>
      <w:r w:rsidR="00B448B7">
        <w:rPr>
          <w:rFonts w:asciiTheme="majorHAnsi" w:eastAsiaTheme="majorEastAsia" w:hAnsiTheme="majorHAnsi" w:cstheme="majorBidi"/>
          <w:b/>
          <w:bCs/>
          <w:color w:val="4F81BD" w:themeColor="accent1"/>
          <w:sz w:val="28"/>
          <w:szCs w:val="26"/>
        </w:rPr>
        <w:t>Task</w:t>
      </w:r>
      <w:r>
        <w:rPr>
          <w:rFonts w:asciiTheme="majorHAnsi" w:eastAsiaTheme="majorEastAsia" w:hAnsiTheme="majorHAnsi" w:cstheme="majorBidi"/>
          <w:b/>
          <w:bCs/>
          <w:color w:val="4F81BD" w:themeColor="accent1"/>
          <w:sz w:val="28"/>
          <w:szCs w:val="26"/>
        </w:rPr>
        <w:t xml:space="preserve"> Table</w:t>
      </w:r>
    </w:p>
    <w:tbl>
      <w:tblPr>
        <w:tblStyle w:val="TableGrid"/>
        <w:tblW w:w="0" w:type="auto"/>
        <w:jc w:val="center"/>
        <w:tblLook w:val="04A0" w:firstRow="1" w:lastRow="0" w:firstColumn="1" w:lastColumn="0" w:noHBand="0" w:noVBand="1"/>
      </w:tblPr>
      <w:tblGrid>
        <w:gridCol w:w="2466"/>
        <w:gridCol w:w="2466"/>
        <w:gridCol w:w="2466"/>
        <w:gridCol w:w="2466"/>
      </w:tblGrid>
      <w:tr w:rsidR="0087632E" w14:paraId="66156BAB" w14:textId="77777777">
        <w:trPr>
          <w:jc w:val="center"/>
        </w:trPr>
        <w:tc>
          <w:tcPr>
            <w:tcW w:w="2466" w:type="dxa"/>
            <w:shd w:val="clear" w:color="auto" w:fill="D9EAF7"/>
            <w:vAlign w:val="center"/>
          </w:tcPr>
          <w:p w14:paraId="32DFE653" w14:textId="77777777" w:rsidR="00E73D75" w:rsidRDefault="0007203B">
            <w:pPr>
              <w:jc w:val="center"/>
            </w:pPr>
            <w:r>
              <w:rPr>
                <w:b/>
                <w:sz w:val="20"/>
              </w:rPr>
              <w:t>Attribute</w:t>
            </w:r>
          </w:p>
        </w:tc>
        <w:tc>
          <w:tcPr>
            <w:tcW w:w="2466" w:type="dxa"/>
            <w:shd w:val="clear" w:color="auto" w:fill="D9EAF7"/>
            <w:vAlign w:val="center"/>
          </w:tcPr>
          <w:p w14:paraId="5293DAFD" w14:textId="77777777" w:rsidR="00E73D75" w:rsidRDefault="0007203B">
            <w:pPr>
              <w:jc w:val="center"/>
            </w:pPr>
            <w:r>
              <w:rPr>
                <w:b/>
                <w:sz w:val="20"/>
              </w:rPr>
              <w:t>Data Type</w:t>
            </w:r>
          </w:p>
        </w:tc>
        <w:tc>
          <w:tcPr>
            <w:tcW w:w="2466" w:type="dxa"/>
            <w:shd w:val="clear" w:color="auto" w:fill="D9EAF7"/>
            <w:vAlign w:val="center"/>
          </w:tcPr>
          <w:p w14:paraId="0D44F7C7" w14:textId="77777777" w:rsidR="00E73D75" w:rsidRDefault="0007203B">
            <w:pPr>
              <w:jc w:val="center"/>
            </w:pPr>
            <w:r>
              <w:rPr>
                <w:b/>
                <w:sz w:val="20"/>
              </w:rPr>
              <w:t>Constraint</w:t>
            </w:r>
          </w:p>
        </w:tc>
        <w:tc>
          <w:tcPr>
            <w:tcW w:w="2466" w:type="dxa"/>
            <w:shd w:val="clear" w:color="auto" w:fill="D9EAF7"/>
            <w:vAlign w:val="center"/>
          </w:tcPr>
          <w:p w14:paraId="29E234EF" w14:textId="77777777" w:rsidR="00E73D75" w:rsidRDefault="0007203B">
            <w:pPr>
              <w:jc w:val="center"/>
            </w:pPr>
            <w:r>
              <w:rPr>
                <w:b/>
                <w:sz w:val="20"/>
              </w:rPr>
              <w:t>Description</w:t>
            </w:r>
          </w:p>
        </w:tc>
      </w:tr>
      <w:tr w:rsidR="0087632E" w14:paraId="4318B2F3" w14:textId="77777777" w:rsidTr="00126DA2">
        <w:trPr>
          <w:jc w:val="center"/>
        </w:trPr>
        <w:tc>
          <w:tcPr>
            <w:tcW w:w="2466" w:type="dxa"/>
          </w:tcPr>
          <w:p w14:paraId="5ED07DD3" w14:textId="77777777" w:rsidR="006D53F7" w:rsidRDefault="0007203B" w:rsidP="006D53F7">
            <w:pPr>
              <w:jc w:val="center"/>
            </w:pPr>
            <w:r>
              <w:rPr>
                <w:sz w:val="18"/>
                <w:szCs w:val="18"/>
              </w:rPr>
              <w:t>Task id</w:t>
            </w:r>
          </w:p>
        </w:tc>
        <w:tc>
          <w:tcPr>
            <w:tcW w:w="2466" w:type="dxa"/>
          </w:tcPr>
          <w:p w14:paraId="7F77E768" w14:textId="77777777" w:rsidR="006D53F7" w:rsidRDefault="0007203B" w:rsidP="006D53F7">
            <w:pPr>
              <w:jc w:val="center"/>
            </w:pPr>
            <w:r>
              <w:rPr>
                <w:sz w:val="18"/>
                <w:szCs w:val="18"/>
              </w:rPr>
              <w:t>INT</w:t>
            </w:r>
          </w:p>
        </w:tc>
        <w:tc>
          <w:tcPr>
            <w:tcW w:w="2466" w:type="dxa"/>
          </w:tcPr>
          <w:p w14:paraId="35F5863B" w14:textId="77777777" w:rsidR="006D53F7" w:rsidRDefault="0007203B" w:rsidP="006D53F7">
            <w:pPr>
              <w:jc w:val="center"/>
            </w:pPr>
            <w:r>
              <w:rPr>
                <w:sz w:val="18"/>
                <w:szCs w:val="18"/>
              </w:rPr>
              <w:t>PK</w:t>
            </w:r>
          </w:p>
        </w:tc>
        <w:tc>
          <w:tcPr>
            <w:tcW w:w="2466" w:type="dxa"/>
          </w:tcPr>
          <w:p w14:paraId="272B4C3E" w14:textId="77777777" w:rsidR="006D53F7" w:rsidRPr="00B448B7" w:rsidRDefault="0007203B" w:rsidP="006D53F7">
            <w:pPr>
              <w:jc w:val="center"/>
              <w:rPr>
                <w:sz w:val="20"/>
                <w:szCs w:val="18"/>
              </w:rPr>
            </w:pPr>
            <w:r>
              <w:rPr>
                <w:sz w:val="18"/>
                <w:szCs w:val="18"/>
              </w:rPr>
              <w:t>Task identifier</w:t>
            </w:r>
          </w:p>
        </w:tc>
      </w:tr>
      <w:tr w:rsidR="0087632E" w14:paraId="653F8ED9" w14:textId="77777777" w:rsidTr="00126DA2">
        <w:trPr>
          <w:jc w:val="center"/>
        </w:trPr>
        <w:tc>
          <w:tcPr>
            <w:tcW w:w="2466" w:type="dxa"/>
          </w:tcPr>
          <w:p w14:paraId="2595F89C" w14:textId="77777777" w:rsidR="006D53F7" w:rsidRDefault="0007203B" w:rsidP="006D53F7">
            <w:pPr>
              <w:jc w:val="center"/>
            </w:pPr>
            <w:r>
              <w:rPr>
                <w:sz w:val="18"/>
                <w:szCs w:val="18"/>
              </w:rPr>
              <w:t>Sprint id</w:t>
            </w:r>
          </w:p>
        </w:tc>
        <w:tc>
          <w:tcPr>
            <w:tcW w:w="2466" w:type="dxa"/>
          </w:tcPr>
          <w:p w14:paraId="056F3478" w14:textId="77777777" w:rsidR="006D53F7" w:rsidRDefault="0007203B" w:rsidP="006D53F7">
            <w:pPr>
              <w:jc w:val="center"/>
            </w:pPr>
            <w:r>
              <w:rPr>
                <w:sz w:val="18"/>
                <w:szCs w:val="18"/>
              </w:rPr>
              <w:t>INT</w:t>
            </w:r>
          </w:p>
        </w:tc>
        <w:tc>
          <w:tcPr>
            <w:tcW w:w="2466" w:type="dxa"/>
          </w:tcPr>
          <w:p w14:paraId="163C9120" w14:textId="77777777" w:rsidR="006D53F7" w:rsidRDefault="0007203B" w:rsidP="006D53F7">
            <w:pPr>
              <w:jc w:val="center"/>
            </w:pPr>
            <w:r>
              <w:rPr>
                <w:sz w:val="18"/>
                <w:szCs w:val="18"/>
              </w:rPr>
              <w:t>FK → Sprint</w:t>
            </w:r>
          </w:p>
        </w:tc>
        <w:tc>
          <w:tcPr>
            <w:tcW w:w="2466" w:type="dxa"/>
          </w:tcPr>
          <w:p w14:paraId="2C982E93" w14:textId="77777777" w:rsidR="006D53F7" w:rsidRPr="00B448B7" w:rsidRDefault="0007203B" w:rsidP="006D53F7">
            <w:pPr>
              <w:jc w:val="center"/>
              <w:rPr>
                <w:sz w:val="20"/>
                <w:szCs w:val="18"/>
              </w:rPr>
            </w:pPr>
            <w:r>
              <w:rPr>
                <w:sz w:val="18"/>
                <w:szCs w:val="18"/>
              </w:rPr>
              <w:t>Sprint assigned to</w:t>
            </w:r>
          </w:p>
        </w:tc>
      </w:tr>
      <w:tr w:rsidR="0087632E" w14:paraId="29B33BE2" w14:textId="77777777" w:rsidTr="00126DA2">
        <w:trPr>
          <w:jc w:val="center"/>
        </w:trPr>
        <w:tc>
          <w:tcPr>
            <w:tcW w:w="2466" w:type="dxa"/>
          </w:tcPr>
          <w:p w14:paraId="525805AE" w14:textId="77777777" w:rsidR="006D53F7" w:rsidRDefault="0007203B" w:rsidP="006D53F7">
            <w:pPr>
              <w:jc w:val="center"/>
            </w:pPr>
            <w:r>
              <w:rPr>
                <w:sz w:val="18"/>
                <w:szCs w:val="18"/>
              </w:rPr>
              <w:t>Assigned to</w:t>
            </w:r>
          </w:p>
        </w:tc>
        <w:tc>
          <w:tcPr>
            <w:tcW w:w="2466" w:type="dxa"/>
          </w:tcPr>
          <w:p w14:paraId="15DEBECD" w14:textId="77777777" w:rsidR="006D53F7" w:rsidRDefault="0007203B" w:rsidP="006D53F7">
            <w:pPr>
              <w:jc w:val="center"/>
            </w:pPr>
            <w:r>
              <w:rPr>
                <w:sz w:val="18"/>
                <w:szCs w:val="18"/>
              </w:rPr>
              <w:t>INT</w:t>
            </w:r>
          </w:p>
        </w:tc>
        <w:tc>
          <w:tcPr>
            <w:tcW w:w="2466" w:type="dxa"/>
          </w:tcPr>
          <w:p w14:paraId="1D4A891B" w14:textId="77777777" w:rsidR="006D53F7" w:rsidRDefault="0007203B" w:rsidP="006D53F7">
            <w:pPr>
              <w:jc w:val="center"/>
            </w:pPr>
            <w:r>
              <w:rPr>
                <w:sz w:val="18"/>
                <w:szCs w:val="18"/>
              </w:rPr>
              <w:t>FK → Employee</w:t>
            </w:r>
          </w:p>
        </w:tc>
        <w:tc>
          <w:tcPr>
            <w:tcW w:w="2466" w:type="dxa"/>
          </w:tcPr>
          <w:p w14:paraId="4F7A80FD" w14:textId="77777777" w:rsidR="006D53F7" w:rsidRPr="00B448B7" w:rsidRDefault="0007203B" w:rsidP="006D53F7">
            <w:pPr>
              <w:jc w:val="center"/>
              <w:rPr>
                <w:sz w:val="20"/>
                <w:szCs w:val="18"/>
              </w:rPr>
            </w:pPr>
            <w:r>
              <w:rPr>
                <w:sz w:val="18"/>
                <w:szCs w:val="18"/>
              </w:rPr>
              <w:t>Assigned employee</w:t>
            </w:r>
          </w:p>
        </w:tc>
      </w:tr>
      <w:tr w:rsidR="0087632E" w14:paraId="38A41C73" w14:textId="77777777" w:rsidTr="00126DA2">
        <w:trPr>
          <w:jc w:val="center"/>
        </w:trPr>
        <w:tc>
          <w:tcPr>
            <w:tcW w:w="2466" w:type="dxa"/>
          </w:tcPr>
          <w:p w14:paraId="5C0D1C00" w14:textId="77777777" w:rsidR="006D53F7" w:rsidRDefault="0007203B" w:rsidP="006D53F7">
            <w:pPr>
              <w:jc w:val="center"/>
            </w:pPr>
            <w:r>
              <w:rPr>
                <w:sz w:val="18"/>
                <w:szCs w:val="18"/>
              </w:rPr>
              <w:t>Task title</w:t>
            </w:r>
          </w:p>
        </w:tc>
        <w:tc>
          <w:tcPr>
            <w:tcW w:w="2466" w:type="dxa"/>
          </w:tcPr>
          <w:p w14:paraId="7DF8101A" w14:textId="77777777" w:rsidR="006D53F7" w:rsidRDefault="0007203B" w:rsidP="006D53F7">
            <w:pPr>
              <w:jc w:val="center"/>
            </w:pPr>
            <w:r>
              <w:rPr>
                <w:sz w:val="18"/>
                <w:szCs w:val="18"/>
              </w:rPr>
              <w:t>VARCHAR(200)</w:t>
            </w:r>
          </w:p>
        </w:tc>
        <w:tc>
          <w:tcPr>
            <w:tcW w:w="2466" w:type="dxa"/>
          </w:tcPr>
          <w:p w14:paraId="308EA910" w14:textId="77777777" w:rsidR="006D53F7" w:rsidRDefault="0007203B" w:rsidP="006D53F7">
            <w:pPr>
              <w:jc w:val="center"/>
            </w:pPr>
            <w:r>
              <w:rPr>
                <w:sz w:val="18"/>
                <w:szCs w:val="18"/>
              </w:rPr>
              <w:t>NOT NULL</w:t>
            </w:r>
          </w:p>
        </w:tc>
        <w:tc>
          <w:tcPr>
            <w:tcW w:w="2466" w:type="dxa"/>
          </w:tcPr>
          <w:p w14:paraId="6BF888C7" w14:textId="77777777" w:rsidR="006D53F7" w:rsidRPr="00B448B7" w:rsidRDefault="0007203B" w:rsidP="006D53F7">
            <w:pPr>
              <w:jc w:val="center"/>
              <w:rPr>
                <w:sz w:val="20"/>
                <w:szCs w:val="18"/>
              </w:rPr>
            </w:pPr>
            <w:r>
              <w:rPr>
                <w:sz w:val="18"/>
                <w:szCs w:val="18"/>
              </w:rPr>
              <w:t>Task name</w:t>
            </w:r>
          </w:p>
        </w:tc>
      </w:tr>
      <w:tr w:rsidR="0087632E" w14:paraId="0EC321B5" w14:textId="77777777" w:rsidTr="00126DA2">
        <w:trPr>
          <w:jc w:val="center"/>
        </w:trPr>
        <w:tc>
          <w:tcPr>
            <w:tcW w:w="2466" w:type="dxa"/>
          </w:tcPr>
          <w:p w14:paraId="0AE43FD2" w14:textId="77777777" w:rsidR="006D53F7" w:rsidRDefault="0007203B" w:rsidP="006D53F7">
            <w:pPr>
              <w:jc w:val="center"/>
            </w:pPr>
            <w:r>
              <w:rPr>
                <w:sz w:val="18"/>
                <w:szCs w:val="18"/>
              </w:rPr>
              <w:t>Description</w:t>
            </w:r>
          </w:p>
        </w:tc>
        <w:tc>
          <w:tcPr>
            <w:tcW w:w="2466" w:type="dxa"/>
          </w:tcPr>
          <w:p w14:paraId="71711F2C" w14:textId="77777777" w:rsidR="006D53F7" w:rsidRDefault="0007203B" w:rsidP="006D53F7">
            <w:pPr>
              <w:jc w:val="center"/>
            </w:pPr>
            <w:r>
              <w:rPr>
                <w:sz w:val="18"/>
                <w:szCs w:val="18"/>
              </w:rPr>
              <w:t>TEXT</w:t>
            </w:r>
          </w:p>
        </w:tc>
        <w:tc>
          <w:tcPr>
            <w:tcW w:w="2466" w:type="dxa"/>
          </w:tcPr>
          <w:p w14:paraId="1BC5CA8E" w14:textId="77777777" w:rsidR="006D53F7" w:rsidRDefault="006D53F7" w:rsidP="006D53F7">
            <w:pPr>
              <w:jc w:val="center"/>
            </w:pPr>
          </w:p>
        </w:tc>
        <w:tc>
          <w:tcPr>
            <w:tcW w:w="2466" w:type="dxa"/>
          </w:tcPr>
          <w:p w14:paraId="0DF86EE6" w14:textId="77777777" w:rsidR="006D53F7" w:rsidRPr="00B448B7" w:rsidRDefault="0007203B" w:rsidP="006D53F7">
            <w:pPr>
              <w:jc w:val="center"/>
              <w:rPr>
                <w:sz w:val="20"/>
                <w:szCs w:val="18"/>
              </w:rPr>
            </w:pPr>
            <w:r>
              <w:rPr>
                <w:sz w:val="18"/>
                <w:szCs w:val="18"/>
              </w:rPr>
              <w:t>Task details</w:t>
            </w:r>
          </w:p>
        </w:tc>
      </w:tr>
      <w:tr w:rsidR="0087632E" w14:paraId="37D8975A" w14:textId="77777777" w:rsidTr="00126DA2">
        <w:trPr>
          <w:jc w:val="center"/>
        </w:trPr>
        <w:tc>
          <w:tcPr>
            <w:tcW w:w="2466" w:type="dxa"/>
          </w:tcPr>
          <w:p w14:paraId="6EF0E069" w14:textId="77777777" w:rsidR="006D53F7" w:rsidRDefault="0007203B" w:rsidP="006D53F7">
            <w:pPr>
              <w:jc w:val="center"/>
            </w:pPr>
            <w:r>
              <w:rPr>
                <w:sz w:val="18"/>
                <w:szCs w:val="18"/>
              </w:rPr>
              <w:t>Priority</w:t>
            </w:r>
          </w:p>
        </w:tc>
        <w:tc>
          <w:tcPr>
            <w:tcW w:w="2466" w:type="dxa"/>
          </w:tcPr>
          <w:p w14:paraId="29DE1D2C" w14:textId="77777777" w:rsidR="006D53F7" w:rsidRDefault="0007203B" w:rsidP="006D53F7">
            <w:pPr>
              <w:jc w:val="center"/>
            </w:pPr>
            <w:r>
              <w:rPr>
                <w:sz w:val="18"/>
                <w:szCs w:val="18"/>
              </w:rPr>
              <w:t>VARCHAR(20)</w:t>
            </w:r>
          </w:p>
        </w:tc>
        <w:tc>
          <w:tcPr>
            <w:tcW w:w="2466" w:type="dxa"/>
          </w:tcPr>
          <w:p w14:paraId="4911F2BB" w14:textId="77777777" w:rsidR="006D53F7" w:rsidRDefault="006D53F7" w:rsidP="006D53F7">
            <w:pPr>
              <w:jc w:val="center"/>
            </w:pPr>
          </w:p>
        </w:tc>
        <w:tc>
          <w:tcPr>
            <w:tcW w:w="2466" w:type="dxa"/>
          </w:tcPr>
          <w:p w14:paraId="5099D04A" w14:textId="77777777" w:rsidR="006D53F7" w:rsidRPr="00B448B7" w:rsidRDefault="0007203B" w:rsidP="006D53F7">
            <w:pPr>
              <w:jc w:val="center"/>
              <w:rPr>
                <w:sz w:val="20"/>
                <w:szCs w:val="18"/>
              </w:rPr>
            </w:pPr>
            <w:r>
              <w:rPr>
                <w:sz w:val="18"/>
                <w:szCs w:val="18"/>
              </w:rPr>
              <w:t>Low/Medium/High/Critical</w:t>
            </w:r>
          </w:p>
        </w:tc>
      </w:tr>
      <w:tr w:rsidR="0087632E" w14:paraId="6EB3EA04" w14:textId="77777777" w:rsidTr="00126DA2">
        <w:trPr>
          <w:jc w:val="center"/>
        </w:trPr>
        <w:tc>
          <w:tcPr>
            <w:tcW w:w="2466" w:type="dxa"/>
          </w:tcPr>
          <w:p w14:paraId="0B3323D3" w14:textId="77777777" w:rsidR="006D53F7" w:rsidRDefault="0007203B" w:rsidP="006D53F7">
            <w:pPr>
              <w:jc w:val="center"/>
              <w:rPr>
                <w:sz w:val="18"/>
                <w:szCs w:val="18"/>
              </w:rPr>
            </w:pPr>
            <w:r>
              <w:rPr>
                <w:sz w:val="18"/>
                <w:szCs w:val="18"/>
              </w:rPr>
              <w:t>Story points</w:t>
            </w:r>
          </w:p>
        </w:tc>
        <w:tc>
          <w:tcPr>
            <w:tcW w:w="2466" w:type="dxa"/>
          </w:tcPr>
          <w:p w14:paraId="43F21E1C" w14:textId="77777777" w:rsidR="006D53F7" w:rsidRDefault="0007203B" w:rsidP="006D53F7">
            <w:pPr>
              <w:jc w:val="center"/>
              <w:rPr>
                <w:sz w:val="18"/>
                <w:szCs w:val="18"/>
              </w:rPr>
            </w:pPr>
            <w:r>
              <w:rPr>
                <w:sz w:val="18"/>
                <w:szCs w:val="18"/>
              </w:rPr>
              <w:t>INT</w:t>
            </w:r>
          </w:p>
        </w:tc>
        <w:tc>
          <w:tcPr>
            <w:tcW w:w="2466" w:type="dxa"/>
          </w:tcPr>
          <w:p w14:paraId="3A79E473" w14:textId="77777777" w:rsidR="006D53F7" w:rsidRDefault="006D53F7" w:rsidP="006D53F7">
            <w:pPr>
              <w:jc w:val="center"/>
            </w:pPr>
          </w:p>
        </w:tc>
        <w:tc>
          <w:tcPr>
            <w:tcW w:w="2466" w:type="dxa"/>
          </w:tcPr>
          <w:p w14:paraId="713DE62B" w14:textId="77777777" w:rsidR="006D53F7" w:rsidRPr="00B448B7" w:rsidRDefault="0007203B" w:rsidP="006D53F7">
            <w:pPr>
              <w:jc w:val="center"/>
              <w:rPr>
                <w:sz w:val="20"/>
                <w:szCs w:val="18"/>
              </w:rPr>
            </w:pPr>
            <w:r>
              <w:rPr>
                <w:sz w:val="18"/>
                <w:szCs w:val="18"/>
              </w:rPr>
              <w:t>Effort estimate</w:t>
            </w:r>
          </w:p>
        </w:tc>
      </w:tr>
      <w:tr w:rsidR="0087632E" w14:paraId="355701C6" w14:textId="77777777" w:rsidTr="00126DA2">
        <w:trPr>
          <w:jc w:val="center"/>
        </w:trPr>
        <w:tc>
          <w:tcPr>
            <w:tcW w:w="2466" w:type="dxa"/>
          </w:tcPr>
          <w:p w14:paraId="072598F6" w14:textId="77777777" w:rsidR="006D53F7" w:rsidRDefault="0007203B" w:rsidP="006D53F7">
            <w:pPr>
              <w:jc w:val="center"/>
              <w:rPr>
                <w:sz w:val="18"/>
                <w:szCs w:val="18"/>
              </w:rPr>
            </w:pPr>
            <w:r>
              <w:rPr>
                <w:sz w:val="18"/>
                <w:szCs w:val="18"/>
              </w:rPr>
              <w:t>Status</w:t>
            </w:r>
          </w:p>
        </w:tc>
        <w:tc>
          <w:tcPr>
            <w:tcW w:w="2466" w:type="dxa"/>
          </w:tcPr>
          <w:p w14:paraId="4869D26F" w14:textId="77777777" w:rsidR="006D53F7" w:rsidRDefault="0007203B" w:rsidP="006D53F7">
            <w:pPr>
              <w:jc w:val="center"/>
              <w:rPr>
                <w:sz w:val="18"/>
                <w:szCs w:val="18"/>
              </w:rPr>
            </w:pPr>
            <w:r>
              <w:rPr>
                <w:sz w:val="18"/>
                <w:szCs w:val="18"/>
              </w:rPr>
              <w:t>VARCHAR(20)</w:t>
            </w:r>
          </w:p>
        </w:tc>
        <w:tc>
          <w:tcPr>
            <w:tcW w:w="2466" w:type="dxa"/>
          </w:tcPr>
          <w:p w14:paraId="1EBAC797" w14:textId="77777777" w:rsidR="006D53F7" w:rsidRDefault="006D53F7" w:rsidP="006D53F7">
            <w:pPr>
              <w:jc w:val="center"/>
            </w:pPr>
          </w:p>
        </w:tc>
        <w:tc>
          <w:tcPr>
            <w:tcW w:w="2466" w:type="dxa"/>
          </w:tcPr>
          <w:p w14:paraId="7E87A878" w14:textId="77777777" w:rsidR="006D53F7" w:rsidRPr="00B448B7" w:rsidRDefault="0007203B" w:rsidP="006D53F7">
            <w:pPr>
              <w:jc w:val="center"/>
              <w:rPr>
                <w:sz w:val="20"/>
                <w:szCs w:val="18"/>
              </w:rPr>
            </w:pPr>
            <w:r>
              <w:rPr>
                <w:sz w:val="18"/>
                <w:szCs w:val="18"/>
              </w:rPr>
              <w:t>Todo/In Progress/Done</w:t>
            </w:r>
          </w:p>
        </w:tc>
      </w:tr>
      <w:tr w:rsidR="0087632E" w14:paraId="63933A63" w14:textId="77777777" w:rsidTr="00126DA2">
        <w:trPr>
          <w:jc w:val="center"/>
        </w:trPr>
        <w:tc>
          <w:tcPr>
            <w:tcW w:w="2466" w:type="dxa"/>
          </w:tcPr>
          <w:p w14:paraId="65EBDE45" w14:textId="77777777" w:rsidR="006D53F7" w:rsidRDefault="0007203B" w:rsidP="006D53F7">
            <w:pPr>
              <w:jc w:val="center"/>
              <w:rPr>
                <w:sz w:val="18"/>
                <w:szCs w:val="18"/>
              </w:rPr>
            </w:pPr>
            <w:r>
              <w:rPr>
                <w:sz w:val="18"/>
                <w:szCs w:val="18"/>
              </w:rPr>
              <w:t>Due date</w:t>
            </w:r>
          </w:p>
        </w:tc>
        <w:tc>
          <w:tcPr>
            <w:tcW w:w="2466" w:type="dxa"/>
          </w:tcPr>
          <w:p w14:paraId="24BAF900" w14:textId="77777777" w:rsidR="006D53F7" w:rsidRDefault="0007203B" w:rsidP="006D53F7">
            <w:pPr>
              <w:jc w:val="center"/>
              <w:rPr>
                <w:sz w:val="18"/>
                <w:szCs w:val="18"/>
              </w:rPr>
            </w:pPr>
            <w:r>
              <w:rPr>
                <w:sz w:val="18"/>
                <w:szCs w:val="18"/>
              </w:rPr>
              <w:t>DATE</w:t>
            </w:r>
          </w:p>
        </w:tc>
        <w:tc>
          <w:tcPr>
            <w:tcW w:w="2466" w:type="dxa"/>
          </w:tcPr>
          <w:p w14:paraId="33EF391C" w14:textId="77777777" w:rsidR="006D53F7" w:rsidRDefault="006D53F7" w:rsidP="006D53F7">
            <w:pPr>
              <w:jc w:val="center"/>
            </w:pPr>
          </w:p>
        </w:tc>
        <w:tc>
          <w:tcPr>
            <w:tcW w:w="2466" w:type="dxa"/>
          </w:tcPr>
          <w:p w14:paraId="7B6EC547" w14:textId="77777777" w:rsidR="006D53F7" w:rsidRPr="00B448B7" w:rsidRDefault="0007203B" w:rsidP="006D53F7">
            <w:pPr>
              <w:jc w:val="center"/>
              <w:rPr>
                <w:sz w:val="20"/>
                <w:szCs w:val="18"/>
              </w:rPr>
            </w:pPr>
            <w:r>
              <w:rPr>
                <w:sz w:val="18"/>
                <w:szCs w:val="18"/>
              </w:rPr>
              <w:t>Task deadline</w:t>
            </w:r>
          </w:p>
        </w:tc>
      </w:tr>
      <w:tr w:rsidR="0087632E" w14:paraId="4F44F1B6" w14:textId="77777777" w:rsidTr="00126DA2">
        <w:trPr>
          <w:jc w:val="center"/>
        </w:trPr>
        <w:tc>
          <w:tcPr>
            <w:tcW w:w="2466" w:type="dxa"/>
          </w:tcPr>
          <w:p w14:paraId="2233E313" w14:textId="77777777" w:rsidR="006D53F7" w:rsidRDefault="0007203B" w:rsidP="006D53F7">
            <w:pPr>
              <w:jc w:val="center"/>
              <w:rPr>
                <w:sz w:val="18"/>
                <w:szCs w:val="18"/>
              </w:rPr>
            </w:pPr>
            <w:r>
              <w:rPr>
                <w:sz w:val="18"/>
                <w:szCs w:val="18"/>
              </w:rPr>
              <w:t>Completion date</w:t>
            </w:r>
          </w:p>
        </w:tc>
        <w:tc>
          <w:tcPr>
            <w:tcW w:w="2466" w:type="dxa"/>
          </w:tcPr>
          <w:p w14:paraId="3B9B1416" w14:textId="77777777" w:rsidR="006D53F7" w:rsidRDefault="0007203B" w:rsidP="006D53F7">
            <w:pPr>
              <w:jc w:val="center"/>
              <w:rPr>
                <w:sz w:val="18"/>
                <w:szCs w:val="18"/>
              </w:rPr>
            </w:pPr>
            <w:r>
              <w:rPr>
                <w:sz w:val="18"/>
                <w:szCs w:val="18"/>
              </w:rPr>
              <w:t>DATE</w:t>
            </w:r>
          </w:p>
        </w:tc>
        <w:tc>
          <w:tcPr>
            <w:tcW w:w="2466" w:type="dxa"/>
          </w:tcPr>
          <w:p w14:paraId="475E7512" w14:textId="77777777" w:rsidR="006D53F7" w:rsidRDefault="006D53F7" w:rsidP="006D53F7">
            <w:pPr>
              <w:jc w:val="center"/>
            </w:pPr>
          </w:p>
        </w:tc>
        <w:tc>
          <w:tcPr>
            <w:tcW w:w="2466" w:type="dxa"/>
          </w:tcPr>
          <w:p w14:paraId="0DBE0EA8" w14:textId="77777777" w:rsidR="006D53F7" w:rsidRPr="00B448B7" w:rsidRDefault="0007203B" w:rsidP="006D53F7">
            <w:pPr>
              <w:jc w:val="center"/>
              <w:rPr>
                <w:sz w:val="20"/>
                <w:szCs w:val="18"/>
              </w:rPr>
            </w:pPr>
            <w:r>
              <w:rPr>
                <w:sz w:val="18"/>
                <w:szCs w:val="18"/>
              </w:rPr>
              <w:t>Actual finish date</w:t>
            </w:r>
          </w:p>
        </w:tc>
      </w:tr>
      <w:tr w:rsidR="0087632E" w14:paraId="5A06E958" w14:textId="77777777" w:rsidTr="00F72A8A">
        <w:trPr>
          <w:jc w:val="center"/>
        </w:trPr>
        <w:tc>
          <w:tcPr>
            <w:tcW w:w="2466" w:type="dxa"/>
          </w:tcPr>
          <w:p w14:paraId="22F9B32D" w14:textId="77777777" w:rsidR="006D53F7" w:rsidRDefault="0007203B" w:rsidP="006D53F7">
            <w:pPr>
              <w:jc w:val="center"/>
              <w:rPr>
                <w:sz w:val="18"/>
                <w:szCs w:val="18"/>
              </w:rPr>
            </w:pPr>
            <w:r>
              <w:rPr>
                <w:sz w:val="18"/>
                <w:szCs w:val="18"/>
              </w:rPr>
              <w:t>Days taken</w:t>
            </w:r>
          </w:p>
        </w:tc>
        <w:tc>
          <w:tcPr>
            <w:tcW w:w="2466" w:type="dxa"/>
          </w:tcPr>
          <w:p w14:paraId="605B99F1" w14:textId="77777777" w:rsidR="006D53F7" w:rsidRDefault="0007203B" w:rsidP="006D53F7">
            <w:pPr>
              <w:jc w:val="center"/>
              <w:rPr>
                <w:sz w:val="18"/>
                <w:szCs w:val="18"/>
              </w:rPr>
            </w:pPr>
            <w:r>
              <w:rPr>
                <w:sz w:val="18"/>
                <w:szCs w:val="18"/>
              </w:rPr>
              <w:t>INT</w:t>
            </w:r>
          </w:p>
        </w:tc>
        <w:tc>
          <w:tcPr>
            <w:tcW w:w="2466" w:type="dxa"/>
          </w:tcPr>
          <w:p w14:paraId="352D8F2A" w14:textId="77777777" w:rsidR="006D53F7" w:rsidRDefault="0007203B" w:rsidP="006D53F7">
            <w:pPr>
              <w:jc w:val="center"/>
            </w:pPr>
            <w:r>
              <w:rPr>
                <w:sz w:val="18"/>
                <w:szCs w:val="18"/>
              </w:rPr>
              <w:t>Derived</w:t>
            </w:r>
          </w:p>
        </w:tc>
        <w:tc>
          <w:tcPr>
            <w:tcW w:w="2466" w:type="dxa"/>
          </w:tcPr>
          <w:p w14:paraId="2FDA0537" w14:textId="77777777" w:rsidR="006D53F7" w:rsidRPr="00B448B7" w:rsidRDefault="0007203B" w:rsidP="006D53F7">
            <w:pPr>
              <w:jc w:val="center"/>
              <w:rPr>
                <w:sz w:val="20"/>
                <w:szCs w:val="18"/>
              </w:rPr>
            </w:pPr>
            <w:r>
              <w:rPr>
                <w:sz w:val="18"/>
                <w:szCs w:val="18"/>
              </w:rPr>
              <w:t>completion − due</w:t>
            </w:r>
          </w:p>
        </w:tc>
      </w:tr>
    </w:tbl>
    <w:p w14:paraId="5632B10E" w14:textId="77777777" w:rsidR="00E73D75" w:rsidRDefault="00E73D75">
      <w:pPr>
        <w:spacing w:after="200" w:line="276" w:lineRule="auto"/>
        <w:rPr>
          <w:rFonts w:eastAsiaTheme="minorEastAsia" w:cstheme="minorBidi"/>
          <w:szCs w:val="22"/>
        </w:rPr>
      </w:pPr>
    </w:p>
    <w:p w14:paraId="71BF48FD" w14:textId="77777777" w:rsidR="00E73D75" w:rsidRDefault="0007203B">
      <w:pPr>
        <w:keepNext/>
        <w:keepLines/>
        <w:spacing w:before="200" w:line="276" w:lineRule="auto"/>
        <w:outlineLvl w:val="1"/>
        <w:rPr>
          <w:rFonts w:asciiTheme="majorHAnsi" w:eastAsiaTheme="majorEastAsia" w:hAnsiTheme="majorHAnsi" w:cstheme="majorBidi"/>
          <w:b/>
          <w:bCs/>
          <w:color w:val="4F81BD" w:themeColor="accent1"/>
          <w:sz w:val="28"/>
          <w:szCs w:val="26"/>
        </w:rPr>
      </w:pPr>
      <w:r>
        <w:rPr>
          <w:rFonts w:asciiTheme="majorHAnsi" w:eastAsiaTheme="majorEastAsia" w:hAnsiTheme="majorHAnsi" w:cstheme="majorBidi"/>
          <w:b/>
          <w:bCs/>
          <w:color w:val="4F81BD" w:themeColor="accent1"/>
          <w:sz w:val="28"/>
          <w:szCs w:val="26"/>
        </w:rPr>
        <w:t xml:space="preserve">6.6 </w:t>
      </w:r>
      <w:r w:rsidR="00B448B7">
        <w:rPr>
          <w:rFonts w:asciiTheme="majorHAnsi" w:eastAsiaTheme="majorEastAsia" w:hAnsiTheme="majorHAnsi" w:cstheme="majorBidi"/>
          <w:b/>
          <w:bCs/>
          <w:color w:val="4F81BD" w:themeColor="accent1"/>
          <w:sz w:val="28"/>
          <w:szCs w:val="26"/>
        </w:rPr>
        <w:t xml:space="preserve">Bug </w:t>
      </w:r>
      <w:r>
        <w:rPr>
          <w:rFonts w:asciiTheme="majorHAnsi" w:eastAsiaTheme="majorEastAsia" w:hAnsiTheme="majorHAnsi" w:cstheme="majorBidi"/>
          <w:b/>
          <w:bCs/>
          <w:color w:val="4F81BD" w:themeColor="accent1"/>
          <w:sz w:val="28"/>
          <w:szCs w:val="26"/>
        </w:rPr>
        <w:t>Table</w:t>
      </w:r>
    </w:p>
    <w:tbl>
      <w:tblPr>
        <w:tblStyle w:val="TableGrid"/>
        <w:tblW w:w="0" w:type="auto"/>
        <w:jc w:val="center"/>
        <w:tblLook w:val="04A0" w:firstRow="1" w:lastRow="0" w:firstColumn="1" w:lastColumn="0" w:noHBand="0" w:noVBand="1"/>
      </w:tblPr>
      <w:tblGrid>
        <w:gridCol w:w="2466"/>
        <w:gridCol w:w="2466"/>
        <w:gridCol w:w="2466"/>
        <w:gridCol w:w="2466"/>
      </w:tblGrid>
      <w:tr w:rsidR="0087632E" w14:paraId="7A141F4B" w14:textId="77777777">
        <w:trPr>
          <w:jc w:val="center"/>
        </w:trPr>
        <w:tc>
          <w:tcPr>
            <w:tcW w:w="2466" w:type="dxa"/>
            <w:shd w:val="clear" w:color="auto" w:fill="D9EAF7"/>
            <w:vAlign w:val="center"/>
          </w:tcPr>
          <w:p w14:paraId="5260091F" w14:textId="77777777" w:rsidR="00E73D75" w:rsidRDefault="0007203B">
            <w:pPr>
              <w:jc w:val="center"/>
            </w:pPr>
            <w:r>
              <w:rPr>
                <w:b/>
                <w:sz w:val="20"/>
              </w:rPr>
              <w:t>Attribute</w:t>
            </w:r>
          </w:p>
        </w:tc>
        <w:tc>
          <w:tcPr>
            <w:tcW w:w="2466" w:type="dxa"/>
            <w:shd w:val="clear" w:color="auto" w:fill="D9EAF7"/>
            <w:vAlign w:val="center"/>
          </w:tcPr>
          <w:p w14:paraId="494AC3CD" w14:textId="77777777" w:rsidR="00E73D75" w:rsidRDefault="0007203B">
            <w:pPr>
              <w:jc w:val="center"/>
            </w:pPr>
            <w:r>
              <w:rPr>
                <w:b/>
                <w:sz w:val="20"/>
              </w:rPr>
              <w:t>Data Type</w:t>
            </w:r>
          </w:p>
        </w:tc>
        <w:tc>
          <w:tcPr>
            <w:tcW w:w="2466" w:type="dxa"/>
            <w:shd w:val="clear" w:color="auto" w:fill="D9EAF7"/>
            <w:vAlign w:val="center"/>
          </w:tcPr>
          <w:p w14:paraId="54466BA2" w14:textId="77777777" w:rsidR="00E73D75" w:rsidRDefault="0007203B">
            <w:pPr>
              <w:jc w:val="center"/>
            </w:pPr>
            <w:r>
              <w:rPr>
                <w:b/>
                <w:sz w:val="20"/>
              </w:rPr>
              <w:t>Constraint</w:t>
            </w:r>
          </w:p>
        </w:tc>
        <w:tc>
          <w:tcPr>
            <w:tcW w:w="2466" w:type="dxa"/>
            <w:shd w:val="clear" w:color="auto" w:fill="D9EAF7"/>
            <w:vAlign w:val="center"/>
          </w:tcPr>
          <w:p w14:paraId="2C9C0FBA" w14:textId="77777777" w:rsidR="00E73D75" w:rsidRDefault="0007203B">
            <w:pPr>
              <w:jc w:val="center"/>
            </w:pPr>
            <w:r>
              <w:rPr>
                <w:b/>
                <w:sz w:val="20"/>
              </w:rPr>
              <w:t>Description</w:t>
            </w:r>
          </w:p>
        </w:tc>
      </w:tr>
      <w:tr w:rsidR="0087632E" w14:paraId="7EAF2BAD" w14:textId="77777777" w:rsidTr="00CC5747">
        <w:trPr>
          <w:jc w:val="center"/>
        </w:trPr>
        <w:tc>
          <w:tcPr>
            <w:tcW w:w="2466" w:type="dxa"/>
          </w:tcPr>
          <w:p w14:paraId="71018072" w14:textId="77777777" w:rsidR="006D53F7" w:rsidRDefault="0007203B" w:rsidP="006D53F7">
            <w:pPr>
              <w:jc w:val="center"/>
            </w:pPr>
            <w:r>
              <w:rPr>
                <w:sz w:val="18"/>
                <w:szCs w:val="18"/>
              </w:rPr>
              <w:t>Bug id</w:t>
            </w:r>
          </w:p>
        </w:tc>
        <w:tc>
          <w:tcPr>
            <w:tcW w:w="2466" w:type="dxa"/>
          </w:tcPr>
          <w:p w14:paraId="61A98D86" w14:textId="77777777" w:rsidR="006D53F7" w:rsidRDefault="0007203B" w:rsidP="006D53F7">
            <w:pPr>
              <w:jc w:val="center"/>
            </w:pPr>
            <w:r>
              <w:rPr>
                <w:sz w:val="18"/>
                <w:szCs w:val="18"/>
              </w:rPr>
              <w:t>INT</w:t>
            </w:r>
          </w:p>
        </w:tc>
        <w:tc>
          <w:tcPr>
            <w:tcW w:w="2466" w:type="dxa"/>
          </w:tcPr>
          <w:p w14:paraId="40A72E1D" w14:textId="77777777" w:rsidR="006D53F7" w:rsidRDefault="0007203B" w:rsidP="006D53F7">
            <w:pPr>
              <w:jc w:val="center"/>
            </w:pPr>
            <w:r>
              <w:rPr>
                <w:sz w:val="18"/>
                <w:szCs w:val="18"/>
              </w:rPr>
              <w:t>PK</w:t>
            </w:r>
          </w:p>
        </w:tc>
        <w:tc>
          <w:tcPr>
            <w:tcW w:w="2466" w:type="dxa"/>
          </w:tcPr>
          <w:p w14:paraId="68A0DF9B" w14:textId="77777777" w:rsidR="006D53F7" w:rsidRPr="008D4493" w:rsidRDefault="0007203B" w:rsidP="006D53F7">
            <w:pPr>
              <w:jc w:val="center"/>
              <w:rPr>
                <w:sz w:val="20"/>
                <w:szCs w:val="20"/>
              </w:rPr>
            </w:pPr>
            <w:r>
              <w:rPr>
                <w:sz w:val="18"/>
                <w:szCs w:val="18"/>
              </w:rPr>
              <w:t>Bug identifier</w:t>
            </w:r>
          </w:p>
        </w:tc>
      </w:tr>
      <w:tr w:rsidR="0087632E" w14:paraId="19BBE7A0" w14:textId="77777777" w:rsidTr="00CC5747">
        <w:trPr>
          <w:jc w:val="center"/>
        </w:trPr>
        <w:tc>
          <w:tcPr>
            <w:tcW w:w="2466" w:type="dxa"/>
          </w:tcPr>
          <w:p w14:paraId="212B7B0B" w14:textId="77777777" w:rsidR="006D53F7" w:rsidRDefault="0007203B" w:rsidP="006D53F7">
            <w:pPr>
              <w:jc w:val="center"/>
            </w:pPr>
            <w:r>
              <w:rPr>
                <w:sz w:val="18"/>
                <w:szCs w:val="18"/>
              </w:rPr>
              <w:t>Task id</w:t>
            </w:r>
          </w:p>
        </w:tc>
        <w:tc>
          <w:tcPr>
            <w:tcW w:w="2466" w:type="dxa"/>
          </w:tcPr>
          <w:p w14:paraId="1C1C1DC1" w14:textId="77777777" w:rsidR="006D53F7" w:rsidRDefault="0007203B" w:rsidP="006D53F7">
            <w:pPr>
              <w:jc w:val="center"/>
            </w:pPr>
            <w:r>
              <w:rPr>
                <w:sz w:val="18"/>
                <w:szCs w:val="18"/>
              </w:rPr>
              <w:t>INT</w:t>
            </w:r>
          </w:p>
        </w:tc>
        <w:tc>
          <w:tcPr>
            <w:tcW w:w="2466" w:type="dxa"/>
          </w:tcPr>
          <w:p w14:paraId="7DAE36E6" w14:textId="77777777" w:rsidR="006D53F7" w:rsidRDefault="0007203B" w:rsidP="006D53F7">
            <w:pPr>
              <w:jc w:val="center"/>
            </w:pPr>
            <w:r>
              <w:rPr>
                <w:sz w:val="18"/>
                <w:szCs w:val="18"/>
              </w:rPr>
              <w:t>FK → Task</w:t>
            </w:r>
          </w:p>
        </w:tc>
        <w:tc>
          <w:tcPr>
            <w:tcW w:w="2466" w:type="dxa"/>
          </w:tcPr>
          <w:p w14:paraId="1F7D01D4" w14:textId="77777777" w:rsidR="006D53F7" w:rsidRPr="008D4493" w:rsidRDefault="0007203B" w:rsidP="006D53F7">
            <w:pPr>
              <w:jc w:val="center"/>
              <w:rPr>
                <w:sz w:val="20"/>
                <w:szCs w:val="20"/>
              </w:rPr>
            </w:pPr>
            <w:r>
              <w:rPr>
                <w:sz w:val="18"/>
                <w:szCs w:val="18"/>
              </w:rPr>
              <w:t>Linked task</w:t>
            </w:r>
          </w:p>
        </w:tc>
      </w:tr>
      <w:tr w:rsidR="0087632E" w14:paraId="2B586203" w14:textId="77777777" w:rsidTr="00CC5747">
        <w:trPr>
          <w:jc w:val="center"/>
        </w:trPr>
        <w:tc>
          <w:tcPr>
            <w:tcW w:w="2466" w:type="dxa"/>
          </w:tcPr>
          <w:p w14:paraId="58B1B526" w14:textId="77777777" w:rsidR="006D53F7" w:rsidRDefault="0007203B" w:rsidP="006D53F7">
            <w:pPr>
              <w:jc w:val="center"/>
            </w:pPr>
            <w:r>
              <w:rPr>
                <w:sz w:val="18"/>
                <w:szCs w:val="18"/>
              </w:rPr>
              <w:t>Reported by</w:t>
            </w:r>
          </w:p>
        </w:tc>
        <w:tc>
          <w:tcPr>
            <w:tcW w:w="2466" w:type="dxa"/>
          </w:tcPr>
          <w:p w14:paraId="347F4C58" w14:textId="77777777" w:rsidR="006D53F7" w:rsidRDefault="0007203B" w:rsidP="006D53F7">
            <w:pPr>
              <w:jc w:val="center"/>
            </w:pPr>
            <w:r>
              <w:rPr>
                <w:sz w:val="18"/>
                <w:szCs w:val="18"/>
              </w:rPr>
              <w:t>INT</w:t>
            </w:r>
          </w:p>
        </w:tc>
        <w:tc>
          <w:tcPr>
            <w:tcW w:w="2466" w:type="dxa"/>
          </w:tcPr>
          <w:p w14:paraId="12A0A822" w14:textId="77777777" w:rsidR="006D53F7" w:rsidRDefault="0007203B" w:rsidP="006D53F7">
            <w:pPr>
              <w:jc w:val="center"/>
            </w:pPr>
            <w:r>
              <w:rPr>
                <w:sz w:val="18"/>
                <w:szCs w:val="18"/>
              </w:rPr>
              <w:t>FK → Employee</w:t>
            </w:r>
          </w:p>
        </w:tc>
        <w:tc>
          <w:tcPr>
            <w:tcW w:w="2466" w:type="dxa"/>
          </w:tcPr>
          <w:p w14:paraId="385EE3DD" w14:textId="77777777" w:rsidR="006D53F7" w:rsidRPr="008D4493" w:rsidRDefault="0007203B" w:rsidP="006D53F7">
            <w:pPr>
              <w:jc w:val="center"/>
              <w:rPr>
                <w:sz w:val="20"/>
                <w:szCs w:val="20"/>
              </w:rPr>
            </w:pPr>
            <w:r>
              <w:rPr>
                <w:sz w:val="18"/>
                <w:szCs w:val="18"/>
              </w:rPr>
              <w:t>Reporter employee</w:t>
            </w:r>
          </w:p>
        </w:tc>
      </w:tr>
      <w:tr w:rsidR="0087632E" w14:paraId="763B6CC8" w14:textId="77777777" w:rsidTr="00CC5747">
        <w:trPr>
          <w:jc w:val="center"/>
        </w:trPr>
        <w:tc>
          <w:tcPr>
            <w:tcW w:w="2466" w:type="dxa"/>
          </w:tcPr>
          <w:p w14:paraId="78B4E6ED" w14:textId="77777777" w:rsidR="006D53F7" w:rsidRDefault="0007203B" w:rsidP="006D53F7">
            <w:pPr>
              <w:jc w:val="center"/>
            </w:pPr>
            <w:r>
              <w:rPr>
                <w:sz w:val="18"/>
                <w:szCs w:val="18"/>
              </w:rPr>
              <w:t>Assigned to</w:t>
            </w:r>
          </w:p>
        </w:tc>
        <w:tc>
          <w:tcPr>
            <w:tcW w:w="2466" w:type="dxa"/>
          </w:tcPr>
          <w:p w14:paraId="4F0C0A22" w14:textId="77777777" w:rsidR="006D53F7" w:rsidRDefault="0007203B" w:rsidP="006D53F7">
            <w:pPr>
              <w:jc w:val="center"/>
            </w:pPr>
            <w:r>
              <w:rPr>
                <w:sz w:val="18"/>
                <w:szCs w:val="18"/>
              </w:rPr>
              <w:t>INT</w:t>
            </w:r>
          </w:p>
        </w:tc>
        <w:tc>
          <w:tcPr>
            <w:tcW w:w="2466" w:type="dxa"/>
          </w:tcPr>
          <w:p w14:paraId="1BED93E5" w14:textId="77777777" w:rsidR="006D53F7" w:rsidRDefault="0007203B" w:rsidP="006D53F7">
            <w:pPr>
              <w:jc w:val="center"/>
            </w:pPr>
            <w:r>
              <w:rPr>
                <w:sz w:val="18"/>
                <w:szCs w:val="18"/>
              </w:rPr>
              <w:t>FK → Employee</w:t>
            </w:r>
          </w:p>
        </w:tc>
        <w:tc>
          <w:tcPr>
            <w:tcW w:w="2466" w:type="dxa"/>
          </w:tcPr>
          <w:p w14:paraId="044F6DFE" w14:textId="77777777" w:rsidR="006D53F7" w:rsidRPr="008D4493" w:rsidRDefault="0007203B" w:rsidP="006D53F7">
            <w:pPr>
              <w:jc w:val="center"/>
              <w:rPr>
                <w:sz w:val="20"/>
                <w:szCs w:val="20"/>
              </w:rPr>
            </w:pPr>
            <w:r>
              <w:rPr>
                <w:sz w:val="18"/>
                <w:szCs w:val="18"/>
              </w:rPr>
              <w:t>Fixing employee</w:t>
            </w:r>
          </w:p>
        </w:tc>
      </w:tr>
      <w:tr w:rsidR="0087632E" w14:paraId="3A69C0BC" w14:textId="77777777" w:rsidTr="00CC5747">
        <w:trPr>
          <w:jc w:val="center"/>
        </w:trPr>
        <w:tc>
          <w:tcPr>
            <w:tcW w:w="2466" w:type="dxa"/>
          </w:tcPr>
          <w:p w14:paraId="60C927BF" w14:textId="77777777" w:rsidR="006D53F7" w:rsidRDefault="0007203B" w:rsidP="006D53F7">
            <w:pPr>
              <w:jc w:val="center"/>
            </w:pPr>
            <w:r>
              <w:rPr>
                <w:sz w:val="18"/>
                <w:szCs w:val="18"/>
              </w:rPr>
              <w:t>Title</w:t>
            </w:r>
          </w:p>
        </w:tc>
        <w:tc>
          <w:tcPr>
            <w:tcW w:w="2466" w:type="dxa"/>
          </w:tcPr>
          <w:p w14:paraId="2006A43A" w14:textId="77777777" w:rsidR="006D53F7" w:rsidRDefault="0007203B" w:rsidP="006D53F7">
            <w:pPr>
              <w:jc w:val="center"/>
            </w:pPr>
            <w:r>
              <w:rPr>
                <w:sz w:val="18"/>
                <w:szCs w:val="18"/>
              </w:rPr>
              <w:t>VARCHAR(200)</w:t>
            </w:r>
          </w:p>
        </w:tc>
        <w:tc>
          <w:tcPr>
            <w:tcW w:w="2466" w:type="dxa"/>
          </w:tcPr>
          <w:p w14:paraId="39D716BE" w14:textId="77777777" w:rsidR="006D53F7" w:rsidRDefault="0007203B" w:rsidP="006D53F7">
            <w:pPr>
              <w:jc w:val="center"/>
            </w:pPr>
            <w:r>
              <w:rPr>
                <w:sz w:val="18"/>
                <w:szCs w:val="18"/>
              </w:rPr>
              <w:t>NOT NULL</w:t>
            </w:r>
          </w:p>
        </w:tc>
        <w:tc>
          <w:tcPr>
            <w:tcW w:w="2466" w:type="dxa"/>
          </w:tcPr>
          <w:p w14:paraId="0B90506B" w14:textId="77777777" w:rsidR="006D53F7" w:rsidRPr="008D4493" w:rsidRDefault="0007203B" w:rsidP="006D53F7">
            <w:pPr>
              <w:jc w:val="center"/>
              <w:rPr>
                <w:sz w:val="20"/>
                <w:szCs w:val="20"/>
              </w:rPr>
            </w:pPr>
            <w:r>
              <w:rPr>
                <w:sz w:val="18"/>
                <w:szCs w:val="18"/>
              </w:rPr>
              <w:t>Bug title</w:t>
            </w:r>
          </w:p>
        </w:tc>
      </w:tr>
      <w:tr w:rsidR="0087632E" w14:paraId="4AF2FCE7" w14:textId="77777777" w:rsidTr="00CC5747">
        <w:trPr>
          <w:jc w:val="center"/>
        </w:trPr>
        <w:tc>
          <w:tcPr>
            <w:tcW w:w="2466" w:type="dxa"/>
          </w:tcPr>
          <w:p w14:paraId="0613B80E" w14:textId="77777777" w:rsidR="006D53F7" w:rsidRDefault="0007203B" w:rsidP="006D53F7">
            <w:pPr>
              <w:jc w:val="center"/>
            </w:pPr>
            <w:r>
              <w:rPr>
                <w:sz w:val="18"/>
                <w:szCs w:val="18"/>
              </w:rPr>
              <w:t>Severity</w:t>
            </w:r>
          </w:p>
        </w:tc>
        <w:tc>
          <w:tcPr>
            <w:tcW w:w="2466" w:type="dxa"/>
          </w:tcPr>
          <w:p w14:paraId="3D8896B3" w14:textId="77777777" w:rsidR="006D53F7" w:rsidRDefault="0007203B" w:rsidP="006D53F7">
            <w:pPr>
              <w:jc w:val="center"/>
            </w:pPr>
            <w:r>
              <w:rPr>
                <w:sz w:val="18"/>
                <w:szCs w:val="18"/>
              </w:rPr>
              <w:t>VARCHAR(20)</w:t>
            </w:r>
          </w:p>
        </w:tc>
        <w:tc>
          <w:tcPr>
            <w:tcW w:w="2466" w:type="dxa"/>
          </w:tcPr>
          <w:p w14:paraId="3C0A31E9" w14:textId="77777777" w:rsidR="006D53F7" w:rsidRDefault="006D53F7" w:rsidP="006D53F7">
            <w:pPr>
              <w:jc w:val="center"/>
            </w:pPr>
          </w:p>
        </w:tc>
        <w:tc>
          <w:tcPr>
            <w:tcW w:w="2466" w:type="dxa"/>
          </w:tcPr>
          <w:p w14:paraId="6E298C29" w14:textId="77777777" w:rsidR="006D53F7" w:rsidRPr="008D4493" w:rsidRDefault="0007203B" w:rsidP="006D53F7">
            <w:pPr>
              <w:jc w:val="center"/>
              <w:rPr>
                <w:sz w:val="20"/>
                <w:szCs w:val="20"/>
              </w:rPr>
            </w:pPr>
            <w:r>
              <w:rPr>
                <w:sz w:val="18"/>
                <w:szCs w:val="18"/>
              </w:rPr>
              <w:t>Low/Medium/High/Critical</w:t>
            </w:r>
          </w:p>
        </w:tc>
      </w:tr>
      <w:tr w:rsidR="0087632E" w14:paraId="7D6289C1" w14:textId="77777777" w:rsidTr="00CC5747">
        <w:trPr>
          <w:jc w:val="center"/>
        </w:trPr>
        <w:tc>
          <w:tcPr>
            <w:tcW w:w="2466" w:type="dxa"/>
          </w:tcPr>
          <w:p w14:paraId="66DCF512" w14:textId="77777777" w:rsidR="006D53F7" w:rsidRDefault="0007203B" w:rsidP="006D53F7">
            <w:pPr>
              <w:jc w:val="center"/>
            </w:pPr>
            <w:r>
              <w:rPr>
                <w:sz w:val="18"/>
                <w:szCs w:val="18"/>
              </w:rPr>
              <w:t>Status</w:t>
            </w:r>
          </w:p>
        </w:tc>
        <w:tc>
          <w:tcPr>
            <w:tcW w:w="2466" w:type="dxa"/>
          </w:tcPr>
          <w:p w14:paraId="45B2947F" w14:textId="77777777" w:rsidR="006D53F7" w:rsidRDefault="0007203B" w:rsidP="006D53F7">
            <w:pPr>
              <w:jc w:val="center"/>
            </w:pPr>
            <w:r>
              <w:rPr>
                <w:sz w:val="18"/>
                <w:szCs w:val="18"/>
              </w:rPr>
              <w:t>VARCHAR(20)</w:t>
            </w:r>
          </w:p>
        </w:tc>
        <w:tc>
          <w:tcPr>
            <w:tcW w:w="2466" w:type="dxa"/>
          </w:tcPr>
          <w:p w14:paraId="6EF7A79F" w14:textId="77777777" w:rsidR="006D53F7" w:rsidRDefault="006D53F7" w:rsidP="006D53F7">
            <w:pPr>
              <w:jc w:val="center"/>
            </w:pPr>
          </w:p>
        </w:tc>
        <w:tc>
          <w:tcPr>
            <w:tcW w:w="2466" w:type="dxa"/>
          </w:tcPr>
          <w:p w14:paraId="2DE676A6" w14:textId="77777777" w:rsidR="006D53F7" w:rsidRPr="008D4493" w:rsidRDefault="0007203B" w:rsidP="006D53F7">
            <w:pPr>
              <w:jc w:val="center"/>
              <w:rPr>
                <w:sz w:val="20"/>
                <w:szCs w:val="20"/>
              </w:rPr>
            </w:pPr>
            <w:r>
              <w:rPr>
                <w:sz w:val="18"/>
                <w:szCs w:val="18"/>
              </w:rPr>
              <w:t>Open/In Progress/Resolved/Closed</w:t>
            </w:r>
          </w:p>
        </w:tc>
      </w:tr>
      <w:tr w:rsidR="0087632E" w14:paraId="616A6DB3" w14:textId="77777777" w:rsidTr="00CC5747">
        <w:trPr>
          <w:jc w:val="center"/>
        </w:trPr>
        <w:tc>
          <w:tcPr>
            <w:tcW w:w="2466" w:type="dxa"/>
          </w:tcPr>
          <w:p w14:paraId="484BADF2" w14:textId="77777777" w:rsidR="006D53F7" w:rsidRDefault="0007203B" w:rsidP="006D53F7">
            <w:pPr>
              <w:jc w:val="center"/>
              <w:rPr>
                <w:sz w:val="18"/>
                <w:szCs w:val="18"/>
              </w:rPr>
            </w:pPr>
            <w:r>
              <w:rPr>
                <w:sz w:val="18"/>
                <w:szCs w:val="18"/>
              </w:rPr>
              <w:t>Reported date</w:t>
            </w:r>
          </w:p>
        </w:tc>
        <w:tc>
          <w:tcPr>
            <w:tcW w:w="2466" w:type="dxa"/>
          </w:tcPr>
          <w:p w14:paraId="1A5CE812" w14:textId="77777777" w:rsidR="006D53F7" w:rsidRDefault="0007203B" w:rsidP="006D53F7">
            <w:pPr>
              <w:jc w:val="center"/>
              <w:rPr>
                <w:sz w:val="18"/>
                <w:szCs w:val="18"/>
              </w:rPr>
            </w:pPr>
            <w:r>
              <w:rPr>
                <w:sz w:val="18"/>
                <w:szCs w:val="18"/>
              </w:rPr>
              <w:t>DATE</w:t>
            </w:r>
          </w:p>
        </w:tc>
        <w:tc>
          <w:tcPr>
            <w:tcW w:w="2466" w:type="dxa"/>
          </w:tcPr>
          <w:p w14:paraId="793FB521" w14:textId="77777777" w:rsidR="006D53F7" w:rsidRDefault="006D53F7" w:rsidP="006D53F7">
            <w:pPr>
              <w:jc w:val="center"/>
            </w:pPr>
          </w:p>
        </w:tc>
        <w:tc>
          <w:tcPr>
            <w:tcW w:w="2466" w:type="dxa"/>
          </w:tcPr>
          <w:p w14:paraId="1C14B4D7" w14:textId="77777777" w:rsidR="006D53F7" w:rsidRPr="008D4493" w:rsidRDefault="0007203B" w:rsidP="006D53F7">
            <w:pPr>
              <w:jc w:val="center"/>
              <w:rPr>
                <w:sz w:val="20"/>
                <w:szCs w:val="20"/>
              </w:rPr>
            </w:pPr>
            <w:r>
              <w:rPr>
                <w:sz w:val="18"/>
                <w:szCs w:val="18"/>
              </w:rPr>
              <w:t>Date reported</w:t>
            </w:r>
          </w:p>
        </w:tc>
      </w:tr>
      <w:tr w:rsidR="0087632E" w14:paraId="3C141E56" w14:textId="77777777" w:rsidTr="00CC5747">
        <w:trPr>
          <w:jc w:val="center"/>
        </w:trPr>
        <w:tc>
          <w:tcPr>
            <w:tcW w:w="2466" w:type="dxa"/>
          </w:tcPr>
          <w:p w14:paraId="4AFF64D0" w14:textId="77777777" w:rsidR="006D53F7" w:rsidRDefault="0007203B" w:rsidP="006D53F7">
            <w:pPr>
              <w:jc w:val="center"/>
              <w:rPr>
                <w:sz w:val="18"/>
                <w:szCs w:val="18"/>
              </w:rPr>
            </w:pPr>
            <w:r>
              <w:rPr>
                <w:sz w:val="18"/>
                <w:szCs w:val="18"/>
              </w:rPr>
              <w:t>Resolved date</w:t>
            </w:r>
          </w:p>
        </w:tc>
        <w:tc>
          <w:tcPr>
            <w:tcW w:w="2466" w:type="dxa"/>
          </w:tcPr>
          <w:p w14:paraId="42CB51E9" w14:textId="77777777" w:rsidR="006D53F7" w:rsidRDefault="0007203B" w:rsidP="006D53F7">
            <w:pPr>
              <w:jc w:val="center"/>
              <w:rPr>
                <w:sz w:val="18"/>
                <w:szCs w:val="18"/>
              </w:rPr>
            </w:pPr>
            <w:r>
              <w:rPr>
                <w:sz w:val="18"/>
                <w:szCs w:val="18"/>
              </w:rPr>
              <w:t>DATE</w:t>
            </w:r>
          </w:p>
        </w:tc>
        <w:tc>
          <w:tcPr>
            <w:tcW w:w="2466" w:type="dxa"/>
          </w:tcPr>
          <w:p w14:paraId="0D122307" w14:textId="77777777" w:rsidR="006D53F7" w:rsidRDefault="006D53F7" w:rsidP="006D53F7">
            <w:pPr>
              <w:jc w:val="center"/>
            </w:pPr>
          </w:p>
        </w:tc>
        <w:tc>
          <w:tcPr>
            <w:tcW w:w="2466" w:type="dxa"/>
          </w:tcPr>
          <w:p w14:paraId="0BD66CAF" w14:textId="77777777" w:rsidR="006D53F7" w:rsidRPr="008D4493" w:rsidRDefault="0007203B" w:rsidP="006D53F7">
            <w:pPr>
              <w:jc w:val="center"/>
              <w:rPr>
                <w:sz w:val="20"/>
                <w:szCs w:val="20"/>
              </w:rPr>
            </w:pPr>
            <w:r>
              <w:rPr>
                <w:sz w:val="18"/>
                <w:szCs w:val="18"/>
              </w:rPr>
              <w:t>Date resolved</w:t>
            </w:r>
          </w:p>
        </w:tc>
      </w:tr>
      <w:tr w:rsidR="0087632E" w14:paraId="696EF633" w14:textId="77777777" w:rsidTr="00CC5747">
        <w:trPr>
          <w:jc w:val="center"/>
        </w:trPr>
        <w:tc>
          <w:tcPr>
            <w:tcW w:w="2466" w:type="dxa"/>
          </w:tcPr>
          <w:p w14:paraId="6ADC9BE3" w14:textId="77777777" w:rsidR="006D53F7" w:rsidRDefault="0007203B" w:rsidP="006D53F7">
            <w:pPr>
              <w:jc w:val="center"/>
              <w:rPr>
                <w:sz w:val="18"/>
                <w:szCs w:val="18"/>
              </w:rPr>
            </w:pPr>
            <w:r>
              <w:rPr>
                <w:sz w:val="18"/>
                <w:szCs w:val="18"/>
              </w:rPr>
              <w:t>Resolution time</w:t>
            </w:r>
          </w:p>
        </w:tc>
        <w:tc>
          <w:tcPr>
            <w:tcW w:w="2466" w:type="dxa"/>
          </w:tcPr>
          <w:p w14:paraId="2C553AB8" w14:textId="77777777" w:rsidR="006D53F7" w:rsidRDefault="0007203B" w:rsidP="006D53F7">
            <w:pPr>
              <w:jc w:val="center"/>
              <w:rPr>
                <w:sz w:val="18"/>
                <w:szCs w:val="18"/>
              </w:rPr>
            </w:pPr>
            <w:r>
              <w:rPr>
                <w:sz w:val="18"/>
                <w:szCs w:val="18"/>
              </w:rPr>
              <w:t>INT</w:t>
            </w:r>
          </w:p>
        </w:tc>
        <w:tc>
          <w:tcPr>
            <w:tcW w:w="2466" w:type="dxa"/>
          </w:tcPr>
          <w:p w14:paraId="5CBA6402" w14:textId="77777777" w:rsidR="006D53F7" w:rsidRDefault="0007203B" w:rsidP="006D53F7">
            <w:pPr>
              <w:jc w:val="center"/>
            </w:pPr>
            <w:r>
              <w:rPr>
                <w:sz w:val="18"/>
                <w:szCs w:val="18"/>
              </w:rPr>
              <w:t>Derived</w:t>
            </w:r>
          </w:p>
        </w:tc>
        <w:tc>
          <w:tcPr>
            <w:tcW w:w="2466" w:type="dxa"/>
          </w:tcPr>
          <w:p w14:paraId="759B7F48" w14:textId="77777777" w:rsidR="006D53F7" w:rsidRPr="008D4493" w:rsidRDefault="0007203B" w:rsidP="006D53F7">
            <w:pPr>
              <w:jc w:val="center"/>
              <w:rPr>
                <w:sz w:val="20"/>
                <w:szCs w:val="20"/>
              </w:rPr>
            </w:pPr>
            <w:r>
              <w:rPr>
                <w:sz w:val="18"/>
                <w:szCs w:val="18"/>
              </w:rPr>
              <w:t>resolved − reported (days)</w:t>
            </w:r>
          </w:p>
        </w:tc>
      </w:tr>
    </w:tbl>
    <w:p w14:paraId="60E7E4E8" w14:textId="77777777" w:rsidR="00E73D75" w:rsidRDefault="00E73D75">
      <w:pPr>
        <w:spacing w:after="200" w:line="276" w:lineRule="auto"/>
        <w:rPr>
          <w:rFonts w:eastAsiaTheme="minorEastAsia" w:cstheme="minorBidi"/>
          <w:szCs w:val="22"/>
        </w:rPr>
      </w:pPr>
    </w:p>
    <w:p w14:paraId="3B458514" w14:textId="77777777" w:rsidR="00E73D75" w:rsidRDefault="0007203B">
      <w:pPr>
        <w:keepNext/>
        <w:keepLines/>
        <w:spacing w:before="200" w:line="276" w:lineRule="auto"/>
        <w:outlineLvl w:val="1"/>
        <w:rPr>
          <w:rFonts w:asciiTheme="majorHAnsi" w:eastAsiaTheme="majorEastAsia" w:hAnsiTheme="majorHAnsi" w:cstheme="majorBidi"/>
          <w:b/>
          <w:bCs/>
          <w:color w:val="4F81BD" w:themeColor="accent1"/>
          <w:sz w:val="28"/>
          <w:szCs w:val="26"/>
        </w:rPr>
      </w:pPr>
      <w:r>
        <w:rPr>
          <w:rFonts w:asciiTheme="majorHAnsi" w:eastAsiaTheme="majorEastAsia" w:hAnsiTheme="majorHAnsi" w:cstheme="majorBidi"/>
          <w:b/>
          <w:bCs/>
          <w:color w:val="4F81BD" w:themeColor="accent1"/>
          <w:sz w:val="28"/>
          <w:szCs w:val="26"/>
        </w:rPr>
        <w:t>6.7 Keys and Constraints</w:t>
      </w:r>
    </w:p>
    <w:tbl>
      <w:tblPr>
        <w:tblStyle w:val="TableGrid"/>
        <w:tblW w:w="0" w:type="auto"/>
        <w:jc w:val="center"/>
        <w:tblLook w:val="04A0" w:firstRow="1" w:lastRow="0" w:firstColumn="1" w:lastColumn="0" w:noHBand="0" w:noVBand="1"/>
      </w:tblPr>
      <w:tblGrid>
        <w:gridCol w:w="4932"/>
        <w:gridCol w:w="4932"/>
      </w:tblGrid>
      <w:tr w:rsidR="0087632E" w14:paraId="05A8F1A9" w14:textId="77777777">
        <w:trPr>
          <w:jc w:val="center"/>
        </w:trPr>
        <w:tc>
          <w:tcPr>
            <w:tcW w:w="4932" w:type="dxa"/>
            <w:shd w:val="clear" w:color="auto" w:fill="D9EAF7"/>
            <w:vAlign w:val="center"/>
          </w:tcPr>
          <w:p w14:paraId="750F2036" w14:textId="77777777" w:rsidR="00E73D75" w:rsidRDefault="0007203B">
            <w:pPr>
              <w:jc w:val="center"/>
            </w:pPr>
            <w:r>
              <w:rPr>
                <w:b/>
                <w:sz w:val="20"/>
              </w:rPr>
              <w:t>Constraint Type</w:t>
            </w:r>
          </w:p>
        </w:tc>
        <w:tc>
          <w:tcPr>
            <w:tcW w:w="4932" w:type="dxa"/>
            <w:shd w:val="clear" w:color="auto" w:fill="D9EAF7"/>
            <w:vAlign w:val="center"/>
          </w:tcPr>
          <w:p w14:paraId="6053B08D" w14:textId="77777777" w:rsidR="00E73D75" w:rsidRDefault="0007203B">
            <w:pPr>
              <w:jc w:val="center"/>
            </w:pPr>
            <w:r>
              <w:rPr>
                <w:b/>
                <w:sz w:val="20"/>
              </w:rPr>
              <w:t>Applied To / Purpose</w:t>
            </w:r>
          </w:p>
        </w:tc>
      </w:tr>
      <w:tr w:rsidR="0087632E" w14:paraId="0C1B17B3" w14:textId="77777777">
        <w:trPr>
          <w:jc w:val="center"/>
        </w:trPr>
        <w:tc>
          <w:tcPr>
            <w:tcW w:w="4932" w:type="dxa"/>
            <w:vAlign w:val="center"/>
          </w:tcPr>
          <w:p w14:paraId="3D4B8B1B" w14:textId="77777777" w:rsidR="008D4493" w:rsidRDefault="0007203B">
            <w:pPr>
              <w:jc w:val="center"/>
            </w:pPr>
            <w:r>
              <w:rPr>
                <w:sz w:val="19"/>
              </w:rPr>
              <w:t>Primary Key</w:t>
            </w:r>
          </w:p>
        </w:tc>
        <w:tc>
          <w:tcPr>
            <w:tcW w:w="493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32E" w14:paraId="0A89E4C2" w14:textId="77777777">
              <w:trPr>
                <w:tblCellSpacing w:w="15" w:type="dxa"/>
              </w:trPr>
              <w:tc>
                <w:tcPr>
                  <w:tcW w:w="0" w:type="auto"/>
                  <w:vAlign w:val="center"/>
                  <w:hideMark/>
                </w:tcPr>
                <w:p w14:paraId="162452D1" w14:textId="77777777" w:rsidR="008D4493" w:rsidRPr="008D4493" w:rsidRDefault="008D4493" w:rsidP="008D4493">
                  <w:pPr>
                    <w:jc w:val="center"/>
                    <w:rPr>
                      <w:rFonts w:eastAsiaTheme="minorEastAsia" w:cstheme="minorBidi"/>
                      <w:sz w:val="20"/>
                      <w:szCs w:val="18"/>
                      <w:lang w:val="en-IN"/>
                    </w:rPr>
                  </w:pPr>
                </w:p>
              </w:tc>
            </w:tr>
          </w:tbl>
          <w:p w14:paraId="6719AF3B" w14:textId="77777777" w:rsidR="008D4493" w:rsidRPr="008D4493" w:rsidRDefault="008D4493" w:rsidP="008D4493">
            <w:pPr>
              <w:jc w:val="center"/>
              <w:rPr>
                <w:vanish/>
                <w:sz w:val="20"/>
                <w:szCs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6"/>
            </w:tblGrid>
            <w:tr w:rsidR="0087632E" w14:paraId="26C10A67" w14:textId="77777777">
              <w:trPr>
                <w:tblCellSpacing w:w="15" w:type="dxa"/>
              </w:trPr>
              <w:tc>
                <w:tcPr>
                  <w:tcW w:w="0" w:type="auto"/>
                  <w:vAlign w:val="center"/>
                  <w:hideMark/>
                </w:tcPr>
                <w:p w14:paraId="5F645295" w14:textId="77777777" w:rsidR="008D4493" w:rsidRPr="008D4493" w:rsidRDefault="0007203B" w:rsidP="008D4493">
                  <w:pPr>
                    <w:jc w:val="center"/>
                    <w:rPr>
                      <w:rFonts w:eastAsiaTheme="minorEastAsia" w:cstheme="minorBidi"/>
                      <w:sz w:val="20"/>
                      <w:szCs w:val="18"/>
                      <w:lang w:val="en-IN"/>
                    </w:rPr>
                  </w:pPr>
                  <w:r w:rsidRPr="008D4493">
                    <w:rPr>
                      <w:rFonts w:eastAsiaTheme="minorEastAsia" w:cstheme="minorBidi"/>
                      <w:sz w:val="20"/>
                      <w:szCs w:val="18"/>
                      <w:lang w:val="en-IN"/>
                    </w:rPr>
                    <w:t>Project</w:t>
                  </w:r>
                  <w:r>
                    <w:rPr>
                      <w:rFonts w:eastAsiaTheme="minorEastAsia" w:cstheme="minorBidi"/>
                      <w:sz w:val="20"/>
                      <w:szCs w:val="18"/>
                      <w:lang w:val="en-IN"/>
                    </w:rPr>
                    <w:t xml:space="preserve"> </w:t>
                  </w:r>
                  <w:r w:rsidRPr="008D4493">
                    <w:rPr>
                      <w:rFonts w:eastAsiaTheme="minorEastAsia" w:cstheme="minorBidi"/>
                      <w:sz w:val="20"/>
                      <w:szCs w:val="18"/>
                      <w:lang w:val="en-IN"/>
                    </w:rPr>
                    <w:t>ID, Employee</w:t>
                  </w:r>
                  <w:r>
                    <w:rPr>
                      <w:rFonts w:eastAsiaTheme="minorEastAsia" w:cstheme="minorBidi"/>
                      <w:sz w:val="20"/>
                      <w:szCs w:val="18"/>
                      <w:lang w:val="en-IN"/>
                    </w:rPr>
                    <w:t xml:space="preserve"> </w:t>
                  </w:r>
                  <w:r w:rsidRPr="008D4493">
                    <w:rPr>
                      <w:rFonts w:eastAsiaTheme="minorEastAsia" w:cstheme="minorBidi"/>
                      <w:sz w:val="20"/>
                      <w:szCs w:val="18"/>
                      <w:lang w:val="en-IN"/>
                    </w:rPr>
                    <w:t>ID, Team</w:t>
                  </w:r>
                  <w:r>
                    <w:rPr>
                      <w:rFonts w:eastAsiaTheme="minorEastAsia" w:cstheme="minorBidi"/>
                      <w:sz w:val="20"/>
                      <w:szCs w:val="18"/>
                      <w:lang w:val="en-IN"/>
                    </w:rPr>
                    <w:t xml:space="preserve"> </w:t>
                  </w:r>
                  <w:r w:rsidRPr="008D4493">
                    <w:rPr>
                      <w:rFonts w:eastAsiaTheme="minorEastAsia" w:cstheme="minorBidi"/>
                      <w:sz w:val="20"/>
                      <w:szCs w:val="18"/>
                      <w:lang w:val="en-IN"/>
                    </w:rPr>
                    <w:t>ID, Sprint</w:t>
                  </w:r>
                  <w:r>
                    <w:rPr>
                      <w:rFonts w:eastAsiaTheme="minorEastAsia" w:cstheme="minorBidi"/>
                      <w:sz w:val="20"/>
                      <w:szCs w:val="18"/>
                      <w:lang w:val="en-IN"/>
                    </w:rPr>
                    <w:t xml:space="preserve"> </w:t>
                  </w:r>
                  <w:r w:rsidRPr="008D4493">
                    <w:rPr>
                      <w:rFonts w:eastAsiaTheme="minorEastAsia" w:cstheme="minorBidi"/>
                      <w:sz w:val="20"/>
                      <w:szCs w:val="18"/>
                      <w:lang w:val="en-IN"/>
                    </w:rPr>
                    <w:t>ID, Task</w:t>
                  </w:r>
                  <w:r>
                    <w:rPr>
                      <w:rFonts w:eastAsiaTheme="minorEastAsia" w:cstheme="minorBidi"/>
                      <w:sz w:val="20"/>
                      <w:szCs w:val="18"/>
                      <w:lang w:val="en-IN"/>
                    </w:rPr>
                    <w:t xml:space="preserve"> </w:t>
                  </w:r>
                  <w:r w:rsidRPr="008D4493">
                    <w:rPr>
                      <w:rFonts w:eastAsiaTheme="minorEastAsia" w:cstheme="minorBidi"/>
                      <w:sz w:val="20"/>
                      <w:szCs w:val="18"/>
                      <w:lang w:val="en-IN"/>
                    </w:rPr>
                    <w:t>ID, Bug</w:t>
                  </w:r>
                  <w:r>
                    <w:rPr>
                      <w:rFonts w:eastAsiaTheme="minorEastAsia" w:cstheme="minorBidi"/>
                      <w:sz w:val="20"/>
                      <w:szCs w:val="18"/>
                      <w:lang w:val="en-IN"/>
                    </w:rPr>
                    <w:t xml:space="preserve"> </w:t>
                  </w:r>
                  <w:r w:rsidRPr="008D4493">
                    <w:rPr>
                      <w:rFonts w:eastAsiaTheme="minorEastAsia" w:cstheme="minorBidi"/>
                      <w:sz w:val="20"/>
                      <w:szCs w:val="18"/>
                      <w:lang w:val="en-IN"/>
                    </w:rPr>
                    <w:t>ID, and composite key (Team</w:t>
                  </w:r>
                  <w:r>
                    <w:rPr>
                      <w:rFonts w:eastAsiaTheme="minorEastAsia" w:cstheme="minorBidi"/>
                      <w:sz w:val="20"/>
                      <w:szCs w:val="18"/>
                      <w:lang w:val="en-IN"/>
                    </w:rPr>
                    <w:t xml:space="preserve"> </w:t>
                  </w:r>
                  <w:r w:rsidRPr="008D4493">
                    <w:rPr>
                      <w:rFonts w:eastAsiaTheme="minorEastAsia" w:cstheme="minorBidi"/>
                      <w:sz w:val="20"/>
                      <w:szCs w:val="18"/>
                      <w:lang w:val="en-IN"/>
                    </w:rPr>
                    <w:t>ID, Employee</w:t>
                  </w:r>
                  <w:r>
                    <w:rPr>
                      <w:rFonts w:eastAsiaTheme="minorEastAsia" w:cstheme="minorBidi"/>
                      <w:sz w:val="20"/>
                      <w:szCs w:val="18"/>
                      <w:lang w:val="en-IN"/>
                    </w:rPr>
                    <w:t xml:space="preserve"> </w:t>
                  </w:r>
                  <w:r w:rsidRPr="008D4493">
                    <w:rPr>
                      <w:rFonts w:eastAsiaTheme="minorEastAsia" w:cstheme="minorBidi"/>
                      <w:sz w:val="20"/>
                      <w:szCs w:val="18"/>
                      <w:lang w:val="en-IN"/>
                    </w:rPr>
                    <w:t>ID) in Team</w:t>
                  </w:r>
                  <w:r>
                    <w:rPr>
                      <w:rFonts w:eastAsiaTheme="minorEastAsia" w:cstheme="minorBidi"/>
                      <w:sz w:val="20"/>
                      <w:szCs w:val="18"/>
                      <w:lang w:val="en-IN"/>
                    </w:rPr>
                    <w:t xml:space="preserve"> </w:t>
                  </w:r>
                  <w:r w:rsidRPr="008D4493">
                    <w:rPr>
                      <w:rFonts w:eastAsiaTheme="minorEastAsia" w:cstheme="minorBidi"/>
                      <w:sz w:val="20"/>
                      <w:szCs w:val="18"/>
                      <w:lang w:val="en-IN"/>
                    </w:rPr>
                    <w:t>Member.</w:t>
                  </w:r>
                </w:p>
              </w:tc>
            </w:tr>
          </w:tbl>
          <w:p w14:paraId="56B8D6F3" w14:textId="77777777" w:rsidR="008D4493" w:rsidRPr="008D4493" w:rsidRDefault="008D4493">
            <w:pPr>
              <w:jc w:val="center"/>
              <w:rPr>
                <w:sz w:val="20"/>
                <w:szCs w:val="18"/>
              </w:rPr>
            </w:pPr>
          </w:p>
        </w:tc>
      </w:tr>
      <w:tr w:rsidR="0087632E" w14:paraId="0D263B24" w14:textId="77777777">
        <w:trPr>
          <w:jc w:val="center"/>
        </w:trPr>
        <w:tc>
          <w:tcPr>
            <w:tcW w:w="4932" w:type="dxa"/>
            <w:vAlign w:val="center"/>
          </w:tcPr>
          <w:p w14:paraId="0668E554" w14:textId="77777777" w:rsidR="008D4493" w:rsidRDefault="0007203B">
            <w:pPr>
              <w:jc w:val="center"/>
            </w:pPr>
            <w:r>
              <w:rPr>
                <w:sz w:val="19"/>
              </w:rPr>
              <w:t>Foreign Key</w:t>
            </w:r>
          </w:p>
        </w:tc>
        <w:tc>
          <w:tcPr>
            <w:tcW w:w="493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32E" w14:paraId="08EFF096" w14:textId="77777777">
              <w:trPr>
                <w:tblCellSpacing w:w="15" w:type="dxa"/>
              </w:trPr>
              <w:tc>
                <w:tcPr>
                  <w:tcW w:w="0" w:type="auto"/>
                  <w:vAlign w:val="center"/>
                  <w:hideMark/>
                </w:tcPr>
                <w:p w14:paraId="01327CF2" w14:textId="77777777" w:rsidR="008D4493" w:rsidRPr="008D4493" w:rsidRDefault="008D4493" w:rsidP="008D4493">
                  <w:pPr>
                    <w:jc w:val="center"/>
                    <w:rPr>
                      <w:rFonts w:eastAsiaTheme="minorEastAsia" w:cstheme="minorBidi"/>
                      <w:sz w:val="20"/>
                      <w:szCs w:val="18"/>
                      <w:lang w:val="en-IN"/>
                    </w:rPr>
                  </w:pPr>
                </w:p>
              </w:tc>
            </w:tr>
          </w:tbl>
          <w:p w14:paraId="77ED6575" w14:textId="77777777" w:rsidR="008D4493" w:rsidRPr="008D4493" w:rsidRDefault="008D4493" w:rsidP="008D4493">
            <w:pPr>
              <w:jc w:val="center"/>
              <w:rPr>
                <w:vanish/>
                <w:sz w:val="20"/>
                <w:szCs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6"/>
            </w:tblGrid>
            <w:tr w:rsidR="0087632E" w14:paraId="46D605D8" w14:textId="77777777">
              <w:trPr>
                <w:tblCellSpacing w:w="15" w:type="dxa"/>
              </w:trPr>
              <w:tc>
                <w:tcPr>
                  <w:tcW w:w="0" w:type="auto"/>
                  <w:vAlign w:val="center"/>
                  <w:hideMark/>
                </w:tcPr>
                <w:p w14:paraId="695A4355" w14:textId="77777777" w:rsidR="008D4493" w:rsidRPr="008D4493" w:rsidRDefault="0007203B" w:rsidP="008D4493">
                  <w:pPr>
                    <w:jc w:val="center"/>
                    <w:rPr>
                      <w:rFonts w:eastAsiaTheme="minorEastAsia" w:cstheme="minorBidi"/>
                      <w:sz w:val="20"/>
                      <w:szCs w:val="18"/>
                      <w:lang w:val="en-IN"/>
                    </w:rPr>
                  </w:pPr>
                  <w:r w:rsidRPr="008D4493">
                    <w:rPr>
                      <w:rFonts w:eastAsiaTheme="minorEastAsia" w:cstheme="minorBidi"/>
                      <w:sz w:val="20"/>
                      <w:szCs w:val="18"/>
                      <w:lang w:val="en-IN"/>
                    </w:rPr>
                    <w:t>Project.</w:t>
                  </w:r>
                  <w:r>
                    <w:rPr>
                      <w:rFonts w:eastAsiaTheme="minorEastAsia" w:cstheme="minorBidi"/>
                      <w:sz w:val="20"/>
                      <w:szCs w:val="18"/>
                      <w:lang w:val="en-IN"/>
                    </w:rPr>
                    <w:t xml:space="preserve"> </w:t>
                  </w:r>
                  <w:r w:rsidRPr="008D4493">
                    <w:rPr>
                      <w:rFonts w:eastAsiaTheme="minorEastAsia" w:cstheme="minorBidi"/>
                      <w:sz w:val="20"/>
                      <w:szCs w:val="18"/>
                      <w:lang w:val="en-IN"/>
                    </w:rPr>
                    <w:t>Manager</w:t>
                  </w:r>
                  <w:r>
                    <w:rPr>
                      <w:rFonts w:eastAsiaTheme="minorEastAsia" w:cstheme="minorBidi"/>
                      <w:sz w:val="20"/>
                      <w:szCs w:val="18"/>
                      <w:lang w:val="en-IN"/>
                    </w:rPr>
                    <w:t xml:space="preserve"> </w:t>
                  </w:r>
                  <w:r w:rsidRPr="008D4493">
                    <w:rPr>
                      <w:rFonts w:eastAsiaTheme="minorEastAsia" w:cstheme="minorBidi"/>
                      <w:sz w:val="20"/>
                      <w:szCs w:val="18"/>
                      <w:lang w:val="en-IN"/>
                    </w:rPr>
                    <w:t>ID → Employee</w:t>
                  </w:r>
                  <w:r>
                    <w:rPr>
                      <w:rFonts w:eastAsiaTheme="minorEastAsia" w:cstheme="minorBidi"/>
                      <w:sz w:val="20"/>
                      <w:szCs w:val="18"/>
                      <w:lang w:val="en-IN"/>
                    </w:rPr>
                    <w:t xml:space="preserve"> .</w:t>
                  </w:r>
                  <w:r w:rsidRPr="008D4493">
                    <w:rPr>
                      <w:rFonts w:eastAsiaTheme="minorEastAsia" w:cstheme="minorBidi"/>
                      <w:sz w:val="20"/>
                      <w:szCs w:val="18"/>
                      <w:lang w:val="en-IN"/>
                    </w:rPr>
                    <w:t>Employee</w:t>
                  </w:r>
                  <w:r>
                    <w:rPr>
                      <w:rFonts w:eastAsiaTheme="minorEastAsia" w:cstheme="minorBidi"/>
                      <w:sz w:val="20"/>
                      <w:szCs w:val="18"/>
                      <w:lang w:val="en-IN"/>
                    </w:rPr>
                    <w:t xml:space="preserve"> </w:t>
                  </w:r>
                  <w:r w:rsidRPr="008D4493">
                    <w:rPr>
                      <w:rFonts w:eastAsiaTheme="minorEastAsia" w:cstheme="minorBidi"/>
                      <w:sz w:val="20"/>
                      <w:szCs w:val="18"/>
                      <w:lang w:val="en-IN"/>
                    </w:rPr>
                    <w:t>ID; Team.</w:t>
                  </w:r>
                  <w:r>
                    <w:rPr>
                      <w:rFonts w:eastAsiaTheme="minorEastAsia" w:cstheme="minorBidi"/>
                      <w:sz w:val="20"/>
                      <w:szCs w:val="18"/>
                      <w:lang w:val="en-IN"/>
                    </w:rPr>
                    <w:t xml:space="preserve"> </w:t>
                  </w:r>
                  <w:r w:rsidRPr="008D4493">
                    <w:rPr>
                      <w:rFonts w:eastAsiaTheme="minorEastAsia" w:cstheme="minorBidi"/>
                      <w:sz w:val="20"/>
                      <w:szCs w:val="18"/>
                      <w:lang w:val="en-IN"/>
                    </w:rPr>
                    <w:t>Project</w:t>
                  </w:r>
                  <w:r>
                    <w:rPr>
                      <w:rFonts w:eastAsiaTheme="minorEastAsia" w:cstheme="minorBidi"/>
                      <w:sz w:val="20"/>
                      <w:szCs w:val="18"/>
                      <w:lang w:val="en-IN"/>
                    </w:rPr>
                    <w:t xml:space="preserve"> </w:t>
                  </w:r>
                  <w:r w:rsidRPr="008D4493">
                    <w:rPr>
                      <w:rFonts w:eastAsiaTheme="minorEastAsia" w:cstheme="minorBidi"/>
                      <w:sz w:val="20"/>
                      <w:szCs w:val="18"/>
                      <w:lang w:val="en-IN"/>
                    </w:rPr>
                    <w:t>ID → Project.</w:t>
                  </w:r>
                  <w:r>
                    <w:rPr>
                      <w:rFonts w:eastAsiaTheme="minorEastAsia" w:cstheme="minorBidi"/>
                      <w:sz w:val="20"/>
                      <w:szCs w:val="18"/>
                      <w:lang w:val="en-IN"/>
                    </w:rPr>
                    <w:t xml:space="preserve"> </w:t>
                  </w:r>
                  <w:r w:rsidRPr="008D4493">
                    <w:rPr>
                      <w:rFonts w:eastAsiaTheme="minorEastAsia" w:cstheme="minorBidi"/>
                      <w:sz w:val="20"/>
                      <w:szCs w:val="18"/>
                      <w:lang w:val="en-IN"/>
                    </w:rPr>
                    <w:t>Project</w:t>
                  </w:r>
                  <w:r>
                    <w:rPr>
                      <w:rFonts w:eastAsiaTheme="minorEastAsia" w:cstheme="minorBidi"/>
                      <w:sz w:val="20"/>
                      <w:szCs w:val="18"/>
                      <w:lang w:val="en-IN"/>
                    </w:rPr>
                    <w:t xml:space="preserve"> </w:t>
                  </w:r>
                  <w:r w:rsidRPr="008D4493">
                    <w:rPr>
                      <w:rFonts w:eastAsiaTheme="minorEastAsia" w:cstheme="minorBidi"/>
                      <w:sz w:val="20"/>
                      <w:szCs w:val="18"/>
                      <w:lang w:val="en-IN"/>
                    </w:rPr>
                    <w:t>ID; Team.</w:t>
                  </w:r>
                  <w:r>
                    <w:rPr>
                      <w:rFonts w:eastAsiaTheme="minorEastAsia" w:cstheme="minorBidi"/>
                      <w:szCs w:val="22"/>
                    </w:rPr>
                    <w:t xml:space="preserve"> </w:t>
                  </w:r>
                  <w:r w:rsidRPr="008D4493">
                    <w:rPr>
                      <w:rFonts w:eastAsiaTheme="minorEastAsia" w:cstheme="minorBidi"/>
                      <w:sz w:val="20"/>
                      <w:szCs w:val="18"/>
                      <w:lang w:val="en-IN"/>
                    </w:rPr>
                    <w:t>Lead</w:t>
                  </w:r>
                  <w:r>
                    <w:rPr>
                      <w:rFonts w:eastAsiaTheme="minorEastAsia" w:cstheme="minorBidi"/>
                      <w:sz w:val="20"/>
                      <w:szCs w:val="18"/>
                      <w:lang w:val="en-IN"/>
                    </w:rPr>
                    <w:t xml:space="preserve"> </w:t>
                  </w:r>
                  <w:r w:rsidRPr="008D4493">
                    <w:rPr>
                      <w:rFonts w:eastAsiaTheme="minorEastAsia" w:cstheme="minorBidi"/>
                      <w:sz w:val="20"/>
                      <w:szCs w:val="18"/>
                      <w:lang w:val="en-IN"/>
                    </w:rPr>
                    <w:t>ID → Employee.</w:t>
                  </w:r>
                  <w:r>
                    <w:rPr>
                      <w:rFonts w:eastAsiaTheme="minorEastAsia" w:cstheme="minorBidi"/>
                      <w:sz w:val="20"/>
                      <w:szCs w:val="18"/>
                      <w:lang w:val="en-IN"/>
                    </w:rPr>
                    <w:t xml:space="preserve"> </w:t>
                  </w:r>
                  <w:r w:rsidRPr="008D4493">
                    <w:rPr>
                      <w:rFonts w:eastAsiaTheme="minorEastAsia" w:cstheme="minorBidi"/>
                      <w:sz w:val="20"/>
                      <w:szCs w:val="18"/>
                      <w:lang w:val="en-IN"/>
                    </w:rPr>
                    <w:t>Employee</w:t>
                  </w:r>
                  <w:r>
                    <w:rPr>
                      <w:rFonts w:eastAsiaTheme="minorEastAsia" w:cstheme="minorBidi"/>
                      <w:sz w:val="20"/>
                      <w:szCs w:val="18"/>
                      <w:lang w:val="en-IN"/>
                    </w:rPr>
                    <w:t xml:space="preserve"> </w:t>
                  </w:r>
                  <w:r w:rsidRPr="008D4493">
                    <w:rPr>
                      <w:rFonts w:eastAsiaTheme="minorEastAsia" w:cstheme="minorBidi"/>
                      <w:sz w:val="20"/>
                      <w:szCs w:val="18"/>
                      <w:lang w:val="en-IN"/>
                    </w:rPr>
                    <w:t>ID; Team</w:t>
                  </w:r>
                  <w:r>
                    <w:rPr>
                      <w:rFonts w:eastAsiaTheme="minorEastAsia" w:cstheme="minorBidi"/>
                      <w:sz w:val="20"/>
                      <w:szCs w:val="18"/>
                      <w:lang w:val="en-IN"/>
                    </w:rPr>
                    <w:t xml:space="preserve"> </w:t>
                  </w:r>
                  <w:r w:rsidRPr="008D4493">
                    <w:rPr>
                      <w:rFonts w:eastAsiaTheme="minorEastAsia" w:cstheme="minorBidi"/>
                      <w:sz w:val="20"/>
                      <w:szCs w:val="18"/>
                      <w:lang w:val="en-IN"/>
                    </w:rPr>
                    <w:t>Member.</w:t>
                  </w:r>
                  <w:r>
                    <w:rPr>
                      <w:rFonts w:eastAsiaTheme="minorEastAsia" w:cstheme="minorBidi"/>
                      <w:sz w:val="20"/>
                      <w:szCs w:val="18"/>
                      <w:lang w:val="en-IN"/>
                    </w:rPr>
                    <w:t xml:space="preserve"> </w:t>
                  </w:r>
                  <w:r w:rsidRPr="008D4493">
                    <w:rPr>
                      <w:rFonts w:eastAsiaTheme="minorEastAsia" w:cstheme="minorBidi"/>
                      <w:sz w:val="20"/>
                      <w:szCs w:val="18"/>
                      <w:lang w:val="en-IN"/>
                    </w:rPr>
                    <w:t>Team</w:t>
                  </w:r>
                  <w:r>
                    <w:rPr>
                      <w:rFonts w:eastAsiaTheme="minorEastAsia" w:cstheme="minorBidi"/>
                      <w:sz w:val="20"/>
                      <w:szCs w:val="18"/>
                      <w:lang w:val="en-IN"/>
                    </w:rPr>
                    <w:t xml:space="preserve"> </w:t>
                  </w:r>
                  <w:r w:rsidRPr="008D4493">
                    <w:rPr>
                      <w:rFonts w:eastAsiaTheme="minorEastAsia" w:cstheme="minorBidi"/>
                      <w:sz w:val="20"/>
                      <w:szCs w:val="18"/>
                      <w:lang w:val="en-IN"/>
                    </w:rPr>
                    <w:t>ID → Team.</w:t>
                  </w:r>
                  <w:r>
                    <w:rPr>
                      <w:rFonts w:eastAsiaTheme="minorEastAsia" w:cstheme="minorBidi"/>
                      <w:sz w:val="20"/>
                      <w:szCs w:val="18"/>
                      <w:lang w:val="en-IN"/>
                    </w:rPr>
                    <w:t xml:space="preserve"> </w:t>
                  </w:r>
                  <w:r w:rsidRPr="008D4493">
                    <w:rPr>
                      <w:rFonts w:eastAsiaTheme="minorEastAsia" w:cstheme="minorBidi"/>
                      <w:sz w:val="20"/>
                      <w:szCs w:val="18"/>
                      <w:lang w:val="en-IN"/>
                    </w:rPr>
                    <w:t>Team</w:t>
                  </w:r>
                  <w:r>
                    <w:rPr>
                      <w:rFonts w:eastAsiaTheme="minorEastAsia" w:cstheme="minorBidi"/>
                      <w:sz w:val="20"/>
                      <w:szCs w:val="18"/>
                      <w:lang w:val="en-IN"/>
                    </w:rPr>
                    <w:t xml:space="preserve"> </w:t>
                  </w:r>
                  <w:r w:rsidRPr="008D4493">
                    <w:rPr>
                      <w:rFonts w:eastAsiaTheme="minorEastAsia" w:cstheme="minorBidi"/>
                      <w:sz w:val="20"/>
                      <w:szCs w:val="18"/>
                      <w:lang w:val="en-IN"/>
                    </w:rPr>
                    <w:t>ID; Team</w:t>
                  </w:r>
                  <w:r>
                    <w:rPr>
                      <w:rFonts w:eastAsiaTheme="minorEastAsia" w:cstheme="minorBidi"/>
                      <w:sz w:val="20"/>
                      <w:szCs w:val="18"/>
                      <w:lang w:val="en-IN"/>
                    </w:rPr>
                    <w:t xml:space="preserve"> </w:t>
                  </w:r>
                  <w:r w:rsidRPr="008D4493">
                    <w:rPr>
                      <w:rFonts w:eastAsiaTheme="minorEastAsia" w:cstheme="minorBidi"/>
                      <w:sz w:val="20"/>
                      <w:szCs w:val="18"/>
                      <w:lang w:val="en-IN"/>
                    </w:rPr>
                    <w:t>Member.</w:t>
                  </w:r>
                  <w:r>
                    <w:rPr>
                      <w:rFonts w:eastAsiaTheme="minorEastAsia" w:cstheme="minorBidi"/>
                      <w:sz w:val="20"/>
                      <w:szCs w:val="18"/>
                      <w:lang w:val="en-IN"/>
                    </w:rPr>
                    <w:t xml:space="preserve"> </w:t>
                  </w:r>
                  <w:r w:rsidRPr="008D4493">
                    <w:rPr>
                      <w:rFonts w:eastAsiaTheme="minorEastAsia" w:cstheme="minorBidi"/>
                      <w:sz w:val="20"/>
                      <w:szCs w:val="18"/>
                      <w:lang w:val="en-IN"/>
                    </w:rPr>
                    <w:t>Employee</w:t>
                  </w:r>
                  <w:r>
                    <w:rPr>
                      <w:rFonts w:eastAsiaTheme="minorEastAsia" w:cstheme="minorBidi"/>
                      <w:sz w:val="20"/>
                      <w:szCs w:val="18"/>
                      <w:lang w:val="en-IN"/>
                    </w:rPr>
                    <w:t xml:space="preserve"> </w:t>
                  </w:r>
                  <w:r w:rsidRPr="008D4493">
                    <w:rPr>
                      <w:rFonts w:eastAsiaTheme="minorEastAsia" w:cstheme="minorBidi"/>
                      <w:sz w:val="20"/>
                      <w:szCs w:val="18"/>
                      <w:lang w:val="en-IN"/>
                    </w:rPr>
                    <w:t>ID → Employee</w:t>
                  </w:r>
                  <w:r>
                    <w:rPr>
                      <w:rFonts w:eastAsiaTheme="minorEastAsia" w:cstheme="minorBidi"/>
                      <w:sz w:val="20"/>
                      <w:szCs w:val="18"/>
                      <w:lang w:val="en-IN"/>
                    </w:rPr>
                    <w:t xml:space="preserve"> </w:t>
                  </w:r>
                  <w:r w:rsidRPr="008D4493">
                    <w:rPr>
                      <w:rFonts w:eastAsiaTheme="minorEastAsia" w:cstheme="minorBidi"/>
                      <w:sz w:val="20"/>
                      <w:szCs w:val="18"/>
                      <w:lang w:val="en-IN"/>
                    </w:rPr>
                    <w:t>.Employee</w:t>
                  </w:r>
                  <w:r>
                    <w:rPr>
                      <w:rFonts w:eastAsiaTheme="minorEastAsia" w:cstheme="minorBidi"/>
                      <w:sz w:val="20"/>
                      <w:szCs w:val="18"/>
                      <w:lang w:val="en-IN"/>
                    </w:rPr>
                    <w:t xml:space="preserve"> </w:t>
                  </w:r>
                  <w:r w:rsidRPr="008D4493">
                    <w:rPr>
                      <w:rFonts w:eastAsiaTheme="minorEastAsia" w:cstheme="minorBidi"/>
                      <w:sz w:val="20"/>
                      <w:szCs w:val="18"/>
                      <w:lang w:val="en-IN"/>
                    </w:rPr>
                    <w:t>ID; Sprint.</w:t>
                  </w:r>
                  <w:r>
                    <w:rPr>
                      <w:rFonts w:eastAsiaTheme="minorEastAsia" w:cstheme="minorBidi"/>
                      <w:sz w:val="20"/>
                      <w:szCs w:val="18"/>
                      <w:lang w:val="en-IN"/>
                    </w:rPr>
                    <w:t xml:space="preserve"> </w:t>
                  </w:r>
                  <w:r w:rsidRPr="008D4493">
                    <w:rPr>
                      <w:rFonts w:eastAsiaTheme="minorEastAsia" w:cstheme="minorBidi"/>
                      <w:sz w:val="20"/>
                      <w:szCs w:val="18"/>
                      <w:lang w:val="en-IN"/>
                    </w:rPr>
                    <w:t>Project</w:t>
                  </w:r>
                  <w:r>
                    <w:rPr>
                      <w:rFonts w:eastAsiaTheme="minorEastAsia" w:cstheme="minorBidi"/>
                      <w:sz w:val="20"/>
                      <w:szCs w:val="18"/>
                      <w:lang w:val="en-IN"/>
                    </w:rPr>
                    <w:t xml:space="preserve"> </w:t>
                  </w:r>
                  <w:r w:rsidRPr="008D4493">
                    <w:rPr>
                      <w:rFonts w:eastAsiaTheme="minorEastAsia" w:cstheme="minorBidi"/>
                      <w:sz w:val="20"/>
                      <w:szCs w:val="18"/>
                      <w:lang w:val="en-IN"/>
                    </w:rPr>
                    <w:t>ID → Project.</w:t>
                  </w:r>
                  <w:r>
                    <w:rPr>
                      <w:rFonts w:eastAsiaTheme="minorEastAsia" w:cstheme="minorBidi"/>
                      <w:sz w:val="20"/>
                      <w:szCs w:val="18"/>
                      <w:lang w:val="en-IN"/>
                    </w:rPr>
                    <w:t xml:space="preserve"> </w:t>
                  </w:r>
                  <w:r w:rsidRPr="008D4493">
                    <w:rPr>
                      <w:rFonts w:eastAsiaTheme="minorEastAsia" w:cstheme="minorBidi"/>
                      <w:sz w:val="20"/>
                      <w:szCs w:val="18"/>
                      <w:lang w:val="en-IN"/>
                    </w:rPr>
                    <w:t>Project</w:t>
                  </w:r>
                  <w:r>
                    <w:rPr>
                      <w:rFonts w:eastAsiaTheme="minorEastAsia" w:cstheme="minorBidi"/>
                      <w:sz w:val="20"/>
                      <w:szCs w:val="18"/>
                      <w:lang w:val="en-IN"/>
                    </w:rPr>
                    <w:t xml:space="preserve"> </w:t>
                  </w:r>
                  <w:r w:rsidRPr="008D4493">
                    <w:rPr>
                      <w:rFonts w:eastAsiaTheme="minorEastAsia" w:cstheme="minorBidi"/>
                      <w:sz w:val="20"/>
                      <w:szCs w:val="18"/>
                      <w:lang w:val="en-IN"/>
                    </w:rPr>
                    <w:t>ID; Task.</w:t>
                  </w:r>
                  <w:r>
                    <w:rPr>
                      <w:rFonts w:eastAsiaTheme="minorEastAsia" w:cstheme="minorBidi"/>
                      <w:sz w:val="20"/>
                      <w:szCs w:val="18"/>
                      <w:lang w:val="en-IN"/>
                    </w:rPr>
                    <w:t xml:space="preserve"> S</w:t>
                  </w:r>
                  <w:r w:rsidRPr="008D4493">
                    <w:rPr>
                      <w:rFonts w:eastAsiaTheme="minorEastAsia" w:cstheme="minorBidi"/>
                      <w:sz w:val="20"/>
                      <w:szCs w:val="18"/>
                      <w:lang w:val="en-IN"/>
                    </w:rPr>
                    <w:t>print</w:t>
                  </w:r>
                  <w:r>
                    <w:rPr>
                      <w:rFonts w:eastAsiaTheme="minorEastAsia" w:cstheme="minorBidi"/>
                      <w:sz w:val="20"/>
                      <w:szCs w:val="18"/>
                      <w:lang w:val="en-IN"/>
                    </w:rPr>
                    <w:t xml:space="preserve"> </w:t>
                  </w:r>
                  <w:r w:rsidRPr="008D4493">
                    <w:rPr>
                      <w:rFonts w:eastAsiaTheme="minorEastAsia" w:cstheme="minorBidi"/>
                      <w:sz w:val="20"/>
                      <w:szCs w:val="18"/>
                      <w:lang w:val="en-IN"/>
                    </w:rPr>
                    <w:t>ID → Sprint.</w:t>
                  </w:r>
                  <w:r>
                    <w:rPr>
                      <w:rFonts w:eastAsiaTheme="minorEastAsia" w:cstheme="minorBidi"/>
                      <w:sz w:val="20"/>
                      <w:szCs w:val="18"/>
                      <w:lang w:val="en-IN"/>
                    </w:rPr>
                    <w:t xml:space="preserve"> </w:t>
                  </w:r>
                  <w:r w:rsidRPr="008D4493">
                    <w:rPr>
                      <w:rFonts w:eastAsiaTheme="minorEastAsia" w:cstheme="minorBidi"/>
                      <w:sz w:val="20"/>
                      <w:szCs w:val="18"/>
                      <w:lang w:val="en-IN"/>
                    </w:rPr>
                    <w:t>Sprint</w:t>
                  </w:r>
                  <w:r>
                    <w:rPr>
                      <w:rFonts w:eastAsiaTheme="minorEastAsia" w:cstheme="minorBidi"/>
                      <w:sz w:val="20"/>
                      <w:szCs w:val="18"/>
                      <w:lang w:val="en-IN"/>
                    </w:rPr>
                    <w:t xml:space="preserve"> </w:t>
                  </w:r>
                  <w:r w:rsidRPr="008D4493">
                    <w:rPr>
                      <w:rFonts w:eastAsiaTheme="minorEastAsia" w:cstheme="minorBidi"/>
                      <w:sz w:val="20"/>
                      <w:szCs w:val="18"/>
                      <w:lang w:val="en-IN"/>
                    </w:rPr>
                    <w:t>ID; Task</w:t>
                  </w:r>
                  <w:r>
                    <w:rPr>
                      <w:rFonts w:eastAsiaTheme="minorEastAsia" w:cstheme="minorBidi"/>
                      <w:sz w:val="20"/>
                      <w:szCs w:val="18"/>
                      <w:lang w:val="en-IN"/>
                    </w:rPr>
                    <w:t xml:space="preserve"> </w:t>
                  </w:r>
                  <w:r w:rsidRPr="008D4493">
                    <w:rPr>
                      <w:rFonts w:eastAsiaTheme="minorEastAsia" w:cstheme="minorBidi"/>
                      <w:sz w:val="20"/>
                      <w:szCs w:val="18"/>
                      <w:lang w:val="en-IN"/>
                    </w:rPr>
                    <w:t>.Assigned</w:t>
                  </w:r>
                  <w:r>
                    <w:rPr>
                      <w:rFonts w:eastAsiaTheme="minorEastAsia" w:cstheme="minorBidi"/>
                      <w:sz w:val="20"/>
                      <w:szCs w:val="18"/>
                      <w:lang w:val="en-IN"/>
                    </w:rPr>
                    <w:t xml:space="preserve"> </w:t>
                  </w:r>
                  <w:r w:rsidRPr="008D4493">
                    <w:rPr>
                      <w:rFonts w:eastAsiaTheme="minorEastAsia" w:cstheme="minorBidi"/>
                      <w:sz w:val="20"/>
                      <w:szCs w:val="18"/>
                      <w:lang w:val="en-IN"/>
                    </w:rPr>
                    <w:t>To → Employee.</w:t>
                  </w:r>
                  <w:r>
                    <w:rPr>
                      <w:rFonts w:eastAsiaTheme="minorEastAsia" w:cstheme="minorBidi"/>
                      <w:sz w:val="20"/>
                      <w:szCs w:val="18"/>
                      <w:lang w:val="en-IN"/>
                    </w:rPr>
                    <w:t xml:space="preserve"> </w:t>
                  </w:r>
                  <w:r w:rsidRPr="008D4493">
                    <w:rPr>
                      <w:rFonts w:eastAsiaTheme="minorEastAsia" w:cstheme="minorBidi"/>
                      <w:sz w:val="20"/>
                      <w:szCs w:val="18"/>
                      <w:lang w:val="en-IN"/>
                    </w:rPr>
                    <w:t>Employee</w:t>
                  </w:r>
                  <w:r>
                    <w:rPr>
                      <w:rFonts w:eastAsiaTheme="minorEastAsia" w:cstheme="minorBidi"/>
                      <w:sz w:val="20"/>
                      <w:szCs w:val="18"/>
                      <w:lang w:val="en-IN"/>
                    </w:rPr>
                    <w:t xml:space="preserve"> </w:t>
                  </w:r>
                  <w:r w:rsidRPr="008D4493">
                    <w:rPr>
                      <w:rFonts w:eastAsiaTheme="minorEastAsia" w:cstheme="minorBidi"/>
                      <w:sz w:val="20"/>
                      <w:szCs w:val="18"/>
                      <w:lang w:val="en-IN"/>
                    </w:rPr>
                    <w:t>ID; Bug.</w:t>
                  </w:r>
                  <w:r>
                    <w:rPr>
                      <w:rFonts w:eastAsiaTheme="minorEastAsia" w:cstheme="minorBidi"/>
                      <w:sz w:val="20"/>
                      <w:szCs w:val="18"/>
                      <w:lang w:val="en-IN"/>
                    </w:rPr>
                    <w:t xml:space="preserve"> </w:t>
                  </w:r>
                  <w:r w:rsidRPr="008D4493">
                    <w:rPr>
                      <w:rFonts w:eastAsiaTheme="minorEastAsia" w:cstheme="minorBidi"/>
                      <w:sz w:val="20"/>
                      <w:szCs w:val="18"/>
                      <w:lang w:val="en-IN"/>
                    </w:rPr>
                    <w:t>Task</w:t>
                  </w:r>
                  <w:r>
                    <w:rPr>
                      <w:rFonts w:eastAsiaTheme="minorEastAsia" w:cstheme="minorBidi"/>
                      <w:sz w:val="20"/>
                      <w:szCs w:val="18"/>
                      <w:lang w:val="en-IN"/>
                    </w:rPr>
                    <w:t xml:space="preserve"> </w:t>
                  </w:r>
                  <w:r w:rsidRPr="008D4493">
                    <w:rPr>
                      <w:rFonts w:eastAsiaTheme="minorEastAsia" w:cstheme="minorBidi"/>
                      <w:sz w:val="20"/>
                      <w:szCs w:val="18"/>
                      <w:lang w:val="en-IN"/>
                    </w:rPr>
                    <w:t>ID → Task.</w:t>
                  </w:r>
                  <w:r>
                    <w:rPr>
                      <w:rFonts w:eastAsiaTheme="minorEastAsia" w:cstheme="minorBidi"/>
                      <w:sz w:val="20"/>
                      <w:szCs w:val="18"/>
                      <w:lang w:val="en-IN"/>
                    </w:rPr>
                    <w:t xml:space="preserve"> </w:t>
                  </w:r>
                  <w:r w:rsidRPr="008D4493">
                    <w:rPr>
                      <w:rFonts w:eastAsiaTheme="minorEastAsia" w:cstheme="minorBidi"/>
                      <w:sz w:val="20"/>
                      <w:szCs w:val="18"/>
                      <w:lang w:val="en-IN"/>
                    </w:rPr>
                    <w:t>Task</w:t>
                  </w:r>
                  <w:r>
                    <w:rPr>
                      <w:rFonts w:eastAsiaTheme="minorEastAsia" w:cstheme="minorBidi"/>
                      <w:sz w:val="20"/>
                      <w:szCs w:val="18"/>
                      <w:lang w:val="en-IN"/>
                    </w:rPr>
                    <w:t xml:space="preserve"> </w:t>
                  </w:r>
                  <w:r w:rsidRPr="008D4493">
                    <w:rPr>
                      <w:rFonts w:eastAsiaTheme="minorEastAsia" w:cstheme="minorBidi"/>
                      <w:sz w:val="20"/>
                      <w:szCs w:val="18"/>
                      <w:lang w:val="en-IN"/>
                    </w:rPr>
                    <w:t>ID; Bug.</w:t>
                  </w:r>
                  <w:r>
                    <w:rPr>
                      <w:rFonts w:eastAsiaTheme="minorEastAsia" w:cstheme="minorBidi"/>
                      <w:sz w:val="20"/>
                      <w:szCs w:val="18"/>
                      <w:lang w:val="en-IN"/>
                    </w:rPr>
                    <w:t xml:space="preserve"> </w:t>
                  </w:r>
                  <w:r w:rsidRPr="008D4493">
                    <w:rPr>
                      <w:rFonts w:eastAsiaTheme="minorEastAsia" w:cstheme="minorBidi"/>
                      <w:sz w:val="20"/>
                      <w:szCs w:val="18"/>
                      <w:lang w:val="en-IN"/>
                    </w:rPr>
                    <w:t>Reported</w:t>
                  </w:r>
                  <w:r>
                    <w:rPr>
                      <w:rFonts w:eastAsiaTheme="minorEastAsia" w:cstheme="minorBidi"/>
                      <w:sz w:val="20"/>
                      <w:szCs w:val="18"/>
                      <w:lang w:val="en-IN"/>
                    </w:rPr>
                    <w:t xml:space="preserve"> </w:t>
                  </w:r>
                  <w:r w:rsidRPr="008D4493">
                    <w:rPr>
                      <w:rFonts w:eastAsiaTheme="minorEastAsia" w:cstheme="minorBidi"/>
                      <w:sz w:val="20"/>
                      <w:szCs w:val="18"/>
                      <w:lang w:val="en-IN"/>
                    </w:rPr>
                    <w:t>By → Employee.</w:t>
                  </w:r>
                  <w:r>
                    <w:rPr>
                      <w:rFonts w:eastAsiaTheme="minorEastAsia" w:cstheme="minorBidi"/>
                      <w:sz w:val="20"/>
                      <w:szCs w:val="18"/>
                      <w:lang w:val="en-IN"/>
                    </w:rPr>
                    <w:t xml:space="preserve"> </w:t>
                  </w:r>
                  <w:r w:rsidRPr="008D4493">
                    <w:rPr>
                      <w:rFonts w:eastAsiaTheme="minorEastAsia" w:cstheme="minorBidi"/>
                      <w:sz w:val="20"/>
                      <w:szCs w:val="18"/>
                      <w:lang w:val="en-IN"/>
                    </w:rPr>
                    <w:t>Employee</w:t>
                  </w:r>
                  <w:r>
                    <w:rPr>
                      <w:rFonts w:eastAsiaTheme="minorEastAsia" w:cstheme="minorBidi"/>
                      <w:sz w:val="20"/>
                      <w:szCs w:val="18"/>
                      <w:lang w:val="en-IN"/>
                    </w:rPr>
                    <w:t xml:space="preserve"> </w:t>
                  </w:r>
                  <w:r w:rsidRPr="008D4493">
                    <w:rPr>
                      <w:rFonts w:eastAsiaTheme="minorEastAsia" w:cstheme="minorBidi"/>
                      <w:sz w:val="20"/>
                      <w:szCs w:val="18"/>
                      <w:lang w:val="en-IN"/>
                    </w:rPr>
                    <w:t>ID; Bug.</w:t>
                  </w:r>
                  <w:r>
                    <w:rPr>
                      <w:rFonts w:eastAsiaTheme="minorEastAsia" w:cstheme="minorBidi"/>
                      <w:sz w:val="20"/>
                      <w:szCs w:val="18"/>
                      <w:lang w:val="en-IN"/>
                    </w:rPr>
                    <w:t xml:space="preserve"> </w:t>
                  </w:r>
                  <w:r w:rsidRPr="008D4493">
                    <w:rPr>
                      <w:rFonts w:eastAsiaTheme="minorEastAsia" w:cstheme="minorBidi"/>
                      <w:sz w:val="20"/>
                      <w:szCs w:val="18"/>
                      <w:lang w:val="en-IN"/>
                    </w:rPr>
                    <w:t>Assigned</w:t>
                  </w:r>
                  <w:r>
                    <w:rPr>
                      <w:rFonts w:eastAsiaTheme="minorEastAsia" w:cstheme="minorBidi"/>
                      <w:sz w:val="20"/>
                      <w:szCs w:val="18"/>
                      <w:lang w:val="en-IN"/>
                    </w:rPr>
                    <w:t xml:space="preserve"> </w:t>
                  </w:r>
                  <w:r w:rsidRPr="008D4493">
                    <w:rPr>
                      <w:rFonts w:eastAsiaTheme="minorEastAsia" w:cstheme="minorBidi"/>
                      <w:sz w:val="20"/>
                      <w:szCs w:val="18"/>
                      <w:lang w:val="en-IN"/>
                    </w:rPr>
                    <w:t>To → Employee.</w:t>
                  </w:r>
                  <w:r>
                    <w:rPr>
                      <w:rFonts w:eastAsiaTheme="minorEastAsia" w:cstheme="minorBidi"/>
                      <w:sz w:val="20"/>
                      <w:szCs w:val="18"/>
                      <w:lang w:val="en-IN"/>
                    </w:rPr>
                    <w:t xml:space="preserve"> </w:t>
                  </w:r>
                  <w:r w:rsidRPr="008D4493">
                    <w:rPr>
                      <w:rFonts w:eastAsiaTheme="minorEastAsia" w:cstheme="minorBidi"/>
                      <w:sz w:val="20"/>
                      <w:szCs w:val="18"/>
                      <w:lang w:val="en-IN"/>
                    </w:rPr>
                    <w:t>Employee</w:t>
                  </w:r>
                  <w:r>
                    <w:rPr>
                      <w:rFonts w:eastAsiaTheme="minorEastAsia" w:cstheme="minorBidi"/>
                      <w:sz w:val="20"/>
                      <w:szCs w:val="18"/>
                      <w:lang w:val="en-IN"/>
                    </w:rPr>
                    <w:t xml:space="preserve"> </w:t>
                  </w:r>
                  <w:r w:rsidRPr="008D4493">
                    <w:rPr>
                      <w:rFonts w:eastAsiaTheme="minorEastAsia" w:cstheme="minorBidi"/>
                      <w:sz w:val="20"/>
                      <w:szCs w:val="18"/>
                      <w:lang w:val="en-IN"/>
                    </w:rPr>
                    <w:t>ID.</w:t>
                  </w:r>
                </w:p>
              </w:tc>
            </w:tr>
          </w:tbl>
          <w:p w14:paraId="1BAB13E0" w14:textId="77777777" w:rsidR="008D4493" w:rsidRPr="008D4493" w:rsidRDefault="008D4493">
            <w:pPr>
              <w:jc w:val="center"/>
              <w:rPr>
                <w:sz w:val="20"/>
                <w:szCs w:val="18"/>
              </w:rPr>
            </w:pPr>
          </w:p>
        </w:tc>
      </w:tr>
      <w:tr w:rsidR="0087632E" w14:paraId="76E04727" w14:textId="77777777">
        <w:trPr>
          <w:jc w:val="center"/>
        </w:trPr>
        <w:tc>
          <w:tcPr>
            <w:tcW w:w="4932" w:type="dxa"/>
            <w:vAlign w:val="center"/>
          </w:tcPr>
          <w:p w14:paraId="0EB7817D" w14:textId="77777777" w:rsidR="008D4493" w:rsidRDefault="0007203B">
            <w:pPr>
              <w:jc w:val="center"/>
            </w:pPr>
            <w:r>
              <w:rPr>
                <w:sz w:val="19"/>
              </w:rPr>
              <w:t>NOT NULL</w:t>
            </w:r>
          </w:p>
        </w:tc>
        <w:tc>
          <w:tcPr>
            <w:tcW w:w="493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32E" w14:paraId="67AC5038" w14:textId="77777777">
              <w:trPr>
                <w:tblCellSpacing w:w="15" w:type="dxa"/>
              </w:trPr>
              <w:tc>
                <w:tcPr>
                  <w:tcW w:w="0" w:type="auto"/>
                  <w:vAlign w:val="center"/>
                  <w:hideMark/>
                </w:tcPr>
                <w:p w14:paraId="30EF4EBC" w14:textId="77777777" w:rsidR="008D4493" w:rsidRPr="008D4493" w:rsidRDefault="008D4493" w:rsidP="008D4493">
                  <w:pPr>
                    <w:jc w:val="center"/>
                    <w:rPr>
                      <w:rFonts w:eastAsiaTheme="minorEastAsia" w:cstheme="minorBidi"/>
                      <w:sz w:val="20"/>
                      <w:szCs w:val="18"/>
                      <w:lang w:val="en-IN"/>
                    </w:rPr>
                  </w:pPr>
                </w:p>
              </w:tc>
            </w:tr>
          </w:tbl>
          <w:p w14:paraId="588E70F3" w14:textId="77777777" w:rsidR="008D4493" w:rsidRPr="008D4493" w:rsidRDefault="008D4493" w:rsidP="008D4493">
            <w:pPr>
              <w:jc w:val="center"/>
              <w:rPr>
                <w:vanish/>
                <w:sz w:val="20"/>
                <w:szCs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6"/>
            </w:tblGrid>
            <w:tr w:rsidR="0087632E" w14:paraId="0CF9900C" w14:textId="77777777">
              <w:trPr>
                <w:tblCellSpacing w:w="15" w:type="dxa"/>
              </w:trPr>
              <w:tc>
                <w:tcPr>
                  <w:tcW w:w="0" w:type="auto"/>
                  <w:vAlign w:val="center"/>
                  <w:hideMark/>
                </w:tcPr>
                <w:p w14:paraId="6B8FF6BD" w14:textId="77777777" w:rsidR="008D4493" w:rsidRPr="008D4493" w:rsidRDefault="0007203B" w:rsidP="008D4493">
                  <w:pPr>
                    <w:jc w:val="center"/>
                    <w:rPr>
                      <w:rFonts w:eastAsiaTheme="minorEastAsia" w:cstheme="minorBidi"/>
                      <w:sz w:val="20"/>
                      <w:szCs w:val="18"/>
                      <w:lang w:val="en-IN"/>
                    </w:rPr>
                  </w:pPr>
                  <w:r w:rsidRPr="008D4493">
                    <w:rPr>
                      <w:rFonts w:eastAsiaTheme="minorEastAsia" w:cstheme="minorBidi"/>
                      <w:sz w:val="20"/>
                      <w:szCs w:val="18"/>
                      <w:lang w:val="en-IN"/>
                    </w:rPr>
                    <w:t>Required fields such as Project</w:t>
                  </w:r>
                  <w:r>
                    <w:rPr>
                      <w:rFonts w:eastAsiaTheme="minorEastAsia" w:cstheme="minorBidi"/>
                      <w:sz w:val="20"/>
                      <w:szCs w:val="18"/>
                      <w:lang w:val="en-IN"/>
                    </w:rPr>
                    <w:t xml:space="preserve"> </w:t>
                  </w:r>
                  <w:r w:rsidRPr="008D4493">
                    <w:rPr>
                      <w:rFonts w:eastAsiaTheme="minorEastAsia" w:cstheme="minorBidi"/>
                      <w:sz w:val="20"/>
                      <w:szCs w:val="18"/>
                      <w:lang w:val="en-IN"/>
                    </w:rPr>
                    <w:t>Name, Team</w:t>
                  </w:r>
                  <w:r>
                    <w:rPr>
                      <w:rFonts w:eastAsiaTheme="minorEastAsia" w:cstheme="minorBidi"/>
                      <w:sz w:val="20"/>
                      <w:szCs w:val="18"/>
                      <w:lang w:val="en-IN"/>
                    </w:rPr>
                    <w:t xml:space="preserve"> </w:t>
                  </w:r>
                  <w:r w:rsidRPr="008D4493">
                    <w:rPr>
                      <w:rFonts w:eastAsiaTheme="minorEastAsia" w:cstheme="minorBidi"/>
                      <w:sz w:val="20"/>
                      <w:szCs w:val="18"/>
                      <w:lang w:val="en-IN"/>
                    </w:rPr>
                    <w:t>Name, Sprint</w:t>
                  </w:r>
                  <w:r>
                    <w:rPr>
                      <w:rFonts w:eastAsiaTheme="minorEastAsia" w:cstheme="minorBidi"/>
                      <w:sz w:val="20"/>
                      <w:szCs w:val="18"/>
                      <w:lang w:val="en-IN"/>
                    </w:rPr>
                    <w:t xml:space="preserve"> </w:t>
                  </w:r>
                  <w:r w:rsidRPr="008D4493">
                    <w:rPr>
                      <w:rFonts w:eastAsiaTheme="minorEastAsia" w:cstheme="minorBidi"/>
                      <w:sz w:val="20"/>
                      <w:szCs w:val="18"/>
                      <w:lang w:val="en-IN"/>
                    </w:rPr>
                    <w:t>Name, Task</w:t>
                  </w:r>
                  <w:r>
                    <w:rPr>
                      <w:rFonts w:eastAsiaTheme="minorEastAsia" w:cstheme="minorBidi"/>
                      <w:sz w:val="20"/>
                      <w:szCs w:val="18"/>
                      <w:lang w:val="en-IN"/>
                    </w:rPr>
                    <w:t xml:space="preserve"> </w:t>
                  </w:r>
                  <w:r w:rsidRPr="008D4493">
                    <w:rPr>
                      <w:rFonts w:eastAsiaTheme="minorEastAsia" w:cstheme="minorBidi"/>
                      <w:sz w:val="20"/>
                      <w:szCs w:val="18"/>
                      <w:lang w:val="en-IN"/>
                    </w:rPr>
                    <w:t>Title, Bug</w:t>
                  </w:r>
                  <w:r>
                    <w:rPr>
                      <w:rFonts w:eastAsiaTheme="minorEastAsia" w:cstheme="minorBidi"/>
                      <w:sz w:val="20"/>
                      <w:szCs w:val="18"/>
                      <w:lang w:val="en-IN"/>
                    </w:rPr>
                    <w:t xml:space="preserve"> t</w:t>
                  </w:r>
                  <w:r w:rsidRPr="008D4493">
                    <w:rPr>
                      <w:rFonts w:eastAsiaTheme="minorEastAsia" w:cstheme="minorBidi"/>
                      <w:sz w:val="20"/>
                      <w:szCs w:val="18"/>
                      <w:lang w:val="en-IN"/>
                    </w:rPr>
                    <w:t>itle, and Employee.</w:t>
                  </w:r>
                  <w:r>
                    <w:rPr>
                      <w:rFonts w:eastAsiaTheme="minorEastAsia" w:cstheme="minorBidi"/>
                      <w:sz w:val="20"/>
                      <w:szCs w:val="18"/>
                      <w:lang w:val="en-IN"/>
                    </w:rPr>
                    <w:t xml:space="preserve"> </w:t>
                  </w:r>
                  <w:r w:rsidRPr="008D4493">
                    <w:rPr>
                      <w:rFonts w:eastAsiaTheme="minorEastAsia" w:cstheme="minorBidi"/>
                      <w:sz w:val="20"/>
                      <w:szCs w:val="18"/>
                      <w:lang w:val="en-IN"/>
                    </w:rPr>
                    <w:t>Email.</w:t>
                  </w:r>
                </w:p>
              </w:tc>
            </w:tr>
          </w:tbl>
          <w:p w14:paraId="5D17D8AD" w14:textId="77777777" w:rsidR="008D4493" w:rsidRPr="008D4493" w:rsidRDefault="008D4493">
            <w:pPr>
              <w:jc w:val="center"/>
              <w:rPr>
                <w:sz w:val="20"/>
                <w:szCs w:val="18"/>
              </w:rPr>
            </w:pPr>
          </w:p>
        </w:tc>
      </w:tr>
      <w:tr w:rsidR="0087632E" w14:paraId="3D3CE06C" w14:textId="77777777">
        <w:trPr>
          <w:jc w:val="center"/>
        </w:trPr>
        <w:tc>
          <w:tcPr>
            <w:tcW w:w="4932" w:type="dxa"/>
            <w:vAlign w:val="center"/>
          </w:tcPr>
          <w:p w14:paraId="15168900" w14:textId="77777777" w:rsidR="008D4493" w:rsidRDefault="0007203B">
            <w:pPr>
              <w:jc w:val="center"/>
            </w:pPr>
            <w:r>
              <w:rPr>
                <w:sz w:val="19"/>
              </w:rPr>
              <w:t>UNIQUE</w:t>
            </w:r>
          </w:p>
        </w:tc>
        <w:tc>
          <w:tcPr>
            <w:tcW w:w="493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32E" w14:paraId="394A3BD2" w14:textId="77777777">
              <w:trPr>
                <w:tblCellSpacing w:w="15" w:type="dxa"/>
              </w:trPr>
              <w:tc>
                <w:tcPr>
                  <w:tcW w:w="0" w:type="auto"/>
                  <w:vAlign w:val="center"/>
                  <w:hideMark/>
                </w:tcPr>
                <w:p w14:paraId="1C9272C9" w14:textId="77777777" w:rsidR="008D4493" w:rsidRPr="008D4493" w:rsidRDefault="008D4493" w:rsidP="008D4493">
                  <w:pPr>
                    <w:jc w:val="center"/>
                    <w:rPr>
                      <w:rFonts w:eastAsiaTheme="minorEastAsia" w:cstheme="minorBidi"/>
                      <w:sz w:val="20"/>
                      <w:szCs w:val="18"/>
                      <w:lang w:val="en-IN"/>
                    </w:rPr>
                  </w:pPr>
                </w:p>
              </w:tc>
            </w:tr>
          </w:tbl>
          <w:p w14:paraId="6FE5C6F8" w14:textId="77777777" w:rsidR="008D4493" w:rsidRPr="008D4493" w:rsidRDefault="008D4493" w:rsidP="008D4493">
            <w:pPr>
              <w:jc w:val="center"/>
              <w:rPr>
                <w:vanish/>
                <w:sz w:val="20"/>
                <w:szCs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6"/>
            </w:tblGrid>
            <w:tr w:rsidR="0087632E" w14:paraId="26E1D042" w14:textId="77777777">
              <w:trPr>
                <w:tblCellSpacing w:w="15" w:type="dxa"/>
              </w:trPr>
              <w:tc>
                <w:tcPr>
                  <w:tcW w:w="0" w:type="auto"/>
                  <w:vAlign w:val="center"/>
                  <w:hideMark/>
                </w:tcPr>
                <w:p w14:paraId="5D0F1692" w14:textId="77777777" w:rsidR="008D4493" w:rsidRPr="008D4493" w:rsidRDefault="0007203B" w:rsidP="008D4493">
                  <w:pPr>
                    <w:jc w:val="center"/>
                    <w:rPr>
                      <w:rFonts w:eastAsiaTheme="minorEastAsia" w:cstheme="minorBidi"/>
                      <w:sz w:val="20"/>
                      <w:szCs w:val="18"/>
                      <w:lang w:val="en-IN"/>
                    </w:rPr>
                  </w:pPr>
                  <w:r w:rsidRPr="008D4493">
                    <w:rPr>
                      <w:rFonts w:eastAsiaTheme="minorEastAsia" w:cstheme="minorBidi"/>
                      <w:sz w:val="20"/>
                      <w:szCs w:val="18"/>
                      <w:lang w:val="en-IN"/>
                    </w:rPr>
                    <w:t>Employee.</w:t>
                  </w:r>
                  <w:r>
                    <w:rPr>
                      <w:rFonts w:eastAsiaTheme="minorEastAsia" w:cstheme="minorBidi"/>
                      <w:sz w:val="20"/>
                      <w:szCs w:val="18"/>
                      <w:lang w:val="en-IN"/>
                    </w:rPr>
                    <w:t xml:space="preserve"> </w:t>
                  </w:r>
                  <w:r w:rsidRPr="008D4493">
                    <w:rPr>
                      <w:rFonts w:eastAsiaTheme="minorEastAsia" w:cstheme="minorBidi"/>
                      <w:sz w:val="20"/>
                      <w:szCs w:val="18"/>
                      <w:lang w:val="en-IN"/>
                    </w:rPr>
                    <w:t>Email to ensure each employee has a unique email address.</w:t>
                  </w:r>
                </w:p>
              </w:tc>
            </w:tr>
          </w:tbl>
          <w:p w14:paraId="3FFF3910" w14:textId="77777777" w:rsidR="008D4493" w:rsidRPr="008D4493" w:rsidRDefault="008D4493">
            <w:pPr>
              <w:jc w:val="center"/>
              <w:rPr>
                <w:sz w:val="20"/>
                <w:szCs w:val="18"/>
              </w:rPr>
            </w:pPr>
          </w:p>
        </w:tc>
      </w:tr>
      <w:tr w:rsidR="0087632E" w14:paraId="74E22C09" w14:textId="77777777">
        <w:trPr>
          <w:jc w:val="center"/>
        </w:trPr>
        <w:tc>
          <w:tcPr>
            <w:tcW w:w="4932" w:type="dxa"/>
            <w:vAlign w:val="center"/>
          </w:tcPr>
          <w:p w14:paraId="637A5F42" w14:textId="77777777" w:rsidR="008D4493" w:rsidRDefault="0007203B">
            <w:pPr>
              <w:jc w:val="center"/>
            </w:pPr>
            <w:r>
              <w:rPr>
                <w:sz w:val="19"/>
              </w:rPr>
              <w:t>CHECK</w:t>
            </w:r>
          </w:p>
        </w:tc>
        <w:tc>
          <w:tcPr>
            <w:tcW w:w="493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32E" w14:paraId="26A8E41E" w14:textId="77777777">
              <w:trPr>
                <w:tblCellSpacing w:w="15" w:type="dxa"/>
              </w:trPr>
              <w:tc>
                <w:tcPr>
                  <w:tcW w:w="0" w:type="auto"/>
                  <w:vAlign w:val="center"/>
                  <w:hideMark/>
                </w:tcPr>
                <w:p w14:paraId="68A54084" w14:textId="77777777" w:rsidR="008D4493" w:rsidRPr="008D4493" w:rsidRDefault="008D4493" w:rsidP="008D4493">
                  <w:pPr>
                    <w:jc w:val="center"/>
                    <w:rPr>
                      <w:rFonts w:eastAsiaTheme="minorEastAsia" w:cstheme="minorBidi"/>
                      <w:sz w:val="20"/>
                      <w:szCs w:val="18"/>
                      <w:lang w:val="en-IN"/>
                    </w:rPr>
                  </w:pPr>
                </w:p>
              </w:tc>
            </w:tr>
          </w:tbl>
          <w:p w14:paraId="38441669" w14:textId="77777777" w:rsidR="008D4493" w:rsidRPr="008D4493" w:rsidRDefault="008D4493" w:rsidP="008D4493">
            <w:pPr>
              <w:jc w:val="center"/>
              <w:rPr>
                <w:vanish/>
                <w:sz w:val="20"/>
                <w:szCs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6"/>
            </w:tblGrid>
            <w:tr w:rsidR="0087632E" w14:paraId="0C6EF2DB" w14:textId="77777777">
              <w:trPr>
                <w:tblCellSpacing w:w="15" w:type="dxa"/>
              </w:trPr>
              <w:tc>
                <w:tcPr>
                  <w:tcW w:w="0" w:type="auto"/>
                  <w:vAlign w:val="center"/>
                  <w:hideMark/>
                </w:tcPr>
                <w:p w14:paraId="271C86DF" w14:textId="77777777" w:rsidR="008D4493" w:rsidRPr="008D4493" w:rsidRDefault="0007203B" w:rsidP="008D4493">
                  <w:pPr>
                    <w:jc w:val="center"/>
                    <w:rPr>
                      <w:rFonts w:eastAsiaTheme="minorEastAsia" w:cstheme="minorBidi"/>
                      <w:sz w:val="20"/>
                      <w:szCs w:val="18"/>
                      <w:lang w:val="en-IN"/>
                    </w:rPr>
                  </w:pPr>
                  <w:r w:rsidRPr="008D4493">
                    <w:rPr>
                      <w:rFonts w:eastAsiaTheme="minorEastAsia" w:cstheme="minorBidi"/>
                      <w:sz w:val="20"/>
                      <w:szCs w:val="18"/>
                      <w:lang w:val="en-IN"/>
                    </w:rPr>
                    <w:t xml:space="preserve">Restrict valid values for Status (Planning, Active, </w:t>
                  </w:r>
                  <w:r w:rsidRPr="008D4493">
                    <w:rPr>
                      <w:rFonts w:eastAsiaTheme="minorEastAsia" w:cstheme="minorBidi"/>
                      <w:sz w:val="20"/>
                      <w:szCs w:val="18"/>
                      <w:lang w:val="en-IN"/>
                    </w:rPr>
                    <w:lastRenderedPageBreak/>
                    <w:t>Completed), Priority (Low, Medium, High, Critical), and Severity (Low, Medium, High, Critical).</w:t>
                  </w:r>
                </w:p>
              </w:tc>
            </w:tr>
          </w:tbl>
          <w:p w14:paraId="176766DF" w14:textId="77777777" w:rsidR="008D4493" w:rsidRPr="008D4493" w:rsidRDefault="008D4493">
            <w:pPr>
              <w:jc w:val="center"/>
              <w:rPr>
                <w:sz w:val="20"/>
                <w:szCs w:val="18"/>
              </w:rPr>
            </w:pPr>
          </w:p>
        </w:tc>
      </w:tr>
      <w:tr w:rsidR="0087632E" w14:paraId="4E1CB41F" w14:textId="77777777">
        <w:trPr>
          <w:jc w:val="center"/>
        </w:trPr>
        <w:tc>
          <w:tcPr>
            <w:tcW w:w="4932" w:type="dxa"/>
            <w:vAlign w:val="center"/>
          </w:tcPr>
          <w:p w14:paraId="23C049DC" w14:textId="77777777" w:rsidR="008D4493" w:rsidRDefault="0007203B">
            <w:pPr>
              <w:jc w:val="center"/>
            </w:pPr>
            <w:r>
              <w:rPr>
                <w:sz w:val="19"/>
              </w:rPr>
              <w:lastRenderedPageBreak/>
              <w:t>DEFAULT</w:t>
            </w:r>
          </w:p>
        </w:tc>
        <w:tc>
          <w:tcPr>
            <w:tcW w:w="493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32E" w14:paraId="4496E0D3" w14:textId="77777777">
              <w:trPr>
                <w:tblCellSpacing w:w="15" w:type="dxa"/>
              </w:trPr>
              <w:tc>
                <w:tcPr>
                  <w:tcW w:w="0" w:type="auto"/>
                  <w:vAlign w:val="center"/>
                  <w:hideMark/>
                </w:tcPr>
                <w:p w14:paraId="22DE48AD" w14:textId="77777777" w:rsidR="008D4493" w:rsidRPr="008D4493" w:rsidRDefault="008D4493" w:rsidP="008D4493">
                  <w:pPr>
                    <w:jc w:val="center"/>
                    <w:rPr>
                      <w:rFonts w:eastAsiaTheme="minorEastAsia" w:cstheme="minorBidi"/>
                      <w:sz w:val="20"/>
                      <w:szCs w:val="18"/>
                      <w:lang w:val="en-IN"/>
                    </w:rPr>
                  </w:pPr>
                </w:p>
              </w:tc>
            </w:tr>
          </w:tbl>
          <w:p w14:paraId="6B3BDF88" w14:textId="77777777" w:rsidR="008D4493" w:rsidRPr="008D4493" w:rsidRDefault="008D4493" w:rsidP="008D4493">
            <w:pPr>
              <w:jc w:val="center"/>
              <w:rPr>
                <w:vanish/>
                <w:sz w:val="20"/>
                <w:szCs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6"/>
            </w:tblGrid>
            <w:tr w:rsidR="0087632E" w14:paraId="30836F87" w14:textId="77777777">
              <w:trPr>
                <w:tblCellSpacing w:w="15" w:type="dxa"/>
              </w:trPr>
              <w:tc>
                <w:tcPr>
                  <w:tcW w:w="0" w:type="auto"/>
                  <w:vAlign w:val="center"/>
                  <w:hideMark/>
                </w:tcPr>
                <w:p w14:paraId="72FB5F49" w14:textId="77777777" w:rsidR="008D4493" w:rsidRPr="008D4493" w:rsidRDefault="0007203B" w:rsidP="008D4493">
                  <w:pPr>
                    <w:jc w:val="center"/>
                    <w:rPr>
                      <w:rFonts w:eastAsiaTheme="minorEastAsia" w:cstheme="minorBidi"/>
                      <w:sz w:val="20"/>
                      <w:szCs w:val="18"/>
                      <w:lang w:val="en-IN"/>
                    </w:rPr>
                  </w:pPr>
                  <w:r w:rsidRPr="008D4493">
                    <w:rPr>
                      <w:rFonts w:eastAsiaTheme="minorEastAsia" w:cstheme="minorBidi"/>
                      <w:sz w:val="20"/>
                      <w:szCs w:val="18"/>
                      <w:lang w:val="en-IN"/>
                    </w:rPr>
                    <w:t>Default values can be assigned to Project, Sprint, Task, and Bug status (e.g., 'Planning', 'To Do', 'Open') when no value is provided.</w:t>
                  </w:r>
                </w:p>
              </w:tc>
            </w:tr>
          </w:tbl>
          <w:p w14:paraId="3D5A5932" w14:textId="77777777" w:rsidR="008D4493" w:rsidRPr="008D4493" w:rsidRDefault="008D4493">
            <w:pPr>
              <w:jc w:val="center"/>
              <w:rPr>
                <w:sz w:val="20"/>
                <w:szCs w:val="18"/>
              </w:rPr>
            </w:pPr>
          </w:p>
        </w:tc>
      </w:tr>
    </w:tbl>
    <w:p w14:paraId="3E36E4C0" w14:textId="77777777" w:rsidR="00E73D75" w:rsidRDefault="00E73D75">
      <w:pPr>
        <w:spacing w:after="200" w:line="276" w:lineRule="auto"/>
        <w:rPr>
          <w:rFonts w:eastAsiaTheme="minorEastAsia" w:cstheme="minorBidi"/>
          <w:szCs w:val="22"/>
        </w:rPr>
      </w:pPr>
    </w:p>
    <w:p w14:paraId="5AF26B45" w14:textId="77777777" w:rsidR="00E73D75" w:rsidRDefault="0007203B">
      <w:pPr>
        <w:spacing w:after="200" w:line="276" w:lineRule="auto"/>
        <w:rPr>
          <w:rFonts w:eastAsiaTheme="minorEastAsia" w:cstheme="minorBidi"/>
          <w:szCs w:val="22"/>
        </w:rPr>
      </w:pPr>
      <w:r>
        <w:rPr>
          <w:rFonts w:eastAsiaTheme="minorEastAsia" w:cstheme="minorBidi"/>
          <w:szCs w:val="22"/>
        </w:rPr>
        <w:br w:type="page"/>
      </w:r>
    </w:p>
    <w:p w14:paraId="210A27E2" w14:textId="77777777" w:rsidR="00E73D75" w:rsidRDefault="0007203B">
      <w:pPr>
        <w:spacing w:after="240" w:line="276" w:lineRule="auto"/>
        <w:jc w:val="center"/>
        <w:rPr>
          <w:rFonts w:eastAsiaTheme="minorEastAsia" w:cstheme="minorBidi"/>
          <w:b/>
          <w:sz w:val="32"/>
          <w:szCs w:val="22"/>
        </w:rPr>
      </w:pPr>
      <w:r>
        <w:rPr>
          <w:rFonts w:eastAsiaTheme="minorEastAsia" w:cstheme="minorBidi"/>
          <w:b/>
          <w:sz w:val="32"/>
          <w:szCs w:val="22"/>
        </w:rPr>
        <w:t>7. NORMALIZATION</w:t>
      </w:r>
    </w:p>
    <w:p w14:paraId="1DA8DF92" w14:textId="77777777" w:rsidR="008D4493" w:rsidRDefault="0007203B">
      <w:pPr>
        <w:spacing w:after="240" w:line="276" w:lineRule="auto"/>
        <w:jc w:val="center"/>
        <w:rPr>
          <w:rFonts w:eastAsiaTheme="minorEastAsia" w:cstheme="minorBidi"/>
          <w:szCs w:val="22"/>
        </w:rPr>
      </w:pPr>
      <w:r w:rsidRPr="008D4493">
        <w:rPr>
          <w:rFonts w:eastAsiaTheme="minorEastAsia" w:cstheme="minorBidi"/>
          <w:szCs w:val="22"/>
        </w:rPr>
        <w:t xml:space="preserve">Normalization organizes data into related tables to reduce redundancy, improve data consistency, and eliminate insertion, update, and deletion anomalies. The </w:t>
      </w:r>
      <w:r w:rsidRPr="008D4493">
        <w:rPr>
          <w:rFonts w:eastAsiaTheme="minorEastAsia" w:cstheme="minorBidi"/>
          <w:b/>
          <w:bCs/>
          <w:szCs w:val="22"/>
        </w:rPr>
        <w:t>Software Management System</w:t>
      </w:r>
      <w:r w:rsidRPr="008D4493">
        <w:rPr>
          <w:rFonts w:eastAsiaTheme="minorEastAsia" w:cstheme="minorBidi"/>
          <w:szCs w:val="22"/>
        </w:rPr>
        <w:t xml:space="preserve"> database is normalized up to </w:t>
      </w:r>
      <w:r w:rsidRPr="008D4493">
        <w:rPr>
          <w:rFonts w:eastAsiaTheme="minorEastAsia" w:cstheme="minorBidi"/>
          <w:b/>
          <w:bCs/>
          <w:szCs w:val="22"/>
        </w:rPr>
        <w:t>Third Normal Form (3NF)</w:t>
      </w:r>
      <w:r w:rsidRPr="008D4493">
        <w:rPr>
          <w:rFonts w:eastAsiaTheme="minorEastAsia" w:cstheme="minorBidi"/>
          <w:szCs w:val="22"/>
        </w:rPr>
        <w:t>.</w:t>
      </w:r>
    </w:p>
    <w:p w14:paraId="7295AF0A" w14:textId="77777777" w:rsidR="00E73D75" w:rsidRDefault="0007203B" w:rsidP="00AC476E">
      <w:pPr>
        <w:keepNext/>
        <w:keepLines/>
        <w:spacing w:before="200" w:line="276" w:lineRule="auto"/>
        <w:jc w:val="both"/>
        <w:outlineLvl w:val="1"/>
        <w:rPr>
          <w:rFonts w:asciiTheme="majorHAnsi" w:eastAsiaTheme="majorEastAsia" w:hAnsiTheme="majorHAnsi" w:cstheme="majorBidi"/>
          <w:b/>
          <w:bCs/>
          <w:color w:val="4F81BD" w:themeColor="accent1"/>
          <w:sz w:val="28"/>
          <w:szCs w:val="26"/>
        </w:rPr>
      </w:pPr>
      <w:r>
        <w:rPr>
          <w:rFonts w:asciiTheme="majorHAnsi" w:eastAsiaTheme="majorEastAsia" w:hAnsiTheme="majorHAnsi" w:cstheme="majorBidi"/>
          <w:b/>
          <w:bCs/>
          <w:color w:val="4F81BD" w:themeColor="accent1"/>
          <w:sz w:val="28"/>
          <w:szCs w:val="26"/>
        </w:rPr>
        <w:t>7.1 Unnormalized Form (UNF)</w:t>
      </w:r>
    </w:p>
    <w:p w14:paraId="73690C04" w14:textId="77777777" w:rsidR="00E73D75" w:rsidRDefault="0007203B" w:rsidP="00AC476E">
      <w:pPr>
        <w:spacing w:after="120" w:line="276" w:lineRule="auto"/>
        <w:jc w:val="both"/>
        <w:rPr>
          <w:rFonts w:eastAsiaTheme="minorEastAsia" w:cstheme="minorBidi"/>
          <w:szCs w:val="22"/>
        </w:rPr>
      </w:pPr>
      <w:r w:rsidRPr="008D4493">
        <w:rPr>
          <w:rFonts w:eastAsiaTheme="minorEastAsia" w:cstheme="minorBidi"/>
          <w:szCs w:val="22"/>
        </w:rPr>
        <w:t xml:space="preserve">A single project record may contain </w:t>
      </w:r>
      <w:r w:rsidRPr="008D4493">
        <w:rPr>
          <w:rFonts w:eastAsiaTheme="minorEastAsia" w:cstheme="minorBidi"/>
          <w:b/>
          <w:bCs/>
          <w:szCs w:val="22"/>
        </w:rPr>
        <w:t>project details, manager information, team members, sprint details, tasks, and bugs</w:t>
      </w:r>
      <w:r w:rsidRPr="008D4493">
        <w:rPr>
          <w:rFonts w:eastAsiaTheme="minorEastAsia" w:cstheme="minorBidi"/>
          <w:szCs w:val="22"/>
        </w:rPr>
        <w:t xml:space="preserve"> in one table. Repeating groups such as multiple team members, tasks, and bugs create redundancy and make updates difficult.</w:t>
      </w:r>
    </w:p>
    <w:p w14:paraId="1FFED92F" w14:textId="77777777" w:rsidR="00E73D75" w:rsidRDefault="0007203B" w:rsidP="00AC476E">
      <w:pPr>
        <w:keepNext/>
        <w:keepLines/>
        <w:spacing w:before="200" w:line="276" w:lineRule="auto"/>
        <w:jc w:val="both"/>
        <w:outlineLvl w:val="1"/>
        <w:rPr>
          <w:rFonts w:asciiTheme="majorHAnsi" w:eastAsiaTheme="majorEastAsia" w:hAnsiTheme="majorHAnsi" w:cstheme="majorBidi"/>
          <w:b/>
          <w:bCs/>
          <w:color w:val="4F81BD" w:themeColor="accent1"/>
          <w:sz w:val="28"/>
          <w:szCs w:val="26"/>
        </w:rPr>
      </w:pPr>
      <w:r>
        <w:rPr>
          <w:rFonts w:asciiTheme="majorHAnsi" w:eastAsiaTheme="majorEastAsia" w:hAnsiTheme="majorHAnsi" w:cstheme="majorBidi"/>
          <w:b/>
          <w:bCs/>
          <w:color w:val="4F81BD" w:themeColor="accent1"/>
          <w:sz w:val="28"/>
          <w:szCs w:val="26"/>
        </w:rPr>
        <w:t>7.2 First Normal Form (1NF)</w:t>
      </w:r>
    </w:p>
    <w:p w14:paraId="0EDEB0ED" w14:textId="77777777" w:rsidR="008D4493" w:rsidRPr="008D4493" w:rsidRDefault="0007203B" w:rsidP="008D4493">
      <w:pPr>
        <w:spacing w:after="200" w:line="276" w:lineRule="auto"/>
        <w:rPr>
          <w:rFonts w:eastAsiaTheme="minorEastAsia" w:cstheme="minorBidi"/>
          <w:szCs w:val="22"/>
        </w:rPr>
      </w:pPr>
      <w:r w:rsidRPr="00F51ED5">
        <w:rPr>
          <w:rFonts w:eastAsiaTheme="minorEastAsia" w:cstheme="minorBidi"/>
          <w:szCs w:val="22"/>
        </w:rPr>
        <w:t xml:space="preserve">In </w:t>
      </w:r>
      <w:r w:rsidRPr="00F51ED5">
        <w:rPr>
          <w:rFonts w:eastAsiaTheme="minorEastAsia" w:cstheme="minorBidi"/>
          <w:b/>
          <w:bCs/>
          <w:szCs w:val="22"/>
        </w:rPr>
        <w:t>1NF</w:t>
      </w:r>
      <w:r w:rsidRPr="00F51ED5">
        <w:rPr>
          <w:rFonts w:eastAsiaTheme="minorEastAsia" w:cstheme="minorBidi"/>
          <w:szCs w:val="22"/>
        </w:rPr>
        <w:t xml:space="preserve">, repeating groups are removed and each attribute contains </w:t>
      </w:r>
      <w:r w:rsidRPr="00F51ED5">
        <w:rPr>
          <w:rFonts w:eastAsiaTheme="minorEastAsia" w:cstheme="minorBidi"/>
          <w:b/>
          <w:bCs/>
          <w:szCs w:val="22"/>
        </w:rPr>
        <w:t>atomic values</w:t>
      </w:r>
      <w:r w:rsidRPr="00F51ED5">
        <w:rPr>
          <w:rFonts w:eastAsiaTheme="minorEastAsia" w:cstheme="minorBidi"/>
          <w:szCs w:val="22"/>
        </w:rPr>
        <w:t>. Separate records are maintained for projects, employees, teams, sprints, tasks, and bugs, with each row representing a single entity.</w:t>
      </w:r>
    </w:p>
    <w:p w14:paraId="10362734" w14:textId="77777777" w:rsidR="00E73D75" w:rsidRDefault="0007203B" w:rsidP="00AC476E">
      <w:pPr>
        <w:keepNext/>
        <w:keepLines/>
        <w:spacing w:before="200" w:line="276" w:lineRule="auto"/>
        <w:jc w:val="both"/>
        <w:outlineLvl w:val="1"/>
        <w:rPr>
          <w:rFonts w:asciiTheme="majorHAnsi" w:eastAsiaTheme="majorEastAsia" w:hAnsiTheme="majorHAnsi" w:cstheme="majorBidi"/>
          <w:b/>
          <w:bCs/>
          <w:color w:val="4F81BD" w:themeColor="accent1"/>
          <w:sz w:val="28"/>
          <w:szCs w:val="26"/>
        </w:rPr>
      </w:pPr>
      <w:r>
        <w:rPr>
          <w:rFonts w:asciiTheme="majorHAnsi" w:eastAsiaTheme="majorEastAsia" w:hAnsiTheme="majorHAnsi" w:cstheme="majorBidi"/>
          <w:b/>
          <w:bCs/>
          <w:color w:val="4F81BD" w:themeColor="accent1"/>
          <w:sz w:val="28"/>
          <w:szCs w:val="26"/>
        </w:rPr>
        <w:t>7.3 Second Normal Form (2NF)</w:t>
      </w:r>
    </w:p>
    <w:p w14:paraId="088AA4B9" w14:textId="77777777" w:rsidR="00F51ED5" w:rsidRPr="00F51ED5" w:rsidRDefault="0007203B" w:rsidP="00F51ED5">
      <w:pPr>
        <w:spacing w:after="200" w:line="276" w:lineRule="auto"/>
        <w:rPr>
          <w:rFonts w:eastAsiaTheme="minorEastAsia" w:cstheme="minorBidi"/>
          <w:szCs w:val="22"/>
        </w:rPr>
      </w:pPr>
      <w:r w:rsidRPr="00F51ED5">
        <w:rPr>
          <w:rFonts w:eastAsiaTheme="minorEastAsia" w:cstheme="minorBidi"/>
          <w:szCs w:val="22"/>
        </w:rPr>
        <w:t xml:space="preserve">In </w:t>
      </w:r>
      <w:r w:rsidRPr="00F51ED5">
        <w:rPr>
          <w:rFonts w:eastAsiaTheme="minorEastAsia" w:cstheme="minorBidi"/>
          <w:b/>
          <w:bCs/>
          <w:szCs w:val="22"/>
        </w:rPr>
        <w:t>2NF</w:t>
      </w:r>
      <w:r w:rsidRPr="00F51ED5">
        <w:rPr>
          <w:rFonts w:eastAsiaTheme="minorEastAsia" w:cstheme="minorBidi"/>
          <w:szCs w:val="22"/>
        </w:rPr>
        <w:t xml:space="preserve">, partial dependencies are removed by separating data into related tables. </w:t>
      </w:r>
      <w:r w:rsidRPr="00F51ED5">
        <w:rPr>
          <w:rFonts w:eastAsiaTheme="minorEastAsia" w:cstheme="minorBidi"/>
          <w:b/>
          <w:bCs/>
          <w:szCs w:val="22"/>
        </w:rPr>
        <w:t>Project, Employee, Team, Sprint, Task, and Bug</w:t>
      </w:r>
      <w:r w:rsidRPr="00F51ED5">
        <w:rPr>
          <w:rFonts w:eastAsiaTheme="minorEastAsia" w:cstheme="minorBidi"/>
          <w:szCs w:val="22"/>
        </w:rPr>
        <w:t xml:space="preserve"> each store information specific to their primary key. The </w:t>
      </w:r>
      <w:r w:rsidRPr="00F51ED5">
        <w:rPr>
          <w:rFonts w:eastAsiaTheme="minorEastAsia" w:cstheme="minorBidi"/>
          <w:b/>
          <w:bCs/>
          <w:szCs w:val="22"/>
        </w:rPr>
        <w:t>Team</w:t>
      </w:r>
      <w:r>
        <w:rPr>
          <w:rFonts w:eastAsiaTheme="minorEastAsia" w:cstheme="minorBidi"/>
          <w:b/>
          <w:bCs/>
          <w:szCs w:val="22"/>
        </w:rPr>
        <w:t xml:space="preserve"> </w:t>
      </w:r>
      <w:r w:rsidRPr="00F51ED5">
        <w:rPr>
          <w:rFonts w:eastAsiaTheme="minorEastAsia" w:cstheme="minorBidi"/>
          <w:b/>
          <w:bCs/>
          <w:szCs w:val="22"/>
        </w:rPr>
        <w:t>Member</w:t>
      </w:r>
      <w:r w:rsidRPr="00F51ED5">
        <w:rPr>
          <w:rFonts w:eastAsiaTheme="minorEastAsia" w:cstheme="minorBidi"/>
          <w:szCs w:val="22"/>
        </w:rPr>
        <w:t xml:space="preserve"> table uses a </w:t>
      </w:r>
      <w:r w:rsidRPr="00F51ED5">
        <w:rPr>
          <w:rFonts w:eastAsiaTheme="minorEastAsia" w:cstheme="minorBidi"/>
          <w:b/>
          <w:bCs/>
          <w:szCs w:val="22"/>
        </w:rPr>
        <w:t>composite key (Team</w:t>
      </w:r>
      <w:r>
        <w:rPr>
          <w:rFonts w:eastAsiaTheme="minorEastAsia" w:cstheme="minorBidi"/>
          <w:b/>
          <w:bCs/>
          <w:szCs w:val="22"/>
        </w:rPr>
        <w:t xml:space="preserve"> </w:t>
      </w:r>
      <w:r w:rsidRPr="00F51ED5">
        <w:rPr>
          <w:rFonts w:eastAsiaTheme="minorEastAsia" w:cstheme="minorBidi"/>
          <w:b/>
          <w:bCs/>
          <w:szCs w:val="22"/>
        </w:rPr>
        <w:t>ID, Employee</w:t>
      </w:r>
      <w:r>
        <w:rPr>
          <w:rFonts w:eastAsiaTheme="minorEastAsia" w:cstheme="minorBidi"/>
          <w:b/>
          <w:bCs/>
          <w:szCs w:val="22"/>
        </w:rPr>
        <w:t xml:space="preserve"> </w:t>
      </w:r>
      <w:r w:rsidRPr="00F51ED5">
        <w:rPr>
          <w:rFonts w:eastAsiaTheme="minorEastAsia" w:cstheme="minorBidi"/>
          <w:b/>
          <w:bCs/>
          <w:szCs w:val="22"/>
        </w:rPr>
        <w:t>ID)</w:t>
      </w:r>
      <w:r w:rsidRPr="00F51ED5">
        <w:rPr>
          <w:rFonts w:eastAsiaTheme="minorEastAsia" w:cstheme="minorBidi"/>
          <w:szCs w:val="22"/>
        </w:rPr>
        <w:t xml:space="preserve"> to represent team membership.</w:t>
      </w:r>
    </w:p>
    <w:p w14:paraId="49DE14D7" w14:textId="77777777" w:rsidR="00E73D75" w:rsidRDefault="0007203B" w:rsidP="00AC476E">
      <w:pPr>
        <w:keepNext/>
        <w:keepLines/>
        <w:spacing w:before="200" w:line="276" w:lineRule="auto"/>
        <w:jc w:val="both"/>
        <w:outlineLvl w:val="1"/>
        <w:rPr>
          <w:rFonts w:asciiTheme="majorHAnsi" w:eastAsiaTheme="majorEastAsia" w:hAnsiTheme="majorHAnsi" w:cstheme="majorBidi"/>
          <w:b/>
          <w:bCs/>
          <w:color w:val="4F81BD" w:themeColor="accent1"/>
          <w:sz w:val="28"/>
          <w:szCs w:val="26"/>
        </w:rPr>
      </w:pPr>
      <w:r>
        <w:rPr>
          <w:rFonts w:asciiTheme="majorHAnsi" w:eastAsiaTheme="majorEastAsia" w:hAnsiTheme="majorHAnsi" w:cstheme="majorBidi"/>
          <w:b/>
          <w:bCs/>
          <w:color w:val="4F81BD" w:themeColor="accent1"/>
          <w:sz w:val="28"/>
          <w:szCs w:val="26"/>
        </w:rPr>
        <w:t>7.4 Third Normal Form (3NF)</w:t>
      </w:r>
    </w:p>
    <w:p w14:paraId="67D24875" w14:textId="77777777" w:rsidR="00E73D75" w:rsidRDefault="0007203B" w:rsidP="00AC476E">
      <w:pPr>
        <w:spacing w:after="120" w:line="276" w:lineRule="auto"/>
        <w:jc w:val="both"/>
        <w:rPr>
          <w:rFonts w:eastAsiaTheme="minorEastAsia" w:cstheme="minorBidi"/>
          <w:szCs w:val="22"/>
        </w:rPr>
      </w:pPr>
      <w:r w:rsidRPr="00F51ED5">
        <w:rPr>
          <w:rFonts w:eastAsiaTheme="minorEastAsia" w:cstheme="minorBidi"/>
          <w:szCs w:val="22"/>
        </w:rPr>
        <w:t xml:space="preserve">In </w:t>
      </w:r>
      <w:r w:rsidRPr="00F51ED5">
        <w:rPr>
          <w:rFonts w:eastAsiaTheme="minorEastAsia" w:cstheme="minorBidi"/>
          <w:b/>
          <w:bCs/>
          <w:szCs w:val="22"/>
        </w:rPr>
        <w:t>3NF</w:t>
      </w:r>
      <w:r w:rsidRPr="00F51ED5">
        <w:rPr>
          <w:rFonts w:eastAsiaTheme="minorEastAsia" w:cstheme="minorBidi"/>
          <w:szCs w:val="22"/>
        </w:rPr>
        <w:t xml:space="preserve">, transitive dependencies are eliminated. Project, employee, sprint, task, and bug information are stored in separate tables and linked using </w:t>
      </w:r>
      <w:r w:rsidRPr="00F51ED5">
        <w:rPr>
          <w:rFonts w:eastAsiaTheme="minorEastAsia" w:cstheme="minorBidi"/>
          <w:b/>
          <w:bCs/>
          <w:szCs w:val="22"/>
        </w:rPr>
        <w:t>Primary Keys</w:t>
      </w:r>
      <w:r w:rsidRPr="00F51ED5">
        <w:rPr>
          <w:rFonts w:eastAsiaTheme="minorEastAsia" w:cstheme="minorBidi"/>
          <w:szCs w:val="22"/>
        </w:rPr>
        <w:t xml:space="preserve"> and </w:t>
      </w:r>
      <w:r w:rsidRPr="00F51ED5">
        <w:rPr>
          <w:rFonts w:eastAsiaTheme="minorEastAsia" w:cstheme="minorBidi"/>
          <w:b/>
          <w:bCs/>
          <w:szCs w:val="22"/>
        </w:rPr>
        <w:t>Foreign Keys</w:t>
      </w:r>
      <w:r w:rsidRPr="00F51ED5">
        <w:rPr>
          <w:rFonts w:eastAsiaTheme="minorEastAsia" w:cstheme="minorBidi"/>
          <w:szCs w:val="22"/>
        </w:rPr>
        <w:t xml:space="preserve">. Derived values such as </w:t>
      </w:r>
      <w:r w:rsidRPr="00F51ED5">
        <w:rPr>
          <w:rFonts w:eastAsiaTheme="minorEastAsia" w:cstheme="minorBidi"/>
          <w:b/>
          <w:bCs/>
          <w:szCs w:val="22"/>
        </w:rPr>
        <w:t>Duration</w:t>
      </w:r>
      <w:r>
        <w:rPr>
          <w:rFonts w:eastAsiaTheme="minorEastAsia" w:cstheme="minorBidi"/>
          <w:b/>
          <w:bCs/>
          <w:szCs w:val="22"/>
        </w:rPr>
        <w:t xml:space="preserve"> </w:t>
      </w:r>
      <w:r w:rsidRPr="00F51ED5">
        <w:rPr>
          <w:rFonts w:eastAsiaTheme="minorEastAsia" w:cstheme="minorBidi"/>
          <w:b/>
          <w:bCs/>
          <w:szCs w:val="22"/>
        </w:rPr>
        <w:t>Days, Team</w:t>
      </w:r>
      <w:r>
        <w:rPr>
          <w:rFonts w:eastAsiaTheme="minorEastAsia" w:cstheme="minorBidi"/>
          <w:b/>
          <w:bCs/>
          <w:szCs w:val="22"/>
        </w:rPr>
        <w:t xml:space="preserve"> </w:t>
      </w:r>
      <w:r w:rsidRPr="00F51ED5">
        <w:rPr>
          <w:rFonts w:eastAsiaTheme="minorEastAsia" w:cstheme="minorBidi"/>
          <w:b/>
          <w:bCs/>
          <w:szCs w:val="22"/>
        </w:rPr>
        <w:t>Size, Velocity, Days</w:t>
      </w:r>
      <w:r>
        <w:rPr>
          <w:rFonts w:eastAsiaTheme="minorEastAsia" w:cstheme="minorBidi"/>
          <w:b/>
          <w:bCs/>
          <w:szCs w:val="22"/>
        </w:rPr>
        <w:t xml:space="preserve"> </w:t>
      </w:r>
      <w:r w:rsidRPr="00F51ED5">
        <w:rPr>
          <w:rFonts w:eastAsiaTheme="minorEastAsia" w:cstheme="minorBidi"/>
          <w:b/>
          <w:bCs/>
          <w:szCs w:val="22"/>
        </w:rPr>
        <w:t>Taken,</w:t>
      </w:r>
      <w:r w:rsidRPr="00F51ED5">
        <w:rPr>
          <w:rFonts w:eastAsiaTheme="minorEastAsia" w:cstheme="minorBidi"/>
          <w:szCs w:val="22"/>
        </w:rPr>
        <w:t xml:space="preserve"> and </w:t>
      </w:r>
      <w:r w:rsidRPr="00F51ED5">
        <w:rPr>
          <w:rFonts w:eastAsiaTheme="minorEastAsia" w:cstheme="minorBidi"/>
          <w:b/>
          <w:bCs/>
          <w:szCs w:val="22"/>
        </w:rPr>
        <w:t>Resolution</w:t>
      </w:r>
      <w:r>
        <w:rPr>
          <w:rFonts w:eastAsiaTheme="minorEastAsia" w:cstheme="minorBidi"/>
          <w:b/>
          <w:bCs/>
          <w:szCs w:val="22"/>
        </w:rPr>
        <w:t xml:space="preserve"> t</w:t>
      </w:r>
      <w:r w:rsidRPr="00F51ED5">
        <w:rPr>
          <w:rFonts w:eastAsiaTheme="minorEastAsia" w:cstheme="minorBidi"/>
          <w:b/>
          <w:bCs/>
          <w:szCs w:val="22"/>
        </w:rPr>
        <w:t>ime</w:t>
      </w:r>
      <w:r w:rsidRPr="00F51ED5">
        <w:rPr>
          <w:rFonts w:eastAsiaTheme="minorEastAsia" w:cstheme="minorBidi"/>
          <w:szCs w:val="22"/>
        </w:rPr>
        <w:t xml:space="preserve"> are calculated instead of being stored, reducing redundancy and maintaining data integrity.</w:t>
      </w:r>
    </w:p>
    <w:tbl>
      <w:tblPr>
        <w:tblStyle w:val="TableGrid"/>
        <w:tblW w:w="0" w:type="auto"/>
        <w:jc w:val="center"/>
        <w:tblLook w:val="04A0" w:firstRow="1" w:lastRow="0" w:firstColumn="1" w:lastColumn="0" w:noHBand="0" w:noVBand="1"/>
      </w:tblPr>
      <w:tblGrid>
        <w:gridCol w:w="4932"/>
        <w:gridCol w:w="4932"/>
      </w:tblGrid>
      <w:tr w:rsidR="0087632E" w14:paraId="0D3B94D5" w14:textId="77777777">
        <w:trPr>
          <w:jc w:val="center"/>
        </w:trPr>
        <w:tc>
          <w:tcPr>
            <w:tcW w:w="4932" w:type="dxa"/>
            <w:shd w:val="clear" w:color="auto" w:fill="D9EAF7"/>
            <w:vAlign w:val="center"/>
          </w:tcPr>
          <w:p w14:paraId="09328DDE" w14:textId="77777777" w:rsidR="00E73D75" w:rsidRDefault="0007203B">
            <w:pPr>
              <w:jc w:val="center"/>
            </w:pPr>
            <w:r>
              <w:rPr>
                <w:b/>
                <w:sz w:val="20"/>
              </w:rPr>
              <w:t>Relation</w:t>
            </w:r>
          </w:p>
        </w:tc>
        <w:tc>
          <w:tcPr>
            <w:tcW w:w="4932" w:type="dxa"/>
            <w:shd w:val="clear" w:color="auto" w:fill="D9EAF7"/>
            <w:vAlign w:val="center"/>
          </w:tcPr>
          <w:p w14:paraId="73793D8F" w14:textId="77777777" w:rsidR="00E73D75" w:rsidRDefault="0007203B">
            <w:pPr>
              <w:jc w:val="center"/>
            </w:pPr>
            <w:r>
              <w:rPr>
                <w:b/>
                <w:sz w:val="20"/>
              </w:rPr>
              <w:t>Reason for Separation</w:t>
            </w:r>
          </w:p>
        </w:tc>
      </w:tr>
      <w:tr w:rsidR="0087632E" w14:paraId="5A5CE838" w14:textId="77777777">
        <w:trPr>
          <w:jc w:val="center"/>
        </w:trPr>
        <w:tc>
          <w:tcPr>
            <w:tcW w:w="4932" w:type="dxa"/>
            <w:vAlign w:val="center"/>
          </w:tcPr>
          <w:p w14:paraId="41C968D9" w14:textId="77777777" w:rsidR="00F51ED5" w:rsidRPr="00F51ED5" w:rsidRDefault="0007203B">
            <w:pPr>
              <w:jc w:val="center"/>
            </w:pPr>
            <w:r w:rsidRPr="00F51ED5">
              <w:t>Project</w:t>
            </w:r>
          </w:p>
        </w:tc>
        <w:tc>
          <w:tcPr>
            <w:tcW w:w="493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32E" w14:paraId="2954F114" w14:textId="77777777">
              <w:trPr>
                <w:tblCellSpacing w:w="15" w:type="dxa"/>
              </w:trPr>
              <w:tc>
                <w:tcPr>
                  <w:tcW w:w="0" w:type="auto"/>
                  <w:vAlign w:val="center"/>
                  <w:hideMark/>
                </w:tcPr>
                <w:p w14:paraId="66C832E2" w14:textId="77777777" w:rsidR="00F51ED5" w:rsidRPr="00F51ED5" w:rsidRDefault="00F51ED5" w:rsidP="00F51ED5">
                  <w:pPr>
                    <w:jc w:val="center"/>
                    <w:rPr>
                      <w:rFonts w:eastAsiaTheme="minorEastAsia" w:cstheme="minorBidi"/>
                      <w:sz w:val="22"/>
                      <w:szCs w:val="28"/>
                      <w:lang w:val="en-IN"/>
                    </w:rPr>
                  </w:pPr>
                </w:p>
              </w:tc>
            </w:tr>
          </w:tbl>
          <w:p w14:paraId="3AB15219" w14:textId="77777777" w:rsidR="00F51ED5" w:rsidRPr="00F51ED5" w:rsidRDefault="00F51ED5" w:rsidP="00F51ED5">
            <w:pPr>
              <w:jc w:val="center"/>
              <w:rPr>
                <w:vanish/>
                <w:szCs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2"/>
            </w:tblGrid>
            <w:tr w:rsidR="0087632E" w14:paraId="15343645" w14:textId="77777777">
              <w:trPr>
                <w:tblCellSpacing w:w="15" w:type="dxa"/>
              </w:trPr>
              <w:tc>
                <w:tcPr>
                  <w:tcW w:w="0" w:type="auto"/>
                  <w:vAlign w:val="center"/>
                  <w:hideMark/>
                </w:tcPr>
                <w:p w14:paraId="3FA76E03" w14:textId="77777777" w:rsidR="00F51ED5" w:rsidRPr="00F51ED5" w:rsidRDefault="0007203B" w:rsidP="00F51ED5">
                  <w:pPr>
                    <w:jc w:val="center"/>
                    <w:rPr>
                      <w:rFonts w:eastAsiaTheme="minorEastAsia" w:cstheme="minorBidi"/>
                      <w:sz w:val="22"/>
                      <w:szCs w:val="28"/>
                      <w:lang w:val="en-IN"/>
                    </w:rPr>
                  </w:pPr>
                  <w:r w:rsidRPr="00F51ED5">
                    <w:rPr>
                      <w:rFonts w:eastAsiaTheme="minorEastAsia" w:cstheme="minorBidi"/>
                      <w:sz w:val="22"/>
                      <w:szCs w:val="28"/>
                      <w:lang w:val="en-IN"/>
                    </w:rPr>
                    <w:t>Stores project-specific information.</w:t>
                  </w:r>
                </w:p>
              </w:tc>
            </w:tr>
          </w:tbl>
          <w:p w14:paraId="0F12ABFE" w14:textId="77777777" w:rsidR="00F51ED5" w:rsidRPr="00F51ED5" w:rsidRDefault="00F51ED5">
            <w:pPr>
              <w:jc w:val="center"/>
              <w:rPr>
                <w:szCs w:val="28"/>
              </w:rPr>
            </w:pPr>
          </w:p>
        </w:tc>
      </w:tr>
      <w:tr w:rsidR="0087632E" w14:paraId="5DD4516C" w14:textId="77777777">
        <w:trPr>
          <w:jc w:val="center"/>
        </w:trPr>
        <w:tc>
          <w:tcPr>
            <w:tcW w:w="4932" w:type="dxa"/>
            <w:vAlign w:val="center"/>
          </w:tcPr>
          <w:p w14:paraId="394587FB" w14:textId="77777777" w:rsidR="00F51ED5" w:rsidRPr="00F51ED5" w:rsidRDefault="0007203B">
            <w:pPr>
              <w:jc w:val="center"/>
            </w:pPr>
            <w:r w:rsidRPr="00F51ED5">
              <w:t>Employee</w:t>
            </w:r>
          </w:p>
        </w:tc>
        <w:tc>
          <w:tcPr>
            <w:tcW w:w="493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32E" w14:paraId="00268828" w14:textId="77777777">
              <w:trPr>
                <w:tblCellSpacing w:w="15" w:type="dxa"/>
              </w:trPr>
              <w:tc>
                <w:tcPr>
                  <w:tcW w:w="0" w:type="auto"/>
                  <w:vAlign w:val="center"/>
                  <w:hideMark/>
                </w:tcPr>
                <w:p w14:paraId="3B7E87A5" w14:textId="77777777" w:rsidR="00F51ED5" w:rsidRPr="00F51ED5" w:rsidRDefault="00F51ED5" w:rsidP="00F51ED5">
                  <w:pPr>
                    <w:jc w:val="center"/>
                    <w:rPr>
                      <w:rFonts w:eastAsiaTheme="minorEastAsia" w:cstheme="minorBidi"/>
                      <w:sz w:val="22"/>
                      <w:szCs w:val="28"/>
                      <w:lang w:val="en-IN"/>
                    </w:rPr>
                  </w:pPr>
                </w:p>
              </w:tc>
            </w:tr>
          </w:tbl>
          <w:p w14:paraId="61421762" w14:textId="77777777" w:rsidR="00F51ED5" w:rsidRPr="00F51ED5" w:rsidRDefault="00F51ED5" w:rsidP="00F51ED5">
            <w:pPr>
              <w:jc w:val="center"/>
              <w:rPr>
                <w:vanish/>
                <w:szCs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6"/>
            </w:tblGrid>
            <w:tr w:rsidR="0087632E" w14:paraId="5DCC06A8" w14:textId="77777777">
              <w:trPr>
                <w:tblCellSpacing w:w="15" w:type="dxa"/>
              </w:trPr>
              <w:tc>
                <w:tcPr>
                  <w:tcW w:w="0" w:type="auto"/>
                  <w:vAlign w:val="center"/>
                  <w:hideMark/>
                </w:tcPr>
                <w:p w14:paraId="3F87F4ED" w14:textId="77777777" w:rsidR="00F51ED5" w:rsidRPr="00F51ED5" w:rsidRDefault="0007203B" w:rsidP="00F51ED5">
                  <w:pPr>
                    <w:jc w:val="center"/>
                    <w:rPr>
                      <w:rFonts w:eastAsiaTheme="minorEastAsia" w:cstheme="minorBidi"/>
                      <w:sz w:val="22"/>
                      <w:szCs w:val="28"/>
                      <w:lang w:val="en-IN"/>
                    </w:rPr>
                  </w:pPr>
                  <w:r w:rsidRPr="00F51ED5">
                    <w:rPr>
                      <w:rFonts w:eastAsiaTheme="minorEastAsia" w:cstheme="minorBidi"/>
                      <w:sz w:val="22"/>
                      <w:szCs w:val="28"/>
                      <w:lang w:val="en-IN"/>
                    </w:rPr>
                    <w:t>Stores employee details independently.</w:t>
                  </w:r>
                </w:p>
              </w:tc>
            </w:tr>
          </w:tbl>
          <w:p w14:paraId="77283DB5" w14:textId="77777777" w:rsidR="00F51ED5" w:rsidRPr="00F51ED5" w:rsidRDefault="00F51ED5">
            <w:pPr>
              <w:jc w:val="center"/>
              <w:rPr>
                <w:szCs w:val="28"/>
              </w:rPr>
            </w:pPr>
          </w:p>
        </w:tc>
      </w:tr>
      <w:tr w:rsidR="0087632E" w14:paraId="5749CDA9" w14:textId="77777777">
        <w:trPr>
          <w:jc w:val="center"/>
        </w:trPr>
        <w:tc>
          <w:tcPr>
            <w:tcW w:w="4932" w:type="dxa"/>
            <w:vAlign w:val="center"/>
          </w:tcPr>
          <w:p w14:paraId="35448210" w14:textId="77777777" w:rsidR="00F51ED5" w:rsidRDefault="0007203B">
            <w:pPr>
              <w:jc w:val="center"/>
            </w:pPr>
            <w:r w:rsidRPr="00F51ED5">
              <w:t>Team</w:t>
            </w:r>
          </w:p>
        </w:tc>
        <w:tc>
          <w:tcPr>
            <w:tcW w:w="493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32E" w14:paraId="16F0774D" w14:textId="77777777">
              <w:trPr>
                <w:tblCellSpacing w:w="15" w:type="dxa"/>
              </w:trPr>
              <w:tc>
                <w:tcPr>
                  <w:tcW w:w="0" w:type="auto"/>
                  <w:vAlign w:val="center"/>
                  <w:hideMark/>
                </w:tcPr>
                <w:p w14:paraId="203E73E2" w14:textId="77777777" w:rsidR="00F51ED5" w:rsidRPr="00F51ED5" w:rsidRDefault="00F51ED5" w:rsidP="00F51ED5">
                  <w:pPr>
                    <w:jc w:val="center"/>
                    <w:rPr>
                      <w:rFonts w:eastAsiaTheme="minorEastAsia" w:cstheme="minorBidi"/>
                      <w:sz w:val="22"/>
                      <w:szCs w:val="28"/>
                      <w:lang w:val="en-IN"/>
                    </w:rPr>
                  </w:pPr>
                </w:p>
              </w:tc>
            </w:tr>
          </w:tbl>
          <w:p w14:paraId="221D826A" w14:textId="77777777" w:rsidR="00F51ED5" w:rsidRPr="00F51ED5" w:rsidRDefault="00F51ED5" w:rsidP="00F51ED5">
            <w:pPr>
              <w:jc w:val="center"/>
              <w:rPr>
                <w:vanish/>
                <w:szCs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5"/>
            </w:tblGrid>
            <w:tr w:rsidR="0087632E" w14:paraId="484709A0" w14:textId="77777777">
              <w:trPr>
                <w:tblCellSpacing w:w="15" w:type="dxa"/>
              </w:trPr>
              <w:tc>
                <w:tcPr>
                  <w:tcW w:w="0" w:type="auto"/>
                  <w:vAlign w:val="center"/>
                  <w:hideMark/>
                </w:tcPr>
                <w:p w14:paraId="6120F43F" w14:textId="77777777" w:rsidR="00F51ED5" w:rsidRPr="00F51ED5" w:rsidRDefault="0007203B" w:rsidP="00F51ED5">
                  <w:pPr>
                    <w:jc w:val="center"/>
                    <w:rPr>
                      <w:rFonts w:eastAsiaTheme="minorEastAsia" w:cstheme="minorBidi"/>
                      <w:sz w:val="22"/>
                      <w:szCs w:val="28"/>
                      <w:lang w:val="en-IN"/>
                    </w:rPr>
                  </w:pPr>
                  <w:r w:rsidRPr="00F51ED5">
                    <w:rPr>
                      <w:rFonts w:eastAsiaTheme="minorEastAsia" w:cstheme="minorBidi"/>
                      <w:sz w:val="22"/>
                      <w:szCs w:val="28"/>
                      <w:lang w:val="en-IN"/>
                    </w:rPr>
                    <w:t>Stores team information and links to projects.</w:t>
                  </w:r>
                </w:p>
              </w:tc>
            </w:tr>
          </w:tbl>
          <w:p w14:paraId="684918D0" w14:textId="77777777" w:rsidR="00F51ED5" w:rsidRPr="00F51ED5" w:rsidRDefault="00F51ED5">
            <w:pPr>
              <w:jc w:val="center"/>
              <w:rPr>
                <w:szCs w:val="28"/>
              </w:rPr>
            </w:pPr>
          </w:p>
        </w:tc>
      </w:tr>
      <w:tr w:rsidR="0087632E" w14:paraId="03C79469" w14:textId="77777777">
        <w:trPr>
          <w:jc w:val="center"/>
        </w:trPr>
        <w:tc>
          <w:tcPr>
            <w:tcW w:w="4932" w:type="dxa"/>
            <w:vAlign w:val="center"/>
          </w:tcPr>
          <w:p w14:paraId="4563AE07" w14:textId="77777777" w:rsidR="00F51ED5" w:rsidRDefault="0007203B">
            <w:pPr>
              <w:jc w:val="center"/>
            </w:pPr>
            <w:r w:rsidRPr="00F51ED5">
              <w:t>Team</w:t>
            </w:r>
            <w:r>
              <w:t xml:space="preserve"> </w:t>
            </w:r>
            <w:r w:rsidRPr="00F51ED5">
              <w:t>Member</w:t>
            </w:r>
          </w:p>
        </w:tc>
        <w:tc>
          <w:tcPr>
            <w:tcW w:w="493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32E" w14:paraId="622B629C" w14:textId="77777777">
              <w:trPr>
                <w:tblCellSpacing w:w="15" w:type="dxa"/>
              </w:trPr>
              <w:tc>
                <w:tcPr>
                  <w:tcW w:w="0" w:type="auto"/>
                  <w:vAlign w:val="center"/>
                  <w:hideMark/>
                </w:tcPr>
                <w:p w14:paraId="1C181005" w14:textId="77777777" w:rsidR="00F51ED5" w:rsidRPr="00F51ED5" w:rsidRDefault="00F51ED5" w:rsidP="00F51ED5">
                  <w:pPr>
                    <w:jc w:val="center"/>
                    <w:rPr>
                      <w:rFonts w:eastAsiaTheme="minorEastAsia" w:cstheme="minorBidi"/>
                      <w:sz w:val="22"/>
                      <w:szCs w:val="28"/>
                      <w:lang w:val="en-IN"/>
                    </w:rPr>
                  </w:pPr>
                </w:p>
              </w:tc>
            </w:tr>
          </w:tbl>
          <w:p w14:paraId="3572EFDC" w14:textId="77777777" w:rsidR="00F51ED5" w:rsidRPr="00F51ED5" w:rsidRDefault="00F51ED5" w:rsidP="00F51ED5">
            <w:pPr>
              <w:jc w:val="center"/>
              <w:rPr>
                <w:vanish/>
                <w:szCs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6"/>
            </w:tblGrid>
            <w:tr w:rsidR="0087632E" w14:paraId="6B0418D2" w14:textId="77777777">
              <w:trPr>
                <w:tblCellSpacing w:w="15" w:type="dxa"/>
              </w:trPr>
              <w:tc>
                <w:tcPr>
                  <w:tcW w:w="0" w:type="auto"/>
                  <w:vAlign w:val="center"/>
                  <w:hideMark/>
                </w:tcPr>
                <w:p w14:paraId="1568A810" w14:textId="77777777" w:rsidR="00F51ED5" w:rsidRPr="00F51ED5" w:rsidRDefault="0007203B" w:rsidP="00F51ED5">
                  <w:pPr>
                    <w:jc w:val="center"/>
                    <w:rPr>
                      <w:rFonts w:eastAsiaTheme="minorEastAsia" w:cstheme="minorBidi"/>
                      <w:sz w:val="22"/>
                      <w:szCs w:val="28"/>
                      <w:lang w:val="en-IN"/>
                    </w:rPr>
                  </w:pPr>
                  <w:r w:rsidRPr="00F51ED5">
                    <w:rPr>
                      <w:rFonts w:eastAsiaTheme="minorEastAsia" w:cstheme="minorBidi"/>
                      <w:sz w:val="22"/>
                      <w:szCs w:val="28"/>
                      <w:lang w:val="en-IN"/>
                    </w:rPr>
                    <w:t>Represents the many-to-many relationship between teams and employees.</w:t>
                  </w:r>
                </w:p>
              </w:tc>
            </w:tr>
          </w:tbl>
          <w:p w14:paraId="1739142C" w14:textId="77777777" w:rsidR="00F51ED5" w:rsidRPr="00F51ED5" w:rsidRDefault="00F51ED5">
            <w:pPr>
              <w:jc w:val="center"/>
              <w:rPr>
                <w:szCs w:val="28"/>
              </w:rPr>
            </w:pPr>
          </w:p>
        </w:tc>
      </w:tr>
      <w:tr w:rsidR="0087632E" w14:paraId="13238663" w14:textId="77777777">
        <w:trPr>
          <w:jc w:val="center"/>
        </w:trPr>
        <w:tc>
          <w:tcPr>
            <w:tcW w:w="4932" w:type="dxa"/>
            <w:vAlign w:val="center"/>
          </w:tcPr>
          <w:p w14:paraId="1A952B02" w14:textId="77777777" w:rsidR="00F51ED5" w:rsidRDefault="0007203B">
            <w:pPr>
              <w:jc w:val="center"/>
            </w:pPr>
            <w:r w:rsidRPr="00F51ED5">
              <w:t>Sprint</w:t>
            </w:r>
          </w:p>
        </w:tc>
        <w:tc>
          <w:tcPr>
            <w:tcW w:w="493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32E" w14:paraId="7115E649" w14:textId="77777777">
              <w:trPr>
                <w:tblCellSpacing w:w="15" w:type="dxa"/>
              </w:trPr>
              <w:tc>
                <w:tcPr>
                  <w:tcW w:w="0" w:type="auto"/>
                  <w:vAlign w:val="center"/>
                  <w:hideMark/>
                </w:tcPr>
                <w:p w14:paraId="679F9B4E" w14:textId="77777777" w:rsidR="00F51ED5" w:rsidRPr="00F51ED5" w:rsidRDefault="00F51ED5" w:rsidP="00F51ED5">
                  <w:pPr>
                    <w:jc w:val="center"/>
                    <w:rPr>
                      <w:rFonts w:eastAsiaTheme="minorEastAsia" w:cstheme="minorBidi"/>
                      <w:sz w:val="22"/>
                      <w:szCs w:val="28"/>
                      <w:lang w:val="en-IN"/>
                    </w:rPr>
                  </w:pPr>
                </w:p>
              </w:tc>
            </w:tr>
          </w:tbl>
          <w:p w14:paraId="70306E63" w14:textId="77777777" w:rsidR="00F51ED5" w:rsidRPr="00F51ED5" w:rsidRDefault="00F51ED5" w:rsidP="00F51ED5">
            <w:pPr>
              <w:jc w:val="center"/>
              <w:rPr>
                <w:vanish/>
                <w:szCs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6"/>
            </w:tblGrid>
            <w:tr w:rsidR="0087632E" w14:paraId="7A8A54E8" w14:textId="77777777">
              <w:trPr>
                <w:tblCellSpacing w:w="15" w:type="dxa"/>
              </w:trPr>
              <w:tc>
                <w:tcPr>
                  <w:tcW w:w="0" w:type="auto"/>
                  <w:vAlign w:val="center"/>
                  <w:hideMark/>
                </w:tcPr>
                <w:p w14:paraId="0D07AD26" w14:textId="77777777" w:rsidR="00F51ED5" w:rsidRPr="00F51ED5" w:rsidRDefault="0007203B" w:rsidP="00F51ED5">
                  <w:pPr>
                    <w:jc w:val="center"/>
                    <w:rPr>
                      <w:rFonts w:eastAsiaTheme="minorEastAsia" w:cstheme="minorBidi"/>
                      <w:sz w:val="22"/>
                      <w:szCs w:val="28"/>
                      <w:lang w:val="en-IN"/>
                    </w:rPr>
                  </w:pPr>
                  <w:r w:rsidRPr="00F51ED5">
                    <w:rPr>
                      <w:rFonts w:eastAsiaTheme="minorEastAsia" w:cstheme="minorBidi"/>
                      <w:sz w:val="22"/>
                      <w:szCs w:val="28"/>
                      <w:lang w:val="en-IN"/>
                    </w:rPr>
                    <w:t>Stores sprint details for each project.</w:t>
                  </w:r>
                </w:p>
              </w:tc>
            </w:tr>
          </w:tbl>
          <w:p w14:paraId="27E83AC6" w14:textId="77777777" w:rsidR="00F51ED5" w:rsidRPr="00F51ED5" w:rsidRDefault="00F51ED5">
            <w:pPr>
              <w:jc w:val="center"/>
              <w:rPr>
                <w:szCs w:val="28"/>
              </w:rPr>
            </w:pPr>
          </w:p>
        </w:tc>
      </w:tr>
      <w:tr w:rsidR="0087632E" w14:paraId="09C82E3A" w14:textId="77777777">
        <w:trPr>
          <w:jc w:val="center"/>
        </w:trPr>
        <w:tc>
          <w:tcPr>
            <w:tcW w:w="4932" w:type="dxa"/>
            <w:vAlign w:val="center"/>
          </w:tcPr>
          <w:p w14:paraId="54E7503E" w14:textId="77777777" w:rsidR="00F51ED5" w:rsidRDefault="0007203B">
            <w:pPr>
              <w:jc w:val="center"/>
            </w:pPr>
            <w:r w:rsidRPr="00F51ED5">
              <w:t>Task</w:t>
            </w:r>
          </w:p>
        </w:tc>
        <w:tc>
          <w:tcPr>
            <w:tcW w:w="493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32E" w14:paraId="5AA76B68" w14:textId="77777777">
              <w:trPr>
                <w:tblCellSpacing w:w="15" w:type="dxa"/>
              </w:trPr>
              <w:tc>
                <w:tcPr>
                  <w:tcW w:w="0" w:type="auto"/>
                  <w:vAlign w:val="center"/>
                  <w:hideMark/>
                </w:tcPr>
                <w:p w14:paraId="48FE30EA" w14:textId="77777777" w:rsidR="00F51ED5" w:rsidRPr="00F51ED5" w:rsidRDefault="00F51ED5" w:rsidP="00F51ED5">
                  <w:pPr>
                    <w:jc w:val="center"/>
                    <w:rPr>
                      <w:rFonts w:eastAsiaTheme="minorEastAsia" w:cstheme="minorBidi"/>
                      <w:sz w:val="22"/>
                      <w:szCs w:val="28"/>
                      <w:lang w:val="en-IN"/>
                    </w:rPr>
                  </w:pPr>
                </w:p>
              </w:tc>
            </w:tr>
          </w:tbl>
          <w:p w14:paraId="63D04BEC" w14:textId="77777777" w:rsidR="00F51ED5" w:rsidRPr="00F51ED5" w:rsidRDefault="00F51ED5" w:rsidP="00F51ED5">
            <w:pPr>
              <w:jc w:val="center"/>
              <w:rPr>
                <w:vanish/>
                <w:szCs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6"/>
            </w:tblGrid>
            <w:tr w:rsidR="0087632E" w14:paraId="4027C6A6" w14:textId="77777777">
              <w:trPr>
                <w:tblCellSpacing w:w="15" w:type="dxa"/>
              </w:trPr>
              <w:tc>
                <w:tcPr>
                  <w:tcW w:w="0" w:type="auto"/>
                  <w:vAlign w:val="center"/>
                  <w:hideMark/>
                </w:tcPr>
                <w:p w14:paraId="48FD8017" w14:textId="77777777" w:rsidR="00F51ED5" w:rsidRPr="00F51ED5" w:rsidRDefault="0007203B" w:rsidP="00F51ED5">
                  <w:pPr>
                    <w:jc w:val="center"/>
                    <w:rPr>
                      <w:rFonts w:eastAsiaTheme="minorEastAsia" w:cstheme="minorBidi"/>
                      <w:sz w:val="22"/>
                      <w:szCs w:val="28"/>
                      <w:lang w:val="en-IN"/>
                    </w:rPr>
                  </w:pPr>
                  <w:r w:rsidRPr="00F51ED5">
                    <w:rPr>
                      <w:rFonts w:eastAsiaTheme="minorEastAsia" w:cstheme="minorBidi"/>
                      <w:sz w:val="22"/>
                      <w:szCs w:val="28"/>
                      <w:lang w:val="en-IN"/>
                    </w:rPr>
                    <w:t>Stores task information and links to sprints and employees.</w:t>
                  </w:r>
                </w:p>
              </w:tc>
            </w:tr>
          </w:tbl>
          <w:p w14:paraId="50FCB568" w14:textId="77777777" w:rsidR="00F51ED5" w:rsidRPr="00F51ED5" w:rsidRDefault="00F51ED5">
            <w:pPr>
              <w:jc w:val="center"/>
              <w:rPr>
                <w:szCs w:val="28"/>
              </w:rPr>
            </w:pPr>
          </w:p>
        </w:tc>
      </w:tr>
      <w:tr w:rsidR="0087632E" w14:paraId="1AA1C6E4" w14:textId="77777777" w:rsidTr="00F51ED5">
        <w:trPr>
          <w:trHeight w:val="318"/>
          <w:jc w:val="center"/>
        </w:trPr>
        <w:tc>
          <w:tcPr>
            <w:tcW w:w="4932" w:type="dxa"/>
            <w:vAlign w:val="center"/>
          </w:tcPr>
          <w:p w14:paraId="5FA21992" w14:textId="77777777" w:rsidR="00F51ED5" w:rsidRDefault="0007203B">
            <w:pPr>
              <w:jc w:val="center"/>
            </w:pPr>
            <w:r w:rsidRPr="00F51ED5">
              <w:t>Bug</w:t>
            </w:r>
          </w:p>
        </w:tc>
        <w:tc>
          <w:tcPr>
            <w:tcW w:w="493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32E" w14:paraId="0A956038" w14:textId="77777777">
              <w:trPr>
                <w:tblCellSpacing w:w="15" w:type="dxa"/>
              </w:trPr>
              <w:tc>
                <w:tcPr>
                  <w:tcW w:w="0" w:type="auto"/>
                  <w:vAlign w:val="center"/>
                  <w:hideMark/>
                </w:tcPr>
                <w:p w14:paraId="68BBE036" w14:textId="77777777" w:rsidR="00F51ED5" w:rsidRPr="00F51ED5" w:rsidRDefault="00F51ED5" w:rsidP="00F51ED5">
                  <w:pPr>
                    <w:jc w:val="center"/>
                    <w:rPr>
                      <w:rFonts w:eastAsiaTheme="minorEastAsia" w:cstheme="minorBidi"/>
                      <w:sz w:val="22"/>
                      <w:szCs w:val="28"/>
                      <w:lang w:val="en-IN"/>
                    </w:rPr>
                  </w:pPr>
                </w:p>
              </w:tc>
            </w:tr>
          </w:tbl>
          <w:p w14:paraId="1F990DB3" w14:textId="77777777" w:rsidR="00F51ED5" w:rsidRPr="00F51ED5" w:rsidRDefault="00F51ED5" w:rsidP="00F51ED5">
            <w:pPr>
              <w:jc w:val="center"/>
              <w:rPr>
                <w:vanish/>
                <w:szCs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5"/>
            </w:tblGrid>
            <w:tr w:rsidR="0087632E" w14:paraId="5BE3F2D4" w14:textId="77777777">
              <w:trPr>
                <w:tblCellSpacing w:w="15" w:type="dxa"/>
              </w:trPr>
              <w:tc>
                <w:tcPr>
                  <w:tcW w:w="0" w:type="auto"/>
                  <w:vAlign w:val="center"/>
                  <w:hideMark/>
                </w:tcPr>
                <w:p w14:paraId="4DAF5F32" w14:textId="77777777" w:rsidR="00F51ED5" w:rsidRPr="00F51ED5" w:rsidRDefault="0007203B" w:rsidP="00F51ED5">
                  <w:pPr>
                    <w:jc w:val="center"/>
                    <w:rPr>
                      <w:rFonts w:eastAsiaTheme="minorEastAsia" w:cstheme="minorBidi"/>
                      <w:sz w:val="22"/>
                      <w:szCs w:val="28"/>
                      <w:lang w:val="en-IN"/>
                    </w:rPr>
                  </w:pPr>
                  <w:r w:rsidRPr="00F51ED5">
                    <w:rPr>
                      <w:rFonts w:eastAsiaTheme="minorEastAsia" w:cstheme="minorBidi"/>
                      <w:sz w:val="22"/>
                      <w:szCs w:val="28"/>
                      <w:lang w:val="en-IN"/>
                    </w:rPr>
                    <w:t>Stores bug details and links to tasks and employees.</w:t>
                  </w:r>
                </w:p>
              </w:tc>
            </w:tr>
          </w:tbl>
          <w:p w14:paraId="52E79DE9" w14:textId="77777777" w:rsidR="00F51ED5" w:rsidRPr="00F51ED5" w:rsidRDefault="00F51ED5">
            <w:pPr>
              <w:jc w:val="center"/>
              <w:rPr>
                <w:szCs w:val="28"/>
              </w:rPr>
            </w:pPr>
          </w:p>
        </w:tc>
      </w:tr>
    </w:tbl>
    <w:p w14:paraId="4B57EB19" w14:textId="77777777" w:rsidR="00E73D75" w:rsidRDefault="00E73D75">
      <w:pPr>
        <w:spacing w:after="200" w:line="276" w:lineRule="auto"/>
        <w:rPr>
          <w:rFonts w:eastAsiaTheme="minorEastAsia" w:cstheme="minorBidi"/>
          <w:szCs w:val="22"/>
        </w:rPr>
      </w:pPr>
    </w:p>
    <w:p w14:paraId="06E308DC" w14:textId="77777777" w:rsidR="00E73D75" w:rsidRDefault="0007203B">
      <w:pPr>
        <w:spacing w:after="200" w:line="276" w:lineRule="auto"/>
        <w:rPr>
          <w:rFonts w:eastAsiaTheme="minorEastAsia" w:cstheme="minorBidi"/>
          <w:szCs w:val="22"/>
        </w:rPr>
      </w:pPr>
      <w:r>
        <w:rPr>
          <w:rFonts w:eastAsiaTheme="minorEastAsia" w:cstheme="minorBidi"/>
          <w:szCs w:val="22"/>
        </w:rPr>
        <w:br w:type="page"/>
      </w:r>
    </w:p>
    <w:p w14:paraId="4ED78D2E" w14:textId="77777777" w:rsidR="00E73D75" w:rsidRDefault="0007203B">
      <w:pPr>
        <w:spacing w:after="240" w:line="276" w:lineRule="auto"/>
        <w:jc w:val="center"/>
        <w:rPr>
          <w:rFonts w:eastAsiaTheme="minorEastAsia" w:cstheme="minorBidi"/>
          <w:szCs w:val="22"/>
        </w:rPr>
      </w:pPr>
      <w:r>
        <w:rPr>
          <w:rFonts w:eastAsiaTheme="minorEastAsia" w:cstheme="minorBidi"/>
          <w:b/>
          <w:sz w:val="32"/>
          <w:szCs w:val="22"/>
        </w:rPr>
        <w:t>8. SQL IMPLEMENTATION</w:t>
      </w:r>
    </w:p>
    <w:p w14:paraId="3E4FEC76" w14:textId="77777777" w:rsidR="00E73D75" w:rsidRDefault="0007203B">
      <w:pPr>
        <w:keepNext/>
        <w:keepLines/>
        <w:spacing w:before="200" w:line="276" w:lineRule="auto"/>
        <w:outlineLvl w:val="1"/>
        <w:rPr>
          <w:rFonts w:asciiTheme="majorHAnsi" w:eastAsiaTheme="majorEastAsia" w:hAnsiTheme="majorHAnsi" w:cstheme="majorBidi"/>
          <w:b/>
          <w:bCs/>
          <w:color w:val="4F81BD" w:themeColor="accent1"/>
          <w:sz w:val="28"/>
          <w:szCs w:val="26"/>
        </w:rPr>
      </w:pPr>
      <w:r>
        <w:rPr>
          <w:rFonts w:asciiTheme="majorHAnsi" w:eastAsiaTheme="majorEastAsia" w:hAnsiTheme="majorHAnsi" w:cstheme="majorBidi"/>
          <w:b/>
          <w:bCs/>
          <w:color w:val="4F81BD" w:themeColor="accent1"/>
          <w:sz w:val="28"/>
          <w:szCs w:val="26"/>
        </w:rPr>
        <w:t>8.1 DDL – Data Definition Language</w:t>
      </w:r>
    </w:p>
    <w:p w14:paraId="1B2F410A" w14:textId="77777777" w:rsidR="00E73D75" w:rsidRDefault="0007203B">
      <w:pPr>
        <w:spacing w:after="120" w:line="276" w:lineRule="auto"/>
        <w:rPr>
          <w:rFonts w:eastAsiaTheme="minorEastAsia" w:cstheme="minorBidi"/>
          <w:szCs w:val="22"/>
        </w:rPr>
      </w:pPr>
      <w:r>
        <w:rPr>
          <w:rFonts w:eastAsiaTheme="minorEastAsia" w:cstheme="minorBidi"/>
          <w:szCs w:val="22"/>
        </w:rPr>
        <w:t xml:space="preserve">The following DDL is a documentation-ready implementation aligned with the supplied relational schema. Data types may be adjusted to the specific DBMS used by the </w:t>
      </w:r>
      <w:r w:rsidR="006D53F7">
        <w:rPr>
          <w:rFonts w:eastAsiaTheme="minorEastAsia" w:cstheme="minorBidi"/>
          <w:szCs w:val="22"/>
        </w:rPr>
        <w:t>employee</w:t>
      </w:r>
      <w:r>
        <w:rPr>
          <w:rFonts w:eastAsiaTheme="minorEastAsia" w:cstheme="minorBidi"/>
          <w:szCs w:val="22"/>
        </w:rPr>
        <w:t xml:space="preserve"> team.</w:t>
      </w:r>
    </w:p>
    <w:p w14:paraId="7EDECBC2"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CREATE TABLE Employee (</w:t>
      </w:r>
    </w:p>
    <w:p w14:paraId="443BDB58"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employee_id      INT           PRIMARY KEY AUTO_INCREMENT,</w:t>
      </w:r>
    </w:p>
    <w:p w14:paraId="475AA133"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first_name       VARCHAR(50)   NOT NULL,</w:t>
      </w:r>
    </w:p>
    <w:p w14:paraId="7AE70062"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last_name        VARCHAR(50)   NOT NULL,</w:t>
      </w:r>
    </w:p>
    <w:p w14:paraId="0B06AE29"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designation      VARCHAR(50),</w:t>
      </w:r>
    </w:p>
    <w:p w14:paraId="1A54066E"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email            VARCHAR(100)  UNIQUE NOT NULL,</w:t>
      </w:r>
    </w:p>
    <w:p w14:paraId="248771E5"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experience_years INT           CHECK (experience_years &gt;= 0),</w:t>
      </w:r>
    </w:p>
    <w:p w14:paraId="7B29200D"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salary           DECIMAL(10,2)</w:t>
      </w:r>
    </w:p>
    <w:p w14:paraId="73BF85F6"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w:t>
      </w:r>
    </w:p>
    <w:p w14:paraId="1583164C" w14:textId="77777777" w:rsidR="00F51ED5" w:rsidRDefault="00F51ED5" w:rsidP="00F51ED5">
      <w:pPr>
        <w:shd w:val="clear" w:color="F2F2F2" w:fill="F2F2F2"/>
        <w:spacing w:before="40" w:after="40" w:line="276" w:lineRule="auto"/>
        <w:ind w:left="360"/>
        <w:rPr>
          <w:rFonts w:eastAsiaTheme="minorEastAsia" w:cstheme="minorBidi"/>
          <w:szCs w:val="22"/>
        </w:rPr>
      </w:pPr>
    </w:p>
    <w:p w14:paraId="60FB12B0"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CREATE TABLE Project (</w:t>
      </w:r>
    </w:p>
    <w:p w14:paraId="1B08C2CE"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project_id   INT         PRIMARY KEY AUTO_INCREMENT,</w:t>
      </w:r>
    </w:p>
    <w:p w14:paraId="3A261CA6"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project_name VARCHAR(150) NOT NULL,</w:t>
      </w:r>
    </w:p>
    <w:p w14:paraId="6325CE8A"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description  TEXT,</w:t>
      </w:r>
    </w:p>
    <w:p w14:paraId="3C7173DA"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start_date   DATE,</w:t>
      </w:r>
    </w:p>
    <w:p w14:paraId="6776455D"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end_date     DATE,</w:t>
      </w:r>
    </w:p>
    <w:p w14:paraId="3F4FF274"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status       VARCHAR(30)  DEFAULT "Planning",</w:t>
      </w:r>
    </w:p>
    <w:p w14:paraId="791514AB"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manager_id   INT,</w:t>
      </w:r>
    </w:p>
    <w:p w14:paraId="38C6DDBB"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FOREIGN KEY (manager_id) REFERENCES Employee(employee_id)</w:t>
      </w:r>
    </w:p>
    <w:p w14:paraId="40352148"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w:t>
      </w:r>
    </w:p>
    <w:p w14:paraId="514A9289" w14:textId="77777777" w:rsidR="00F51ED5" w:rsidRDefault="00F51ED5" w:rsidP="00F51ED5">
      <w:pPr>
        <w:shd w:val="clear" w:color="F2F2F2" w:fill="F2F2F2"/>
        <w:spacing w:before="40" w:after="40" w:line="276" w:lineRule="auto"/>
        <w:ind w:left="360"/>
        <w:rPr>
          <w:rFonts w:eastAsiaTheme="minorEastAsia" w:cstheme="minorBidi"/>
          <w:szCs w:val="22"/>
        </w:rPr>
      </w:pPr>
    </w:p>
    <w:p w14:paraId="34E46145"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CREATE TABLE Team (</w:t>
      </w:r>
    </w:p>
    <w:p w14:paraId="38746331"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team_id    INT          PRIMARY KEY AUTO_INCREMENT,</w:t>
      </w:r>
    </w:p>
    <w:p w14:paraId="640E2172"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team_name  VARCHAR(100) NOT NULL,</w:t>
      </w:r>
    </w:p>
    <w:p w14:paraId="0D25F9AB"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project_id INT          NOT NULL,</w:t>
      </w:r>
    </w:p>
    <w:p w14:paraId="04E7D424"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lead_id    INT,</w:t>
      </w:r>
    </w:p>
    <w:p w14:paraId="4CC21356"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FOREIGN KEY (project_id) REFERENCES Project(project_id),</w:t>
      </w:r>
    </w:p>
    <w:p w14:paraId="4C6CB52A"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FOREIGN KEY (lead_id)    REFERENCES Employee(employee_id)</w:t>
      </w:r>
    </w:p>
    <w:p w14:paraId="016EEDD2"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w:t>
      </w:r>
    </w:p>
    <w:p w14:paraId="17A63170" w14:textId="77777777" w:rsidR="00F51ED5" w:rsidRDefault="00F51ED5" w:rsidP="00F51ED5">
      <w:pPr>
        <w:shd w:val="clear" w:color="F2F2F2" w:fill="F2F2F2"/>
        <w:spacing w:before="40" w:after="40" w:line="276" w:lineRule="auto"/>
        <w:ind w:left="360"/>
        <w:rPr>
          <w:rFonts w:eastAsiaTheme="minorEastAsia" w:cstheme="minorBidi"/>
          <w:szCs w:val="22"/>
        </w:rPr>
      </w:pPr>
    </w:p>
    <w:p w14:paraId="5DC3463E"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CREATE TABLE Team_Member (</w:t>
      </w:r>
    </w:p>
    <w:p w14:paraId="276A927A"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team_id     INT NOT NULL,</w:t>
      </w:r>
    </w:p>
    <w:p w14:paraId="3E821B4D"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employee_id INT NOT NULL,</w:t>
      </w:r>
    </w:p>
    <w:p w14:paraId="205E2FAB"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joined_date DATE,</w:t>
      </w:r>
    </w:p>
    <w:p w14:paraId="58576CAA"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PRIMARY KEY (team_id, employee_id),</w:t>
      </w:r>
    </w:p>
    <w:p w14:paraId="2CF0A2C8"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FOREIGN KEY (team_id)     REFERENCES Team(team_id),</w:t>
      </w:r>
    </w:p>
    <w:p w14:paraId="26A19126"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FOREIGN KEY (employee_id) REFERENCES Employee(employee_id)</w:t>
      </w:r>
    </w:p>
    <w:p w14:paraId="1F4A2504"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w:t>
      </w:r>
    </w:p>
    <w:p w14:paraId="7A7AC57E" w14:textId="77777777" w:rsidR="00F51ED5" w:rsidRDefault="00F51ED5" w:rsidP="00F51ED5">
      <w:pPr>
        <w:shd w:val="clear" w:color="F2F2F2" w:fill="F2F2F2"/>
        <w:spacing w:before="40" w:after="40" w:line="276" w:lineRule="auto"/>
        <w:ind w:left="360"/>
        <w:rPr>
          <w:rFonts w:eastAsiaTheme="minorEastAsia" w:cstheme="minorBidi"/>
          <w:szCs w:val="22"/>
        </w:rPr>
      </w:pPr>
    </w:p>
    <w:p w14:paraId="52F77812"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CREATE TABLE Sprint (</w:t>
      </w:r>
    </w:p>
    <w:p w14:paraId="7AC629C5"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sprint_id   INT         PRIMARY KEY AUTO_INCREMENT,</w:t>
      </w:r>
    </w:p>
    <w:p w14:paraId="1F3D659A"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lastRenderedPageBreak/>
        <w:t xml:space="preserve">  sprint_name VARCHAR(100),</w:t>
      </w:r>
    </w:p>
    <w:p w14:paraId="116F8251"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project_id  INT         NOT NULL,</w:t>
      </w:r>
    </w:p>
    <w:p w14:paraId="7DE707D5"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start_date  DATE,</w:t>
      </w:r>
    </w:p>
    <w:p w14:paraId="23246F3E"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end_date    DATE,</w:t>
      </w:r>
    </w:p>
    <w:p w14:paraId="47CC508D"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goal        TEXT,</w:t>
      </w:r>
    </w:p>
    <w:p w14:paraId="043AFF74"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status      VARCHAR(20) DEFAULT "Planned",</w:t>
      </w:r>
    </w:p>
    <w:p w14:paraId="6666AA87"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FOREIGN KEY (project_id) REFERENCES Project(project_id)</w:t>
      </w:r>
    </w:p>
    <w:p w14:paraId="0BA8EF63"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w:t>
      </w:r>
    </w:p>
    <w:p w14:paraId="6AF4637B" w14:textId="77777777" w:rsidR="00F51ED5" w:rsidRDefault="00F51ED5" w:rsidP="00F51ED5">
      <w:pPr>
        <w:shd w:val="clear" w:color="F2F2F2" w:fill="F2F2F2"/>
        <w:spacing w:before="40" w:after="40" w:line="276" w:lineRule="auto"/>
        <w:ind w:left="360"/>
        <w:rPr>
          <w:rFonts w:eastAsiaTheme="minorEastAsia" w:cstheme="minorBidi"/>
          <w:szCs w:val="22"/>
        </w:rPr>
      </w:pPr>
    </w:p>
    <w:p w14:paraId="3C996091"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CREATE TABLE Task (</w:t>
      </w:r>
    </w:p>
    <w:p w14:paraId="631A7051"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task_id         INT         PRIMARY KEY AUTO_INCREMENT,</w:t>
      </w:r>
    </w:p>
    <w:p w14:paraId="0853C4DF"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sprint_id       INT,</w:t>
      </w:r>
    </w:p>
    <w:p w14:paraId="10B452A4"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assigned_to     INT,</w:t>
      </w:r>
    </w:p>
    <w:p w14:paraId="70D316D2"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task_title      VARCHAR(200) NOT NULL,</w:t>
      </w:r>
    </w:p>
    <w:p w14:paraId="6D1F6DCC"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description     TEXT,</w:t>
      </w:r>
    </w:p>
    <w:p w14:paraId="69C42085"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priority        VARCHAR(20)  DEFAULT "Medium",</w:t>
      </w:r>
    </w:p>
    <w:p w14:paraId="2420806F"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story_points    INT,</w:t>
      </w:r>
    </w:p>
    <w:p w14:paraId="0DEBEE4E"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status          VARCHAR(20)  DEFAULT "Todo",</w:t>
      </w:r>
    </w:p>
    <w:p w14:paraId="2F21E0DB"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due_date        DATE,</w:t>
      </w:r>
    </w:p>
    <w:p w14:paraId="41BC0614"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completion_date DATE,</w:t>
      </w:r>
    </w:p>
    <w:p w14:paraId="654202E8"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FOREIGN KEY (sprint_id)   REFERENCES Sprint(sprint_id),</w:t>
      </w:r>
    </w:p>
    <w:p w14:paraId="30766FB9"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FOREIGN KEY (assigned_to) REFERENCES Employee(employee_id)</w:t>
      </w:r>
    </w:p>
    <w:p w14:paraId="4AA8E632"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w:t>
      </w:r>
    </w:p>
    <w:p w14:paraId="4C93EBC6" w14:textId="77777777" w:rsidR="00F51ED5" w:rsidRDefault="00F51ED5" w:rsidP="00F51ED5">
      <w:pPr>
        <w:shd w:val="clear" w:color="F2F2F2" w:fill="F2F2F2"/>
        <w:spacing w:before="40" w:after="40" w:line="276" w:lineRule="auto"/>
        <w:ind w:left="360"/>
        <w:rPr>
          <w:rFonts w:eastAsiaTheme="minorEastAsia" w:cstheme="minorBidi"/>
          <w:szCs w:val="22"/>
        </w:rPr>
      </w:pPr>
    </w:p>
    <w:p w14:paraId="61C8DC13"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CREATE TABLE Bug (</w:t>
      </w:r>
    </w:p>
    <w:p w14:paraId="71AFBA3D"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bug_id        INT         PRIMARY KEY AUTO_INCREMENT,</w:t>
      </w:r>
    </w:p>
    <w:p w14:paraId="7D88A13B"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task_id       INT,</w:t>
      </w:r>
    </w:p>
    <w:p w14:paraId="7D9E4400"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reported_by   INT         NOT NULL,</w:t>
      </w:r>
    </w:p>
    <w:p w14:paraId="3BA39FAC"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assigned_to   INT,</w:t>
      </w:r>
    </w:p>
    <w:p w14:paraId="0F316413"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title         VARCHAR(200) NOT NULL,</w:t>
      </w:r>
    </w:p>
    <w:p w14:paraId="74D8F787"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severity      VARCHAR(20),</w:t>
      </w:r>
    </w:p>
    <w:p w14:paraId="429CF2F3"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status        VARCHAR(20)  DEFAULT "Open",</w:t>
      </w:r>
    </w:p>
    <w:p w14:paraId="1A212654"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reported_date DATE        DEFAULT (CURRENT_DATE),</w:t>
      </w:r>
    </w:p>
    <w:p w14:paraId="04C81406"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resolved_date DATE,</w:t>
      </w:r>
    </w:p>
    <w:p w14:paraId="0AB4E3CE"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FOREIGN KEY (task_id)     REFERENCES Task(task_id),</w:t>
      </w:r>
    </w:p>
    <w:p w14:paraId="5893FD19"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FOREIGN KEY (reported_by) REFERENCES Employee(employee_id),</w:t>
      </w:r>
    </w:p>
    <w:p w14:paraId="406188D1"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 xml:space="preserve">  FOREIGN KEY (assigned_to) REFERENCES Employee(employee_id)</w:t>
      </w:r>
    </w:p>
    <w:p w14:paraId="78CA8081" w14:textId="77777777" w:rsidR="00F51ED5" w:rsidRDefault="0007203B" w:rsidP="00F51ED5">
      <w:pPr>
        <w:shd w:val="clear" w:color="F2F2F2" w:fill="F2F2F2"/>
        <w:spacing w:before="40" w:after="40" w:line="276" w:lineRule="auto"/>
        <w:ind w:left="360"/>
        <w:rPr>
          <w:rFonts w:eastAsiaTheme="minorEastAsia" w:cstheme="minorBidi"/>
          <w:szCs w:val="22"/>
        </w:rPr>
      </w:pPr>
      <w:r>
        <w:rPr>
          <w:rFonts w:ascii="Courier New" w:eastAsia="Courier New" w:hAnsi="Courier New" w:cs="Courier New"/>
          <w:color w:val="1A1A1A"/>
          <w:sz w:val="17"/>
          <w:szCs w:val="17"/>
        </w:rPr>
        <w:t>);</w:t>
      </w:r>
    </w:p>
    <w:p w14:paraId="0BB0D91E" w14:textId="77777777" w:rsidR="00E73D75" w:rsidRDefault="00E73D75">
      <w:pPr>
        <w:spacing w:after="200" w:line="276" w:lineRule="auto"/>
        <w:rPr>
          <w:rFonts w:eastAsiaTheme="minorEastAsia" w:cstheme="minorBidi"/>
          <w:szCs w:val="22"/>
        </w:rPr>
      </w:pPr>
    </w:p>
    <w:p w14:paraId="1A85F7F1" w14:textId="77777777" w:rsidR="00E73D75" w:rsidRDefault="0007203B">
      <w:pPr>
        <w:keepNext/>
        <w:keepLines/>
        <w:spacing w:before="200" w:line="276" w:lineRule="auto"/>
        <w:outlineLvl w:val="1"/>
        <w:rPr>
          <w:rFonts w:asciiTheme="majorHAnsi" w:eastAsiaTheme="majorEastAsia" w:hAnsiTheme="majorHAnsi" w:cstheme="majorBidi"/>
          <w:b/>
          <w:bCs/>
          <w:color w:val="4F81BD" w:themeColor="accent1"/>
          <w:sz w:val="28"/>
          <w:szCs w:val="26"/>
        </w:rPr>
      </w:pPr>
      <w:r>
        <w:rPr>
          <w:rFonts w:asciiTheme="majorHAnsi" w:eastAsiaTheme="majorEastAsia" w:hAnsiTheme="majorHAnsi" w:cstheme="majorBidi"/>
          <w:b/>
          <w:bCs/>
          <w:color w:val="4F81BD" w:themeColor="accent1"/>
          <w:sz w:val="28"/>
          <w:szCs w:val="26"/>
        </w:rPr>
        <w:lastRenderedPageBreak/>
        <w:t>8.2 DML – Data Manipulation Language</w:t>
      </w:r>
    </w:p>
    <w:p w14:paraId="20859A31"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INSERT INTO Employee (first_name,last_name,designation,email,experience_years,salary) VALUES</w:t>
      </w:r>
    </w:p>
    <w:p w14:paraId="407901C6"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('Aarav','Sharma','Manager','aarav@company.com',10,90000.00),</w:t>
      </w:r>
    </w:p>
    <w:p w14:paraId="7D45D6B4"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('Bhavya','Reddy','Developer','bhavya@company.com',5,55000.00),</w:t>
      </w:r>
    </w:p>
    <w:p w14:paraId="7B4AA60E"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('Charan','Kumar','Developer','charan@company.com',4,50000.00),</w:t>
      </w:r>
    </w:p>
    <w:p w14:paraId="79D17239"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('Divya','Patel','Tester','divya@company.com',3,42000.00),</w:t>
      </w:r>
    </w:p>
    <w:p w14:paraId="731800BF"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('Esha','Verma','UI Designer','esha@company.com',6,60000.00),</w:t>
      </w:r>
    </w:p>
    <w:p w14:paraId="7AE18BF4"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('Farhan','Ali','Developer','farhan@company.com',2,40000.00),</w:t>
      </w:r>
    </w:p>
    <w:p w14:paraId="39C3177C"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('Gokul','Rao','Tester','gokul@company.com',5,47000.00),</w:t>
      </w:r>
    </w:p>
    <w:p w14:paraId="0C68D607"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('Harsha','Naidu','Developer','harsha@company.com',7,70000.00),</w:t>
      </w:r>
    </w:p>
    <w:p w14:paraId="2CE78630"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('Ishita','Singh','Manager','ishita@company.com',12,100000.00),</w:t>
      </w:r>
    </w:p>
    <w:p w14:paraId="4913A964"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('John','David','Developer','john@company.com',3,45000.00),</w:t>
      </w:r>
    </w:p>
    <w:p w14:paraId="125645E3"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('Karan','Mehta','Tester','karan@company.com',6,52000.00),</w:t>
      </w:r>
    </w:p>
    <w:p w14:paraId="12C3BFCD"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('Lavanya','Sai','Developer','lavanya@company.com',4,48000.00),</w:t>
      </w:r>
    </w:p>
    <w:p w14:paraId="7AA1E6FF"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('Manoj','Kumar','Developer','manoj@company.com',8,78000.00),</w:t>
      </w:r>
    </w:p>
    <w:p w14:paraId="3027C870"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('Neha','Reddy','UI Designer','neha@company.com',5,62000.00),</w:t>
      </w:r>
    </w:p>
    <w:p w14:paraId="014137A6"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('Om','Prakash','Developer','om@company.com',2,39000.00),</w:t>
      </w:r>
    </w:p>
    <w:p w14:paraId="3E008F4E"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('Priya','Sharma','Tester','priya@company.com',4,46000.00),</w:t>
      </w:r>
    </w:p>
    <w:p w14:paraId="36867F6D"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('Rahul','Yadav','Developer','rahul@company.com',9,85000.00),</w:t>
      </w:r>
    </w:p>
    <w:p w14:paraId="60D3409A"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('Sneha','Patel','Developer','sneha@company.com',3,43000.00),</w:t>
      </w:r>
    </w:p>
    <w:p w14:paraId="23624324"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('Tarun','Varma','Tester','tarun@company.com',7,65000.00),</w:t>
      </w:r>
    </w:p>
    <w:p w14:paraId="0BB684D6"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('Vaishnavi','Rao','Developer','vaishnavi@company.com',5,56000.00);</w:t>
      </w:r>
    </w:p>
    <w:p w14:paraId="7412C787"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INSERT INTO Project (project_name,description,start_date,end_date,status,manager_id) VALUES</w:t>
      </w:r>
    </w:p>
    <w:p w14:paraId="0F7D7251"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('EduTrack LMS','Learning Management System','2026-01-01','2026-06-30','Active',1),</w:t>
      </w:r>
    </w:p>
    <w:p w14:paraId="5A975308"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('HealthBot AI','Healthcare Chatbot','2026-01-15','2026-07-30','Planning',9),</w:t>
      </w:r>
    </w:p>
    <w:p w14:paraId="7A59504A"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('FinancePro ERP','Finance ERP','2026-02-01','2026-09-30','Active',17),</w:t>
      </w:r>
    </w:p>
    <w:p w14:paraId="4F6A26C9"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('Smart Library','Library Automation','2026-02-10','2026-08-15','Completed',1),</w:t>
      </w:r>
    </w:p>
    <w:p w14:paraId="365EC942"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('AgriConnect','Agriculture Portal','2026-03-01','2026-09-01','Planning',9),</w:t>
      </w:r>
    </w:p>
    <w:p w14:paraId="6D5BB374"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('Travel Buddy','Travel Booking','2026-03-05','2026-10-05','Active',17),</w:t>
      </w:r>
    </w:p>
    <w:p w14:paraId="7200581B"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lastRenderedPageBreak/>
        <w:t>('Food Express','Food Delivery','2026-03-20','2026-09-20','Planning',1),</w:t>
      </w:r>
    </w:p>
    <w:p w14:paraId="12410477"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('Job Portal','Recruitment System','2026-04-01','2026-11-01','Active',9),</w:t>
      </w:r>
    </w:p>
    <w:p w14:paraId="6354F80F"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('HotelEase','Hotel Management','2026-04-10','2026-10-10','Completed',17),</w:t>
      </w:r>
    </w:p>
    <w:p w14:paraId="4DBD4572"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('MediCare','Hospital Management','2026-04-20','2026-11-30','Planning',1),</w:t>
      </w:r>
    </w:p>
    <w:p w14:paraId="711DF2C3"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('ShopEasy','E-Commerce Website','2026-05-01','2026-12-31','Active',9),</w:t>
      </w:r>
    </w:p>
    <w:p w14:paraId="24F72691"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('BankSecure','Banking Software','2026-05-15','2026-12-15','Planning',17),</w:t>
      </w:r>
    </w:p>
    <w:p w14:paraId="388F48BE"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('Scholar Access','Scholarship Portal','2026-06-01','2027-01-30','Active',1),</w:t>
      </w:r>
    </w:p>
    <w:p w14:paraId="6BE6601C"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('Exam Portal','Online Examination','2026-06-15','2027-02-15','Completed',9),</w:t>
      </w:r>
    </w:p>
    <w:p w14:paraId="00021021"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('CRM System','Customer Management','2026-07-01','2027-03-01','Planning',17),</w:t>
      </w:r>
    </w:p>
    <w:p w14:paraId="6A318280"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('Payroll System','Payroll Software','2026-07-10','2027-03-20','Active',1),</w:t>
      </w:r>
    </w:p>
    <w:p w14:paraId="08685168"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('Fleet Tracker','Vehicle Tracking','2026-08-01','2027-04-01','Planning',9),</w:t>
      </w:r>
    </w:p>
    <w:p w14:paraId="2507A926"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('Attendance System','Attendance Management','2026-08-10','2027-04-10','Completed',17),</w:t>
      </w:r>
    </w:p>
    <w:p w14:paraId="31F0CA48"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('Inventory Pro','Inventory Management','2026-09-01','2027-05-01','Active',1),</w:t>
      </w:r>
    </w:p>
    <w:p w14:paraId="7D8CFDD3"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('Sales Analytics','Sales Dashboard','2026-09-10','2027-05-15','Planning',9);</w:t>
      </w:r>
    </w:p>
    <w:p w14:paraId="24F28768"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INSERT INTO Team (team_name, project_id, lead_id) VALUES</w:t>
      </w:r>
    </w:p>
    <w:p w14:paraId="07416F16"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('Alpha Team',1,2),</w:t>
      </w:r>
    </w:p>
    <w:p w14:paraId="744F4B59"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('Beta Team',2,3),</w:t>
      </w:r>
    </w:p>
    <w:p w14:paraId="210A838E"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('Gamma Team',3,4),</w:t>
      </w:r>
    </w:p>
    <w:p w14:paraId="2B65998E"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('Delta Team',4,5),</w:t>
      </w:r>
    </w:p>
    <w:p w14:paraId="73C0B48D"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('Epsilon Team',5,6),</w:t>
      </w:r>
    </w:p>
    <w:p w14:paraId="42DB6881"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('Zeta Team',6,7),</w:t>
      </w:r>
    </w:p>
    <w:p w14:paraId="7644EA43"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('Eta Team',7,8),</w:t>
      </w:r>
    </w:p>
    <w:p w14:paraId="4CDBFE88"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('Theta Team',8,9),</w:t>
      </w:r>
    </w:p>
    <w:p w14:paraId="2EC07A5A"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('Iota Team',9,10),</w:t>
      </w:r>
    </w:p>
    <w:p w14:paraId="2922AB75"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('Kappa Team',10,11),</w:t>
      </w:r>
    </w:p>
    <w:p w14:paraId="32187C66"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('Lambda Team',11,12),</w:t>
      </w:r>
    </w:p>
    <w:p w14:paraId="7069272C"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('Mu Team',12,13),</w:t>
      </w:r>
    </w:p>
    <w:p w14:paraId="0D10C630"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('Nu Team',13,14),</w:t>
      </w:r>
    </w:p>
    <w:p w14:paraId="578FD503"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('Xi Team',14,15),</w:t>
      </w:r>
    </w:p>
    <w:p w14:paraId="43EBA90F"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lastRenderedPageBreak/>
        <w:t>('Omicron Team',15,16),</w:t>
      </w:r>
    </w:p>
    <w:p w14:paraId="42C17D8A"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('Pi Team',16,17),</w:t>
      </w:r>
    </w:p>
    <w:p w14:paraId="13F9EFDA"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('Rho Team',17,18),</w:t>
      </w:r>
    </w:p>
    <w:p w14:paraId="76733411"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('Sigma Team',18,19),</w:t>
      </w:r>
    </w:p>
    <w:p w14:paraId="3CA16105"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('Tau Team',19,20),</w:t>
      </w:r>
    </w:p>
    <w:p w14:paraId="1613C593"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('Omega Team',20,1);</w:t>
      </w:r>
    </w:p>
    <w:p w14:paraId="0F8F5A31"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INSERT INTO Team_Member (team_id, employee_id, joined_date) VALUES</w:t>
      </w:r>
    </w:p>
    <w:p w14:paraId="0983CFB6"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(1,2,'2026-01-05'),</w:t>
      </w:r>
    </w:p>
    <w:p w14:paraId="20C43EA7"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(2,3,'2026-01-10'),</w:t>
      </w:r>
    </w:p>
    <w:p w14:paraId="23A455BA"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(3,4,'2026-01-15'),</w:t>
      </w:r>
    </w:p>
    <w:p w14:paraId="727977DD"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(4,5,'2026-01-20'),</w:t>
      </w:r>
    </w:p>
    <w:p w14:paraId="38F85B70"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(5,6,'2026-02-01'),</w:t>
      </w:r>
    </w:p>
    <w:p w14:paraId="2AD89ECC"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(6,7,'2026-02-05'),</w:t>
      </w:r>
    </w:p>
    <w:p w14:paraId="5350BA0C"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(7,8,'2026-02-10'),</w:t>
      </w:r>
    </w:p>
    <w:p w14:paraId="5AFE3234"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(8,9,'2026-02-15'),</w:t>
      </w:r>
    </w:p>
    <w:p w14:paraId="64D8D88B"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(9,10,'2026-03-01'),</w:t>
      </w:r>
    </w:p>
    <w:p w14:paraId="6DF83CA9"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(10,11,'2026-03-05'),</w:t>
      </w:r>
    </w:p>
    <w:p w14:paraId="673C1C5F"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(11,12,'2026-03-10'),</w:t>
      </w:r>
    </w:p>
    <w:p w14:paraId="081967D2"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(12,13,'2026-03-15'),</w:t>
      </w:r>
    </w:p>
    <w:p w14:paraId="51B087B4"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(13,14,'2026-04-01'),</w:t>
      </w:r>
    </w:p>
    <w:p w14:paraId="7C52E8DE"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(14,15,'2026-04-05'),</w:t>
      </w:r>
    </w:p>
    <w:p w14:paraId="13BC7CBF"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(15,16,'2026-04-10'),</w:t>
      </w:r>
    </w:p>
    <w:p w14:paraId="410A54AC"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(16,17,'2026-04-15'),</w:t>
      </w:r>
    </w:p>
    <w:p w14:paraId="445F278C"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(17,18,'2026-05-01'),</w:t>
      </w:r>
    </w:p>
    <w:p w14:paraId="117CF044"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(18,19,'2026-05-05'),</w:t>
      </w:r>
    </w:p>
    <w:p w14:paraId="011A2258"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(19,20,'2026-05-10'),</w:t>
      </w:r>
    </w:p>
    <w:p w14:paraId="62A441F0"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(20,1,'2026-05-15');</w:t>
      </w:r>
    </w:p>
    <w:p w14:paraId="52828854"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INSERT INTO Sprint</w:t>
      </w:r>
    </w:p>
    <w:p w14:paraId="74B4D248"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(sprint_name,project_id,start_date,end_date,goal,status)</w:t>
      </w:r>
    </w:p>
    <w:p w14:paraId="57F41734"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lastRenderedPageBreak/>
        <w:t>VALUES</w:t>
      </w:r>
    </w:p>
    <w:p w14:paraId="4A2B1A41"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('Sprint 1',1,'2026-01-01','2026-01-15','Login Module','Completed'),</w:t>
      </w:r>
    </w:p>
    <w:p w14:paraId="729B0CD2"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('Sprint 2',2,'2026-01-16','2026-01-30','Dashboard','Completed'),</w:t>
      </w:r>
    </w:p>
    <w:p w14:paraId="4147D2FE"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('Sprint 3',3,'2026-02-01','2026-02-15','Reports','Active'),</w:t>
      </w:r>
    </w:p>
    <w:p w14:paraId="7B763A1A"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('Sprint 4',4,'2026-02-16','2026-02-28','Authentication','Completed'),</w:t>
      </w:r>
    </w:p>
    <w:p w14:paraId="01A003DD"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('Sprint 5',5,'2026-03-01','2026-03-15','Testing','Planning'),</w:t>
      </w:r>
    </w:p>
    <w:p w14:paraId="72C0F80B"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('Sprint 6',6,'2026-03-16','2026-03-30','API Development','Active'),</w:t>
      </w:r>
    </w:p>
    <w:p w14:paraId="6FF8B821"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('Sprint 7',7,'2026-04-01','2026-04-15','Database','Planning'),</w:t>
      </w:r>
    </w:p>
    <w:p w14:paraId="33BCB237"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('Sprint 8',8,'2026-04-16','2026-04-30','Deployment','Completed'),</w:t>
      </w:r>
    </w:p>
    <w:p w14:paraId="690DB4EE"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('Sprint 9',9,'2026-05-01','2026-05-15','Bug Fixing','Active'),</w:t>
      </w:r>
    </w:p>
    <w:p w14:paraId="4DE2FD34"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('Sprint 10',10,'2026-05-16','2026-05-30','Optimization','Planning'),</w:t>
      </w:r>
    </w:p>
    <w:p w14:paraId="18189F91"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('Sprint 11',11,'2026-06-01','2026-06-15','Payment','Completed'),</w:t>
      </w:r>
    </w:p>
    <w:p w14:paraId="03AE31D4"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('Sprint 12',12,'2026-06-16','2026-06-30','Notifications','Active'),</w:t>
      </w:r>
    </w:p>
    <w:p w14:paraId="4CBA55AD"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('Sprint 13',13,'2026-07-01','2026-07-15','Security','Planning'),</w:t>
      </w:r>
    </w:p>
    <w:p w14:paraId="2375A883"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('Sprint 14',14,'2026-07-16','2026-07-30','Analytics','Completed'),</w:t>
      </w:r>
    </w:p>
    <w:p w14:paraId="73CE7B2F"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('Sprint 15',15,'2026-08-01','2026-08-15','Backup','Active'),</w:t>
      </w:r>
    </w:p>
    <w:p w14:paraId="5358B2DC"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('Sprint 16',16,'2026-08-16','2026-08-30','Performance','Planning'),</w:t>
      </w:r>
    </w:p>
    <w:p w14:paraId="0CD27446"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('Sprint 17',17,'2026-09-01','2026-09-15','Search','Completed'),</w:t>
      </w:r>
    </w:p>
    <w:p w14:paraId="00C34673"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('Sprint 18',18,'2026-09-16','2026-09-30','Reports','Active'),</w:t>
      </w:r>
    </w:p>
    <w:p w14:paraId="5E7252E9"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('Sprint 19',19,'2026-10-01','2026-10-15','UI','Planning'),</w:t>
      </w:r>
    </w:p>
    <w:p w14:paraId="62E3AA22"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('Sprint 20',20,'2026-10-16','2026-10-30','Final Testing','Completed');</w:t>
      </w:r>
    </w:p>
    <w:p w14:paraId="5302B876"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INSERT INTO Task</w:t>
      </w:r>
    </w:p>
    <w:p w14:paraId="2A6B661A"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(sprint_id,assigned_to,task_title,description,priority,story_points,status,due_date,completion_date)</w:t>
      </w:r>
    </w:p>
    <w:p w14:paraId="7538C81D"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VALUES</w:t>
      </w:r>
    </w:p>
    <w:p w14:paraId="1E61E41E"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(1,2,'Login UI','Design login page','High',5,'Completed','2026-01-10','2026-01-09'),</w:t>
      </w:r>
    </w:p>
    <w:p w14:paraId="2C7915D0"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(2,3,'JWT Authentication','Implement JWT','High',8,'Completed','2026-01-25','2026-01-24'),</w:t>
      </w:r>
    </w:p>
    <w:p w14:paraId="3C4687E8"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(3,4,'Dashboard Charts','Charts','Medium',5,'In Progress','2026-02-10',NULL),</w:t>
      </w:r>
    </w:p>
    <w:p w14:paraId="78D8A3B9"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(4,5,'Signup Page','Signup UI','Low',3,'Completed','2026-02-25','2026-02-24'),</w:t>
      </w:r>
    </w:p>
    <w:p w14:paraId="2A0DE53F"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(5,6,'Testing APIs','API Testing','High',8,'Todo','2026-03-10',NULL),</w:t>
      </w:r>
    </w:p>
    <w:p w14:paraId="7220713C"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lastRenderedPageBreak/>
        <w:t>(6,7,'REST APIs','Develop APIs','High',13,'In Progress','2026-03-25',NULL),</w:t>
      </w:r>
    </w:p>
    <w:p w14:paraId="61A4F259"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(7,8,'Database Tables','Create Tables','Medium',8,'Completed','2026-04-10','2026-04-09'),</w:t>
      </w:r>
    </w:p>
    <w:p w14:paraId="0FF21B60"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(8,9,'Deploy App','Deployment','Medium',5,'Completed','2026-04-25','2026-04-24'),</w:t>
      </w:r>
    </w:p>
    <w:p w14:paraId="5610D996"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(9,10,'Bug Fixes','Resolve Bugs','High',8,'In Progress','2026-05-10',NULL),</w:t>
      </w:r>
    </w:p>
    <w:p w14:paraId="5F7833AB"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(10,11,'Optimize Queries','SQL Optimization','Medium',5,'Todo','2026-05-25',NULL),</w:t>
      </w:r>
    </w:p>
    <w:p w14:paraId="216321B5"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(11,12,'Payment Gateway','Payment Module','Critical',13,'Completed','2026-06-10','2026-06-09'),</w:t>
      </w:r>
    </w:p>
    <w:p w14:paraId="7310D685"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(12,13,'Email Notification','SMTP Setup','Medium',5,'In Progress','2026-06-25',NULL),</w:t>
      </w:r>
    </w:p>
    <w:p w14:paraId="6802AE3D"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(13,14,'Role Security','RBAC','High',8,'Todo','2026-07-10',NULL),</w:t>
      </w:r>
    </w:p>
    <w:p w14:paraId="49E3592A"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(14,15,'Analytics Dashboard','Analytics','Medium',8,'Completed','2026-07-25','2026-07-24'),</w:t>
      </w:r>
    </w:p>
    <w:p w14:paraId="31E07587"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(15,16,'Backup Module','Backup','Low',5,'Completed','2026-08-10','2026-08-09'),</w:t>
      </w:r>
    </w:p>
    <w:p w14:paraId="0B098AA5"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(16,17,'Performance Test','Load Testing','Medium',8,'In Progress','2026-08-25',NULL),</w:t>
      </w:r>
    </w:p>
    <w:p w14:paraId="0818A42D"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(17,18,'Search Feature','Search','Medium',5,'Completed','2026-09-10','2026-09-09'),</w:t>
      </w:r>
    </w:p>
    <w:p w14:paraId="345F09B9"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(18,19,'Generate Reports','Reports','Low',5,'Todo','2026-09-25',NULL),</w:t>
      </w:r>
    </w:p>
    <w:p w14:paraId="3D04BA9A"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(19,20,'UI Improvements','UI','Medium',5,'Completed','2026-10-10','2026-10-09'),</w:t>
      </w:r>
    </w:p>
    <w:p w14:paraId="797768DA"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(20,1,'Final Review','Project Review','High',8,'Completed','2026-10-25','2026-10-24');</w:t>
      </w:r>
    </w:p>
    <w:p w14:paraId="74FE7B43"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INSERT INTO Bug</w:t>
      </w:r>
    </w:p>
    <w:p w14:paraId="61CBB425"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(task_id,reported_by,assigned_to,title,severity,status,reported_date,resolved_date)</w:t>
      </w:r>
    </w:p>
    <w:p w14:paraId="5ECAE48E"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VALUES</w:t>
      </w:r>
    </w:p>
    <w:p w14:paraId="28AEF1C1"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(1,3,2,'Login Button Issue','Medium','Resolved','2026-01-08','2026-01-09'),</w:t>
      </w:r>
    </w:p>
    <w:p w14:paraId="5A7D4E9B"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(2,4,3,'JWT Expiry','High','Resolved','2026-01-22','2026-01-24'),</w:t>
      </w:r>
    </w:p>
    <w:p w14:paraId="143D73D1"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(3,5,4,'Chart Not Loading','Medium','Open','2026-02-08',NULL),</w:t>
      </w:r>
    </w:p>
    <w:p w14:paraId="1490D4CC"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(4,6,5,'Signup Validation','Low','Resolved','2026-02-22','2026-02-23'),</w:t>
      </w:r>
    </w:p>
    <w:p w14:paraId="13404E9C"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(5,7,6,'API Timeout','Critical','Open','2026-03-08',NULL),</w:t>
      </w:r>
    </w:p>
    <w:p w14:paraId="25146880"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(6,8,7,'API Response Error','High','In Progress','2026-03-22',NULL),</w:t>
      </w:r>
    </w:p>
    <w:p w14:paraId="1AF9C853"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(7,9,8,'Table Creation Error','Medium','Resolved','2026-04-08','2026-04-09'),</w:t>
      </w:r>
    </w:p>
    <w:p w14:paraId="7B86D91D"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(8,10,9,'Deployment Failed','High','Resolved','2026-04-22','2026-04-23'),</w:t>
      </w:r>
    </w:p>
    <w:p w14:paraId="7F4419E1"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(9,11,10,'Null Pointer','High','Open','2026-05-08',NULL),</w:t>
      </w:r>
    </w:p>
    <w:p w14:paraId="72A1BFC0"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(10,12,11,'Slow Query','Medium','Resolved','2026-05-22','2026-05-24'),</w:t>
      </w:r>
    </w:p>
    <w:p w14:paraId="4246220F"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(11,13,12,'Payment Failed','Critical','Resolved','2026-06-08','2026-06-10'),</w:t>
      </w:r>
    </w:p>
    <w:p w14:paraId="1795764A"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lastRenderedPageBreak/>
        <w:t>(12,14,13,'Mail Not Sent','Medium','Open','2026-06-22',NULL),</w:t>
      </w:r>
    </w:p>
    <w:p w14:paraId="5BE7AA61"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(13,15,14,'Permission Error','High','In Progress','2026-07-08',NULL),</w:t>
      </w:r>
    </w:p>
    <w:p w14:paraId="61803F9A"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(14,16,15,'Chart Bug','Low','Resolved','2026-07-22','2026-07-23'),</w:t>
      </w:r>
    </w:p>
    <w:p w14:paraId="1014D429"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(15,17,16,'Backup Failed','Medium','Resolved','2026-08-08','2026-08-09'),</w:t>
      </w:r>
    </w:p>
    <w:p w14:paraId="0A1BDAE0"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(16,18,17,'Performance Drop','High','Open','2026-08-22',NULL),</w:t>
      </w:r>
    </w:p>
    <w:p w14:paraId="69A87CC5"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(17,19,18,'Search Not Working','Medium','Resolved','2026-09-08','2026-09-09'),</w:t>
      </w:r>
    </w:p>
    <w:p w14:paraId="7FC770A6"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(18,20,19,'PDF Error','Low','Open','2026-09-22',NULL),</w:t>
      </w:r>
    </w:p>
    <w:p w14:paraId="21397D67" w14:textId="77777777" w:rsidR="00CA14DB" w:rsidRP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(19,1,20,'Alignment Issue','Low','Resolved','2026-10-08','2026-10-09'),</w:t>
      </w:r>
    </w:p>
    <w:p w14:paraId="358C9DE1" w14:textId="77777777" w:rsidR="00CA14DB" w:rsidRDefault="0007203B" w:rsidP="00CA14DB">
      <w:pPr>
        <w:keepNext/>
        <w:keepLines/>
        <w:spacing w:before="200" w:line="276" w:lineRule="auto"/>
        <w:outlineLvl w:val="1"/>
        <w:rPr>
          <w:rFonts w:eastAsiaTheme="minorEastAsia" w:cstheme="minorBidi"/>
          <w:sz w:val="20"/>
          <w:szCs w:val="18"/>
        </w:rPr>
      </w:pPr>
      <w:r w:rsidRPr="00CA14DB">
        <w:rPr>
          <w:rFonts w:eastAsiaTheme="minorEastAsia" w:cstheme="minorBidi"/>
          <w:sz w:val="20"/>
          <w:szCs w:val="18"/>
        </w:rPr>
        <w:t>(20,2,1,'Final Build Crash','Critical','Resolved','2026-10-22','2026-10-24');</w:t>
      </w:r>
    </w:p>
    <w:p w14:paraId="6E9182D3" w14:textId="77777777" w:rsidR="00E73D75" w:rsidRDefault="0007203B" w:rsidP="00CA14DB">
      <w:pPr>
        <w:keepNext/>
        <w:keepLines/>
        <w:spacing w:before="200" w:line="276" w:lineRule="auto"/>
        <w:outlineLvl w:val="1"/>
        <w:rPr>
          <w:rFonts w:asciiTheme="majorHAnsi" w:eastAsiaTheme="majorEastAsia" w:hAnsiTheme="majorHAnsi" w:cstheme="majorBidi"/>
          <w:b/>
          <w:bCs/>
          <w:color w:val="4F81BD" w:themeColor="accent1"/>
          <w:sz w:val="28"/>
          <w:szCs w:val="26"/>
        </w:rPr>
      </w:pPr>
      <w:r>
        <w:rPr>
          <w:rFonts w:asciiTheme="majorHAnsi" w:eastAsiaTheme="majorEastAsia" w:hAnsiTheme="majorHAnsi" w:cstheme="majorBidi"/>
          <w:b/>
          <w:bCs/>
          <w:color w:val="4F81BD" w:themeColor="accent1"/>
          <w:sz w:val="28"/>
          <w:szCs w:val="26"/>
        </w:rPr>
        <w:t>8.3 DQL – Data Query Language</w:t>
      </w:r>
    </w:p>
    <w:p w14:paraId="5F54BA6F"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50810FD0"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Q1. Display all Projects</w:t>
      </w:r>
    </w:p>
    <w:p w14:paraId="02487017"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3000C772"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SELECT * FROM Project;</w:t>
      </w:r>
    </w:p>
    <w:p w14:paraId="28F036E3" w14:textId="77777777" w:rsidR="00C4102C" w:rsidRPr="00C4102C" w:rsidRDefault="00C4102C" w:rsidP="00C4102C">
      <w:pPr>
        <w:spacing w:after="200" w:line="276" w:lineRule="auto"/>
        <w:rPr>
          <w:rFonts w:eastAsiaTheme="minorEastAsia" w:cstheme="minorBidi"/>
          <w:sz w:val="20"/>
          <w:szCs w:val="18"/>
        </w:rPr>
      </w:pPr>
    </w:p>
    <w:p w14:paraId="22765E1C"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32052221"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Q2. Display all Employees</w:t>
      </w:r>
    </w:p>
    <w:p w14:paraId="09FB0A2F"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7EC25768"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SELECT * FROM Employee;</w:t>
      </w:r>
    </w:p>
    <w:p w14:paraId="00A022AD" w14:textId="77777777" w:rsidR="00C4102C" w:rsidRPr="00C4102C" w:rsidRDefault="00C4102C" w:rsidP="00C4102C">
      <w:pPr>
        <w:spacing w:after="200" w:line="276" w:lineRule="auto"/>
        <w:rPr>
          <w:rFonts w:eastAsiaTheme="minorEastAsia" w:cstheme="minorBidi"/>
          <w:sz w:val="20"/>
          <w:szCs w:val="18"/>
        </w:rPr>
      </w:pPr>
    </w:p>
    <w:p w14:paraId="1A5EFDEC"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49400D9E"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Q3. Display all Teams</w:t>
      </w:r>
    </w:p>
    <w:p w14:paraId="3957454C"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640A3D23"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SELECT * FROM Team;</w:t>
      </w:r>
    </w:p>
    <w:p w14:paraId="77D86152" w14:textId="77777777" w:rsidR="00C4102C" w:rsidRPr="00C4102C" w:rsidRDefault="00C4102C" w:rsidP="00C4102C">
      <w:pPr>
        <w:spacing w:after="200" w:line="276" w:lineRule="auto"/>
        <w:rPr>
          <w:rFonts w:eastAsiaTheme="minorEastAsia" w:cstheme="minorBidi"/>
          <w:sz w:val="20"/>
          <w:szCs w:val="18"/>
        </w:rPr>
      </w:pPr>
    </w:p>
    <w:p w14:paraId="431A7F6C"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6A973D28"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Q4. Display all Sprints</w:t>
      </w:r>
    </w:p>
    <w:p w14:paraId="47120916"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19F37DDE"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SELECT * FROM Sprint;</w:t>
      </w:r>
    </w:p>
    <w:p w14:paraId="2D305E34" w14:textId="77777777" w:rsidR="00C4102C" w:rsidRPr="00C4102C" w:rsidRDefault="00C4102C" w:rsidP="00C4102C">
      <w:pPr>
        <w:spacing w:after="200" w:line="276" w:lineRule="auto"/>
        <w:rPr>
          <w:rFonts w:eastAsiaTheme="minorEastAsia" w:cstheme="minorBidi"/>
          <w:sz w:val="20"/>
          <w:szCs w:val="18"/>
        </w:rPr>
      </w:pPr>
    </w:p>
    <w:p w14:paraId="339ABF57"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52AB4D43"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Q5. Display all Tasks</w:t>
      </w:r>
    </w:p>
    <w:p w14:paraId="10BFE952"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2D66AA6F"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SELECT * FROM Task;</w:t>
      </w:r>
    </w:p>
    <w:p w14:paraId="56A52E47" w14:textId="77777777" w:rsidR="00C4102C" w:rsidRPr="00C4102C" w:rsidRDefault="00C4102C" w:rsidP="00C4102C">
      <w:pPr>
        <w:spacing w:after="200" w:line="276" w:lineRule="auto"/>
        <w:rPr>
          <w:rFonts w:eastAsiaTheme="minorEastAsia" w:cstheme="minorBidi"/>
          <w:sz w:val="20"/>
          <w:szCs w:val="18"/>
        </w:rPr>
      </w:pPr>
    </w:p>
    <w:p w14:paraId="19ED3E59"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3D7DAD08"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Q6. Display all Bugs</w:t>
      </w:r>
    </w:p>
    <w:p w14:paraId="1963D770"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264C9AC3"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SELECT * FROM Bug;</w:t>
      </w:r>
    </w:p>
    <w:p w14:paraId="63D9F1B8" w14:textId="77777777" w:rsidR="00C4102C" w:rsidRPr="00C4102C" w:rsidRDefault="00C4102C" w:rsidP="00C4102C">
      <w:pPr>
        <w:spacing w:after="200" w:line="276" w:lineRule="auto"/>
        <w:rPr>
          <w:rFonts w:eastAsiaTheme="minorEastAsia" w:cstheme="minorBidi"/>
          <w:sz w:val="20"/>
          <w:szCs w:val="18"/>
        </w:rPr>
      </w:pPr>
    </w:p>
    <w:p w14:paraId="3B1B199A"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19B20928"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Q7. Display Active Projects</w:t>
      </w:r>
    </w:p>
    <w:p w14:paraId="5E15FFB2"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0CFF4A66"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SELECT *</w:t>
      </w:r>
    </w:p>
    <w:p w14:paraId="38D5F2C3"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FROM Project</w:t>
      </w:r>
    </w:p>
    <w:p w14:paraId="02CEF62A"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WHERE status='Active';</w:t>
      </w:r>
    </w:p>
    <w:p w14:paraId="58C65C22" w14:textId="77777777" w:rsidR="00C4102C" w:rsidRPr="00C4102C" w:rsidRDefault="00C4102C" w:rsidP="00C4102C">
      <w:pPr>
        <w:spacing w:after="200" w:line="276" w:lineRule="auto"/>
        <w:rPr>
          <w:rFonts w:eastAsiaTheme="minorEastAsia" w:cstheme="minorBidi"/>
          <w:sz w:val="20"/>
          <w:szCs w:val="18"/>
        </w:rPr>
      </w:pPr>
    </w:p>
    <w:p w14:paraId="4CC96B01"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661AF05C"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Q8. Display Completed Projects</w:t>
      </w:r>
    </w:p>
    <w:p w14:paraId="3283E1F3"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087FE9AB"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SELECT *</w:t>
      </w:r>
    </w:p>
    <w:p w14:paraId="2E33F60D"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FROM Project</w:t>
      </w:r>
    </w:p>
    <w:p w14:paraId="1A731BA7"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WHERE status='Completed';</w:t>
      </w:r>
    </w:p>
    <w:p w14:paraId="4CF8A1B8" w14:textId="77777777" w:rsidR="00C4102C" w:rsidRPr="00C4102C" w:rsidRDefault="00C4102C" w:rsidP="00C4102C">
      <w:pPr>
        <w:spacing w:after="200" w:line="276" w:lineRule="auto"/>
        <w:rPr>
          <w:rFonts w:eastAsiaTheme="minorEastAsia" w:cstheme="minorBidi"/>
          <w:sz w:val="20"/>
          <w:szCs w:val="18"/>
        </w:rPr>
      </w:pPr>
    </w:p>
    <w:p w14:paraId="7960F7B1"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180B3811"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Q9. Display High Priority Tasks</w:t>
      </w:r>
    </w:p>
    <w:p w14:paraId="017293E9"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23A0F9CF"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SELECT *</w:t>
      </w:r>
    </w:p>
    <w:p w14:paraId="719C3B76"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lastRenderedPageBreak/>
        <w:t>FROM Task</w:t>
      </w:r>
    </w:p>
    <w:p w14:paraId="11A20B3A"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WHERE priority='High';</w:t>
      </w:r>
    </w:p>
    <w:p w14:paraId="10957AC7" w14:textId="77777777" w:rsidR="00C4102C" w:rsidRPr="00C4102C" w:rsidRDefault="00C4102C" w:rsidP="00C4102C">
      <w:pPr>
        <w:spacing w:after="200" w:line="276" w:lineRule="auto"/>
        <w:rPr>
          <w:rFonts w:eastAsiaTheme="minorEastAsia" w:cstheme="minorBidi"/>
          <w:sz w:val="20"/>
          <w:szCs w:val="18"/>
        </w:rPr>
      </w:pPr>
    </w:p>
    <w:p w14:paraId="5193DB70"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30564BE7"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Q10. Display Open Bugs</w:t>
      </w:r>
    </w:p>
    <w:p w14:paraId="79AAAC30"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239CB463"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SELECT *</w:t>
      </w:r>
    </w:p>
    <w:p w14:paraId="4DC0F2AF"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FROM Bug</w:t>
      </w:r>
    </w:p>
    <w:p w14:paraId="7E2B10AB"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WHERE status='Open';</w:t>
      </w:r>
    </w:p>
    <w:p w14:paraId="552B5BF1" w14:textId="77777777" w:rsidR="00C4102C" w:rsidRPr="00C4102C" w:rsidRDefault="00C4102C" w:rsidP="00C4102C">
      <w:pPr>
        <w:spacing w:after="200" w:line="276" w:lineRule="auto"/>
        <w:rPr>
          <w:rFonts w:eastAsiaTheme="minorEastAsia" w:cstheme="minorBidi"/>
          <w:sz w:val="20"/>
          <w:szCs w:val="18"/>
        </w:rPr>
      </w:pPr>
    </w:p>
    <w:p w14:paraId="7B731513"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08FC62A8"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Q11. Employees Sorted by Name</w:t>
      </w:r>
    </w:p>
    <w:p w14:paraId="5561781C"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1749A30A"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SELECT *</w:t>
      </w:r>
    </w:p>
    <w:p w14:paraId="7F007A70"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FROM Employee</w:t>
      </w:r>
    </w:p>
    <w:p w14:paraId="506629A6"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ORDER BY first_name;</w:t>
      </w:r>
    </w:p>
    <w:p w14:paraId="7A58B505" w14:textId="77777777" w:rsidR="00C4102C" w:rsidRPr="00C4102C" w:rsidRDefault="00C4102C" w:rsidP="00C4102C">
      <w:pPr>
        <w:spacing w:after="200" w:line="276" w:lineRule="auto"/>
        <w:rPr>
          <w:rFonts w:eastAsiaTheme="minorEastAsia" w:cstheme="minorBidi"/>
          <w:sz w:val="20"/>
          <w:szCs w:val="18"/>
        </w:rPr>
      </w:pPr>
    </w:p>
    <w:p w14:paraId="38257A5A"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10D39A27"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Q12. Projects Sorted by Start Date</w:t>
      </w:r>
    </w:p>
    <w:p w14:paraId="20CD7A46"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05D89A70"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SELECT *</w:t>
      </w:r>
    </w:p>
    <w:p w14:paraId="61A96758"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FROM Project</w:t>
      </w:r>
    </w:p>
    <w:p w14:paraId="3AEE7EB3"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ORDER BY start_date DESC;</w:t>
      </w:r>
    </w:p>
    <w:p w14:paraId="6A7F69CC" w14:textId="77777777" w:rsidR="00C4102C" w:rsidRPr="00C4102C" w:rsidRDefault="00C4102C" w:rsidP="00C4102C">
      <w:pPr>
        <w:spacing w:after="200" w:line="276" w:lineRule="auto"/>
        <w:rPr>
          <w:rFonts w:eastAsiaTheme="minorEastAsia" w:cstheme="minorBidi"/>
          <w:sz w:val="20"/>
          <w:szCs w:val="18"/>
        </w:rPr>
      </w:pPr>
    </w:p>
    <w:p w14:paraId="350AAFF8"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760D9668"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Q13. Display Task Title and Status</w:t>
      </w:r>
    </w:p>
    <w:p w14:paraId="02500168"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52529C5E"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SELECT task_title,status</w:t>
      </w:r>
    </w:p>
    <w:p w14:paraId="464594B9"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FROM Task;</w:t>
      </w:r>
    </w:p>
    <w:p w14:paraId="76674E20" w14:textId="77777777" w:rsidR="00C4102C" w:rsidRPr="00C4102C" w:rsidRDefault="00C4102C" w:rsidP="00C4102C">
      <w:pPr>
        <w:spacing w:after="200" w:line="276" w:lineRule="auto"/>
        <w:rPr>
          <w:rFonts w:eastAsiaTheme="minorEastAsia" w:cstheme="minorBidi"/>
          <w:sz w:val="20"/>
          <w:szCs w:val="18"/>
        </w:rPr>
      </w:pPr>
    </w:p>
    <w:p w14:paraId="742D286B"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03748863"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Q14. Display Project with Team</w:t>
      </w:r>
    </w:p>
    <w:p w14:paraId="28A0E6A7"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3FBD6059"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SELECT</w:t>
      </w:r>
    </w:p>
    <w:p w14:paraId="5F25FB57"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p.project_name,</w:t>
      </w:r>
    </w:p>
    <w:p w14:paraId="4F281D9C"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t.team_name</w:t>
      </w:r>
    </w:p>
    <w:p w14:paraId="5104BDD1"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FROM Project p</w:t>
      </w:r>
    </w:p>
    <w:p w14:paraId="3DF2D417"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JOIN Team t</w:t>
      </w:r>
    </w:p>
    <w:p w14:paraId="27BF560A"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ON p.project_id=t.project_id;</w:t>
      </w:r>
    </w:p>
    <w:p w14:paraId="725495BF" w14:textId="77777777" w:rsidR="00C4102C" w:rsidRPr="00C4102C" w:rsidRDefault="00C4102C" w:rsidP="00C4102C">
      <w:pPr>
        <w:spacing w:after="200" w:line="276" w:lineRule="auto"/>
        <w:rPr>
          <w:rFonts w:eastAsiaTheme="minorEastAsia" w:cstheme="minorBidi"/>
          <w:sz w:val="20"/>
          <w:szCs w:val="18"/>
        </w:rPr>
      </w:pPr>
    </w:p>
    <w:p w14:paraId="3201B19B"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06074C79"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Q15. Display Task with Employee</w:t>
      </w:r>
    </w:p>
    <w:p w14:paraId="610D642B"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59C8B7E3"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SELECT</w:t>
      </w:r>
    </w:p>
    <w:p w14:paraId="04435962"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t.task_title,</w:t>
      </w:r>
    </w:p>
    <w:p w14:paraId="26C8B6E1"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CONCAT(e.first_name,' ',e.last_name) AS employee_name</w:t>
      </w:r>
    </w:p>
    <w:p w14:paraId="7D1CAB01"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FROM Task t</w:t>
      </w:r>
    </w:p>
    <w:p w14:paraId="4FD93A53"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JOIN Employee e</w:t>
      </w:r>
    </w:p>
    <w:p w14:paraId="5B9F70D2"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ON t.assigned_to=e.employee_id;</w:t>
      </w:r>
    </w:p>
    <w:p w14:paraId="0EB80CFF" w14:textId="77777777" w:rsidR="00C4102C" w:rsidRPr="00C4102C" w:rsidRDefault="00C4102C" w:rsidP="00C4102C">
      <w:pPr>
        <w:spacing w:after="200" w:line="276" w:lineRule="auto"/>
        <w:rPr>
          <w:rFonts w:eastAsiaTheme="minorEastAsia" w:cstheme="minorBidi"/>
          <w:sz w:val="20"/>
          <w:szCs w:val="18"/>
        </w:rPr>
      </w:pPr>
    </w:p>
    <w:p w14:paraId="45D74AE8"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6F618FED"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Q16. Display Bug with Task</w:t>
      </w:r>
    </w:p>
    <w:p w14:paraId="0CDB7BA6"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5B234F38"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SELECT</w:t>
      </w:r>
    </w:p>
    <w:p w14:paraId="74A2EEDB"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b.title,</w:t>
      </w:r>
    </w:p>
    <w:p w14:paraId="29B24DC2"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t.task_title</w:t>
      </w:r>
    </w:p>
    <w:p w14:paraId="385DCB3E"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FROM Bug b</w:t>
      </w:r>
    </w:p>
    <w:p w14:paraId="014AD31B"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JOIN Task t</w:t>
      </w:r>
    </w:p>
    <w:p w14:paraId="2E917486"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lastRenderedPageBreak/>
        <w:t>ON b.task_id=t.task_id;</w:t>
      </w:r>
    </w:p>
    <w:p w14:paraId="1D2FF7A0" w14:textId="77777777" w:rsidR="00C4102C" w:rsidRPr="00C4102C" w:rsidRDefault="00C4102C" w:rsidP="00C4102C">
      <w:pPr>
        <w:spacing w:after="200" w:line="276" w:lineRule="auto"/>
        <w:rPr>
          <w:rFonts w:eastAsiaTheme="minorEastAsia" w:cstheme="minorBidi"/>
          <w:sz w:val="20"/>
          <w:szCs w:val="18"/>
        </w:rPr>
      </w:pPr>
    </w:p>
    <w:p w14:paraId="543B63EB"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057505B4"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Q17. Display Sprint with Project</w:t>
      </w:r>
    </w:p>
    <w:p w14:paraId="75688595"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45D99200"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SELECT</w:t>
      </w:r>
    </w:p>
    <w:p w14:paraId="46C2E0FE"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s.sprint_name,</w:t>
      </w:r>
    </w:p>
    <w:p w14:paraId="3D3E45B1"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p.project_name</w:t>
      </w:r>
    </w:p>
    <w:p w14:paraId="190473D7"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FROM Sprint s</w:t>
      </w:r>
    </w:p>
    <w:p w14:paraId="5ADCBF18"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JOIN Project p</w:t>
      </w:r>
    </w:p>
    <w:p w14:paraId="619BDA34"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ON s.project_id=p.project_id;</w:t>
      </w:r>
    </w:p>
    <w:p w14:paraId="330ED89B" w14:textId="77777777" w:rsidR="00C4102C" w:rsidRPr="00C4102C" w:rsidRDefault="00C4102C" w:rsidP="00C4102C">
      <w:pPr>
        <w:spacing w:after="200" w:line="276" w:lineRule="auto"/>
        <w:rPr>
          <w:rFonts w:eastAsiaTheme="minorEastAsia" w:cstheme="minorBidi"/>
          <w:sz w:val="20"/>
          <w:szCs w:val="18"/>
        </w:rPr>
      </w:pPr>
    </w:p>
    <w:p w14:paraId="5B98725F"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02688BF8"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Q18. Number of Employees in Each Team</w:t>
      </w:r>
    </w:p>
    <w:p w14:paraId="7FCE5A51"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2A6BE298"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SELECT</w:t>
      </w:r>
    </w:p>
    <w:p w14:paraId="07E0B3DE"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team_id,</w:t>
      </w:r>
    </w:p>
    <w:p w14:paraId="52610C89"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COUNT(employee_id) AS employee_count</w:t>
      </w:r>
    </w:p>
    <w:p w14:paraId="702AC925"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FROM Team_Member</w:t>
      </w:r>
    </w:p>
    <w:p w14:paraId="3473876E"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GROUP BY team_id;</w:t>
      </w:r>
    </w:p>
    <w:p w14:paraId="4F1F4B85" w14:textId="77777777" w:rsidR="00C4102C" w:rsidRPr="00C4102C" w:rsidRDefault="00C4102C" w:rsidP="00C4102C">
      <w:pPr>
        <w:spacing w:after="200" w:line="276" w:lineRule="auto"/>
        <w:rPr>
          <w:rFonts w:eastAsiaTheme="minorEastAsia" w:cstheme="minorBidi"/>
          <w:sz w:val="20"/>
          <w:szCs w:val="18"/>
        </w:rPr>
      </w:pPr>
    </w:p>
    <w:p w14:paraId="7EA10EDF"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03C46DE3"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Q19. Number of Tasks in Each Sprint</w:t>
      </w:r>
    </w:p>
    <w:p w14:paraId="21B84E18"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3698C423"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SELECT</w:t>
      </w:r>
    </w:p>
    <w:p w14:paraId="1DA94F41"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sprint_id,</w:t>
      </w:r>
    </w:p>
    <w:p w14:paraId="0352309B"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COUNT(*) AS total_tasks</w:t>
      </w:r>
    </w:p>
    <w:p w14:paraId="031F626F"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FROM Task</w:t>
      </w:r>
    </w:p>
    <w:p w14:paraId="660FF1AC"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GROUP BY sprint_id;</w:t>
      </w:r>
    </w:p>
    <w:p w14:paraId="0CB750EA" w14:textId="77777777" w:rsidR="00C4102C" w:rsidRPr="00C4102C" w:rsidRDefault="00C4102C" w:rsidP="00C4102C">
      <w:pPr>
        <w:spacing w:after="200" w:line="276" w:lineRule="auto"/>
        <w:rPr>
          <w:rFonts w:eastAsiaTheme="minorEastAsia" w:cstheme="minorBidi"/>
          <w:sz w:val="20"/>
          <w:szCs w:val="18"/>
        </w:rPr>
      </w:pPr>
    </w:p>
    <w:p w14:paraId="6FA7CF63"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13CBF384"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Q20. Number of Bugs for Each Task</w:t>
      </w:r>
    </w:p>
    <w:p w14:paraId="1249CDD2"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3469B3FA"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SELECT</w:t>
      </w:r>
    </w:p>
    <w:p w14:paraId="562A4A9F"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task_id,</w:t>
      </w:r>
    </w:p>
    <w:p w14:paraId="2F7D9692"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COUNT(*) AS total_bugs</w:t>
      </w:r>
    </w:p>
    <w:p w14:paraId="00062C98"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FROM Bug</w:t>
      </w:r>
    </w:p>
    <w:p w14:paraId="07E976A0"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GROUP BY task_id;</w:t>
      </w:r>
    </w:p>
    <w:p w14:paraId="22787C78" w14:textId="77777777" w:rsidR="00C4102C" w:rsidRPr="00C4102C" w:rsidRDefault="00C4102C" w:rsidP="00C4102C">
      <w:pPr>
        <w:spacing w:after="200" w:line="276" w:lineRule="auto"/>
        <w:rPr>
          <w:rFonts w:eastAsiaTheme="minorEastAsia" w:cstheme="minorBidi"/>
          <w:sz w:val="20"/>
          <w:szCs w:val="18"/>
        </w:rPr>
      </w:pPr>
    </w:p>
    <w:p w14:paraId="034BCC67"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0DED2D4A"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Q21. Total Number of Employees</w:t>
      </w:r>
    </w:p>
    <w:p w14:paraId="5EEF2741"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17C1E260"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SELECT</w:t>
      </w:r>
    </w:p>
    <w:p w14:paraId="041636B9"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COUNT(*) AS total_employees</w:t>
      </w:r>
    </w:p>
    <w:p w14:paraId="633E135F"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FROM Employee;</w:t>
      </w:r>
    </w:p>
    <w:p w14:paraId="5F7A1E3E" w14:textId="77777777" w:rsidR="00C4102C" w:rsidRPr="00C4102C" w:rsidRDefault="00C4102C" w:rsidP="00C4102C">
      <w:pPr>
        <w:spacing w:after="200" w:line="276" w:lineRule="auto"/>
        <w:rPr>
          <w:rFonts w:eastAsiaTheme="minorEastAsia" w:cstheme="minorBidi"/>
          <w:sz w:val="20"/>
          <w:szCs w:val="18"/>
        </w:rPr>
      </w:pPr>
    </w:p>
    <w:p w14:paraId="6AE71E97"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3F8D808A"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Q22. Average Employee Salary</w:t>
      </w:r>
    </w:p>
    <w:p w14:paraId="32890760"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4DECAE2A"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SELECT</w:t>
      </w:r>
    </w:p>
    <w:p w14:paraId="0BE25542"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AVG(salary) AS average_salary</w:t>
      </w:r>
    </w:p>
    <w:p w14:paraId="04ED69D8"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FROM Employee;</w:t>
      </w:r>
    </w:p>
    <w:p w14:paraId="23024508" w14:textId="77777777" w:rsidR="00C4102C" w:rsidRPr="00C4102C" w:rsidRDefault="00C4102C" w:rsidP="00C4102C">
      <w:pPr>
        <w:spacing w:after="200" w:line="276" w:lineRule="auto"/>
        <w:rPr>
          <w:rFonts w:eastAsiaTheme="minorEastAsia" w:cstheme="minorBidi"/>
          <w:sz w:val="20"/>
          <w:szCs w:val="18"/>
        </w:rPr>
      </w:pPr>
    </w:p>
    <w:p w14:paraId="291F1B46"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29661E54"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Q23. Highest Employee Salary</w:t>
      </w:r>
    </w:p>
    <w:p w14:paraId="4DA64472"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7E9CB1A3"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SELECT</w:t>
      </w:r>
    </w:p>
    <w:p w14:paraId="5C57AD74"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MAX(salary) AS highest_salary</w:t>
      </w:r>
    </w:p>
    <w:p w14:paraId="2AA62311"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lastRenderedPageBreak/>
        <w:t>FROM Employee;</w:t>
      </w:r>
    </w:p>
    <w:p w14:paraId="429C1A8B" w14:textId="77777777" w:rsidR="00C4102C" w:rsidRPr="00C4102C" w:rsidRDefault="00C4102C" w:rsidP="00C4102C">
      <w:pPr>
        <w:spacing w:after="200" w:line="276" w:lineRule="auto"/>
        <w:rPr>
          <w:rFonts w:eastAsiaTheme="minorEastAsia" w:cstheme="minorBidi"/>
          <w:sz w:val="20"/>
          <w:szCs w:val="18"/>
        </w:rPr>
      </w:pPr>
    </w:p>
    <w:p w14:paraId="79B31864"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66BBA29F"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Q24. Lowest Employee Salary</w:t>
      </w:r>
    </w:p>
    <w:p w14:paraId="475A95FD"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7938D7C9"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SELECT</w:t>
      </w:r>
    </w:p>
    <w:p w14:paraId="14BB21CC"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MIN(salary) AS lowest_salary</w:t>
      </w:r>
    </w:p>
    <w:p w14:paraId="6A0C589D"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FROM Employee;</w:t>
      </w:r>
    </w:p>
    <w:p w14:paraId="76B06024" w14:textId="77777777" w:rsidR="00C4102C" w:rsidRPr="00C4102C" w:rsidRDefault="00C4102C" w:rsidP="00C4102C">
      <w:pPr>
        <w:spacing w:after="200" w:line="276" w:lineRule="auto"/>
        <w:rPr>
          <w:rFonts w:eastAsiaTheme="minorEastAsia" w:cstheme="minorBidi"/>
          <w:sz w:val="20"/>
          <w:szCs w:val="18"/>
        </w:rPr>
      </w:pPr>
    </w:p>
    <w:p w14:paraId="67652E80"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2FB5D438"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Q25. Count Open Bugs</w:t>
      </w:r>
    </w:p>
    <w:p w14:paraId="6D9B3B83"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77470241"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SELECT</w:t>
      </w:r>
    </w:p>
    <w:p w14:paraId="7A2E6694"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COUNT(*) AS open_bugs</w:t>
      </w:r>
    </w:p>
    <w:p w14:paraId="61223C6A"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FROM Bug</w:t>
      </w:r>
    </w:p>
    <w:p w14:paraId="7974AA10"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WHERE status='Open';</w:t>
      </w:r>
    </w:p>
    <w:p w14:paraId="0BAD15D0" w14:textId="77777777" w:rsidR="00C4102C" w:rsidRPr="00C4102C" w:rsidRDefault="00C4102C" w:rsidP="00C4102C">
      <w:pPr>
        <w:spacing w:after="200" w:line="276" w:lineRule="auto"/>
        <w:rPr>
          <w:rFonts w:eastAsiaTheme="minorEastAsia" w:cstheme="minorBidi"/>
          <w:sz w:val="20"/>
          <w:szCs w:val="18"/>
        </w:rPr>
      </w:pPr>
    </w:p>
    <w:p w14:paraId="0A2A728E"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19796896"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Q26. Teams Having More Than One Employee</w:t>
      </w:r>
    </w:p>
    <w:p w14:paraId="61AE0267"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6B9F274C"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SELECT</w:t>
      </w:r>
    </w:p>
    <w:p w14:paraId="53B36E71"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team_id,</w:t>
      </w:r>
    </w:p>
    <w:p w14:paraId="25A0CB2E"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COUNT(employee_id) AS employee_count</w:t>
      </w:r>
    </w:p>
    <w:p w14:paraId="249F6D4B"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FROM Team_Member</w:t>
      </w:r>
    </w:p>
    <w:p w14:paraId="133097F6"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GROUP BY team_id</w:t>
      </w:r>
    </w:p>
    <w:p w14:paraId="4A42774F"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HAVING COUNT(employee_id)&gt;1;</w:t>
      </w:r>
    </w:p>
    <w:p w14:paraId="72E7DB5A" w14:textId="77777777" w:rsidR="00C4102C" w:rsidRPr="00C4102C" w:rsidRDefault="00C4102C" w:rsidP="00C4102C">
      <w:pPr>
        <w:spacing w:after="200" w:line="276" w:lineRule="auto"/>
        <w:rPr>
          <w:rFonts w:eastAsiaTheme="minorEastAsia" w:cstheme="minorBidi"/>
          <w:sz w:val="20"/>
          <w:szCs w:val="18"/>
        </w:rPr>
      </w:pPr>
    </w:p>
    <w:p w14:paraId="43D6FABD"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295E05FE"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Q27. Employees Whose Names Start with A</w:t>
      </w:r>
    </w:p>
    <w:p w14:paraId="1718B93E"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lastRenderedPageBreak/>
        <w:t>-- ===========================</w:t>
      </w:r>
    </w:p>
    <w:p w14:paraId="2A873C71"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SELECT *</w:t>
      </w:r>
    </w:p>
    <w:p w14:paraId="21268861"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FROM Employee</w:t>
      </w:r>
    </w:p>
    <w:p w14:paraId="5E4AB619"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WHERE first_name LIKE 'A%';</w:t>
      </w:r>
    </w:p>
    <w:p w14:paraId="7338B425" w14:textId="77777777" w:rsidR="00C4102C" w:rsidRPr="00C4102C" w:rsidRDefault="00C4102C" w:rsidP="00C4102C">
      <w:pPr>
        <w:spacing w:after="200" w:line="276" w:lineRule="auto"/>
        <w:rPr>
          <w:rFonts w:eastAsiaTheme="minorEastAsia" w:cstheme="minorBidi"/>
          <w:sz w:val="20"/>
          <w:szCs w:val="18"/>
        </w:rPr>
      </w:pPr>
    </w:p>
    <w:p w14:paraId="6163F231"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524F1A4A"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Q28. Search Project by Keyword</w:t>
      </w:r>
    </w:p>
    <w:p w14:paraId="3FB07694"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6FC1E29B"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SELECT *</w:t>
      </w:r>
    </w:p>
    <w:p w14:paraId="7C1F4226"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FROM Project</w:t>
      </w:r>
    </w:p>
    <w:p w14:paraId="5639B718"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WHERE UPPER(project_name) LIKE '%AI%';</w:t>
      </w:r>
    </w:p>
    <w:p w14:paraId="7F320754" w14:textId="77777777" w:rsidR="00C4102C" w:rsidRPr="00C4102C" w:rsidRDefault="00C4102C" w:rsidP="00C4102C">
      <w:pPr>
        <w:spacing w:after="200" w:line="276" w:lineRule="auto"/>
        <w:rPr>
          <w:rFonts w:eastAsiaTheme="minorEastAsia" w:cstheme="minorBidi"/>
          <w:sz w:val="20"/>
          <w:szCs w:val="18"/>
        </w:rPr>
      </w:pPr>
    </w:p>
    <w:p w14:paraId="3D502C22"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47B9EFB0"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Q29. Projects Having Active Sprints</w:t>
      </w:r>
    </w:p>
    <w:p w14:paraId="432D1CE3"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34BA0429"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SELECT project_name</w:t>
      </w:r>
    </w:p>
    <w:p w14:paraId="5F3E6E9C"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FROM Project</w:t>
      </w:r>
    </w:p>
    <w:p w14:paraId="79264F14"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WHERE project_id IN</w:t>
      </w:r>
    </w:p>
    <w:p w14:paraId="4DB4AE7F"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w:t>
      </w:r>
    </w:p>
    <w:p w14:paraId="27971E46"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SELECT project_id</w:t>
      </w:r>
    </w:p>
    <w:p w14:paraId="6B7118A0"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FROM Sprint</w:t>
      </w:r>
    </w:p>
    <w:p w14:paraId="6CCAB0FA"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WHERE status='Active'</w:t>
      </w:r>
    </w:p>
    <w:p w14:paraId="36F45497"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w:t>
      </w:r>
    </w:p>
    <w:p w14:paraId="565E02BD" w14:textId="77777777" w:rsidR="00C4102C" w:rsidRPr="00C4102C" w:rsidRDefault="00C4102C" w:rsidP="00C4102C">
      <w:pPr>
        <w:spacing w:after="200" w:line="276" w:lineRule="auto"/>
        <w:rPr>
          <w:rFonts w:eastAsiaTheme="minorEastAsia" w:cstheme="minorBidi"/>
          <w:sz w:val="20"/>
          <w:szCs w:val="18"/>
        </w:rPr>
      </w:pPr>
    </w:p>
    <w:p w14:paraId="6F9BFD5A"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4E5346BA"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Q30. Display Project Manager</w:t>
      </w:r>
    </w:p>
    <w:p w14:paraId="6BCD3019"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 ===========================</w:t>
      </w:r>
    </w:p>
    <w:p w14:paraId="39BB29D1"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SELECT</w:t>
      </w:r>
    </w:p>
    <w:p w14:paraId="5C3FFEC8"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p.project_name,</w:t>
      </w:r>
    </w:p>
    <w:p w14:paraId="1E1E1FEA"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lastRenderedPageBreak/>
        <w:t>CONCAT(e.first_name,' ',e.last_name) AS manager_name</w:t>
      </w:r>
    </w:p>
    <w:p w14:paraId="04BB2502"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FROM Project p</w:t>
      </w:r>
    </w:p>
    <w:p w14:paraId="1A877EC4" w14:textId="77777777" w:rsidR="00C4102C" w:rsidRPr="00C4102C" w:rsidRDefault="0007203B" w:rsidP="00C4102C">
      <w:pPr>
        <w:spacing w:after="200" w:line="276" w:lineRule="auto"/>
        <w:rPr>
          <w:rFonts w:eastAsiaTheme="minorEastAsia" w:cstheme="minorBidi"/>
          <w:sz w:val="20"/>
          <w:szCs w:val="18"/>
        </w:rPr>
      </w:pPr>
      <w:r w:rsidRPr="00C4102C">
        <w:rPr>
          <w:rFonts w:eastAsiaTheme="minorEastAsia" w:cstheme="minorBidi"/>
          <w:sz w:val="20"/>
          <w:szCs w:val="18"/>
        </w:rPr>
        <w:t>JOIN Employee e</w:t>
      </w:r>
    </w:p>
    <w:p w14:paraId="5B16F227" w14:textId="77777777" w:rsidR="00E73D75" w:rsidRDefault="0007203B" w:rsidP="00C4102C">
      <w:pPr>
        <w:spacing w:after="200" w:line="276" w:lineRule="auto"/>
        <w:rPr>
          <w:rFonts w:eastAsiaTheme="minorEastAsia" w:cstheme="minorBidi"/>
          <w:szCs w:val="22"/>
        </w:rPr>
      </w:pPr>
      <w:r w:rsidRPr="00C4102C">
        <w:rPr>
          <w:rFonts w:eastAsiaTheme="minorEastAsia" w:cstheme="minorBidi"/>
          <w:sz w:val="20"/>
          <w:szCs w:val="18"/>
        </w:rPr>
        <w:t>ON p.manager_id=e.employee_id;</w:t>
      </w:r>
      <w:r w:rsidR="006D53F7">
        <w:rPr>
          <w:rFonts w:eastAsiaTheme="minorEastAsia" w:cstheme="minorBidi"/>
          <w:szCs w:val="22"/>
        </w:rPr>
        <w:br w:type="page"/>
      </w:r>
    </w:p>
    <w:p w14:paraId="1A54B0EA" w14:textId="77777777" w:rsidR="00E73D75" w:rsidRDefault="0007203B">
      <w:pPr>
        <w:spacing w:after="240" w:line="276" w:lineRule="auto"/>
        <w:jc w:val="center"/>
        <w:rPr>
          <w:rFonts w:eastAsiaTheme="minorEastAsia" w:cstheme="minorBidi"/>
          <w:szCs w:val="22"/>
        </w:rPr>
      </w:pPr>
      <w:r>
        <w:rPr>
          <w:rFonts w:eastAsiaTheme="minorEastAsia" w:cstheme="minorBidi"/>
          <w:b/>
          <w:sz w:val="32"/>
          <w:szCs w:val="22"/>
        </w:rPr>
        <w:t>9. SQL QUERIES</w:t>
      </w:r>
      <w:r w:rsidR="00C772B7">
        <w:rPr>
          <w:rFonts w:eastAsiaTheme="minorEastAsia" w:cstheme="minorBidi"/>
          <w:b/>
          <w:sz w:val="32"/>
          <w:szCs w:val="22"/>
        </w:rPr>
        <w:t xml:space="preserve"> &amp; SCREENSHOTS</w:t>
      </w:r>
    </w:p>
    <w:p w14:paraId="3E13C651" w14:textId="77777777" w:rsidR="00E73D75" w:rsidRDefault="0007203B" w:rsidP="00AC476E">
      <w:pPr>
        <w:spacing w:after="120" w:line="276" w:lineRule="auto"/>
        <w:jc w:val="both"/>
        <w:rPr>
          <w:rFonts w:eastAsiaTheme="minorEastAsia" w:cstheme="minorBidi"/>
          <w:szCs w:val="22"/>
        </w:rPr>
      </w:pPr>
      <w:r>
        <w:rPr>
          <w:rFonts w:eastAsiaTheme="minorEastAsia" w:cstheme="minorBidi"/>
          <w:szCs w:val="22"/>
        </w:rPr>
        <w:t>The following query set is prepared to satisfy the documentation requirement for a 30–40 query SQL section. The examples cover selection, filtering, joins, aggregation, subqueries, updates, deletion, and reporting. Exact outputs depend on the records inserted in the final project database.</w:t>
      </w:r>
    </w:p>
    <w:p w14:paraId="17ABEBF1" w14:textId="77777777" w:rsidR="00E73D75" w:rsidRDefault="0007203B">
      <w:pPr>
        <w:spacing w:after="200" w:line="276" w:lineRule="auto"/>
        <w:rPr>
          <w:rFonts w:eastAsiaTheme="minorEastAsia" w:cstheme="minorBidi"/>
          <w:szCs w:val="22"/>
        </w:rPr>
      </w:pPr>
      <w:r>
        <w:rPr>
          <w:rFonts w:eastAsiaTheme="minorEastAsia" w:cstheme="minorBidi"/>
          <w:b/>
          <w:sz w:val="22"/>
          <w:szCs w:val="22"/>
        </w:rPr>
        <w:t xml:space="preserve">Q1. </w:t>
      </w:r>
      <w:r w:rsidR="007A586B" w:rsidRPr="007A586B">
        <w:rPr>
          <w:rFonts w:eastAsiaTheme="minorEastAsia" w:cstheme="minorBidi"/>
          <w:b/>
          <w:sz w:val="22"/>
          <w:szCs w:val="22"/>
        </w:rPr>
        <w:t>Display all Projects</w:t>
      </w:r>
    </w:p>
    <w:p w14:paraId="39874036" w14:textId="77777777" w:rsidR="007A586B" w:rsidRDefault="0007203B">
      <w:pPr>
        <w:spacing w:after="200" w:line="276" w:lineRule="auto"/>
        <w:rPr>
          <w:rFonts w:ascii="Courier New" w:eastAsiaTheme="minorEastAsia" w:hAnsi="Courier New" w:cstheme="minorBidi"/>
          <w:sz w:val="18"/>
          <w:szCs w:val="22"/>
        </w:rPr>
      </w:pPr>
      <w:r w:rsidRPr="007A586B">
        <w:rPr>
          <w:rFonts w:ascii="Courier New" w:eastAsiaTheme="minorEastAsia" w:hAnsi="Courier New" w:cstheme="minorBidi"/>
          <w:sz w:val="18"/>
          <w:szCs w:val="22"/>
        </w:rPr>
        <w:t>SELECT * FROM Project;</w:t>
      </w:r>
    </w:p>
    <w:p w14:paraId="14B73249" w14:textId="77777777" w:rsidR="00E73D75" w:rsidRPr="00C772B7" w:rsidRDefault="0007203B">
      <w:pPr>
        <w:spacing w:after="200" w:line="276" w:lineRule="auto"/>
        <w:rPr>
          <w:rFonts w:eastAsiaTheme="minorEastAsia" w:cstheme="minorBidi"/>
          <w:b/>
          <w:bCs/>
          <w:szCs w:val="22"/>
        </w:rPr>
      </w:pPr>
      <w:r w:rsidRPr="00C772B7">
        <w:rPr>
          <w:rFonts w:eastAsiaTheme="minorEastAsia" w:cstheme="minorBidi"/>
          <w:b/>
          <w:bCs/>
          <w:szCs w:val="22"/>
        </w:rPr>
        <w:t>Output:</w:t>
      </w:r>
    </w:p>
    <w:p w14:paraId="5310C5C1" w14:textId="77777777" w:rsidR="00C772B7" w:rsidRDefault="0007203B" w:rsidP="00C772B7">
      <w:pPr>
        <w:spacing w:after="200" w:line="276" w:lineRule="auto"/>
        <w:jc w:val="center"/>
        <w:rPr>
          <w:rFonts w:eastAsiaTheme="minorEastAsia" w:cstheme="minorBidi"/>
          <w:szCs w:val="22"/>
        </w:rPr>
      </w:pPr>
      <w:r w:rsidRPr="004B20EA">
        <w:rPr>
          <w:b/>
          <w:noProof/>
          <w:sz w:val="26"/>
        </w:rPr>
        <w:drawing>
          <wp:inline distT="0" distB="0" distL="0" distR="0" wp14:anchorId="21FEF61C" wp14:editId="4D3467B0">
            <wp:extent cx="6263640" cy="2251710"/>
            <wp:effectExtent l="0" t="0" r="3810" b="0"/>
            <wp:docPr id="578387642" name="Picture 1" descr="The image shows a table or dashboard with various columns for tasks, dates, and project stages, possibly indicating a project management or calendar vie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87642" name="Picture 1" descr="The image shows a table or dashboard with various columns for tasks, dates, and project stages, possibly indicating a project management or calendar view.&#10;&#10;AI-generated content may be incorrect."/>
                    <pic:cNvPicPr/>
                  </pic:nvPicPr>
                  <pic:blipFill>
                    <a:blip r:embed="rId10"/>
                    <a:stretch>
                      <a:fillRect/>
                    </a:stretch>
                  </pic:blipFill>
                  <pic:spPr>
                    <a:xfrm>
                      <a:off x="0" y="0"/>
                      <a:ext cx="6263640" cy="2251710"/>
                    </a:xfrm>
                    <a:prstGeom prst="rect">
                      <a:avLst/>
                    </a:prstGeom>
                  </pic:spPr>
                </pic:pic>
              </a:graphicData>
            </a:graphic>
          </wp:inline>
        </w:drawing>
      </w:r>
      <w:r>
        <w:rPr>
          <w:rFonts w:eastAsiaTheme="minorEastAsia" w:cstheme="minorBidi"/>
          <w:b/>
          <w:sz w:val="26"/>
          <w:szCs w:val="22"/>
        </w:rPr>
        <w:br/>
      </w:r>
    </w:p>
    <w:p w14:paraId="457F4F89" w14:textId="77777777" w:rsidR="00C772B7" w:rsidRDefault="00C772B7">
      <w:pPr>
        <w:spacing w:after="200" w:line="276" w:lineRule="auto"/>
        <w:rPr>
          <w:rFonts w:eastAsiaTheme="minorEastAsia" w:cstheme="minorBidi"/>
          <w:szCs w:val="22"/>
        </w:rPr>
      </w:pPr>
    </w:p>
    <w:p w14:paraId="401B0D1E" w14:textId="77777777" w:rsidR="00E73D75" w:rsidRDefault="0007203B">
      <w:pPr>
        <w:spacing w:after="200" w:line="276" w:lineRule="auto"/>
        <w:rPr>
          <w:rFonts w:eastAsiaTheme="minorEastAsia" w:cstheme="minorBidi"/>
          <w:b/>
          <w:sz w:val="22"/>
          <w:szCs w:val="22"/>
        </w:rPr>
      </w:pPr>
      <w:r>
        <w:rPr>
          <w:rFonts w:eastAsiaTheme="minorEastAsia" w:cstheme="minorBidi"/>
          <w:b/>
          <w:sz w:val="22"/>
          <w:szCs w:val="22"/>
        </w:rPr>
        <w:t xml:space="preserve">Q2. </w:t>
      </w:r>
      <w:r w:rsidR="007A586B" w:rsidRPr="007A586B">
        <w:rPr>
          <w:rFonts w:eastAsiaTheme="minorEastAsia" w:cstheme="minorBidi"/>
          <w:b/>
          <w:sz w:val="22"/>
          <w:szCs w:val="22"/>
        </w:rPr>
        <w:t>Display all Employees</w:t>
      </w:r>
    </w:p>
    <w:p w14:paraId="68D30346" w14:textId="77777777" w:rsidR="007A586B" w:rsidRDefault="0007203B">
      <w:pPr>
        <w:spacing w:after="200" w:line="276" w:lineRule="auto"/>
        <w:rPr>
          <w:rFonts w:eastAsiaTheme="minorEastAsia" w:cstheme="minorBidi"/>
          <w:szCs w:val="22"/>
        </w:rPr>
      </w:pPr>
      <w:r w:rsidRPr="007A586B">
        <w:rPr>
          <w:rFonts w:eastAsiaTheme="minorEastAsia" w:cstheme="minorBidi"/>
          <w:szCs w:val="22"/>
        </w:rPr>
        <w:t>SELECT * FROM Employee;</w:t>
      </w:r>
    </w:p>
    <w:p w14:paraId="02318A4C" w14:textId="77777777" w:rsidR="00C772B7" w:rsidRPr="00C772B7" w:rsidRDefault="0007203B" w:rsidP="00C772B7">
      <w:pPr>
        <w:spacing w:after="200" w:line="276" w:lineRule="auto"/>
        <w:rPr>
          <w:rFonts w:eastAsiaTheme="minorEastAsia" w:cstheme="minorBidi"/>
          <w:b/>
          <w:bCs/>
          <w:szCs w:val="22"/>
        </w:rPr>
      </w:pPr>
      <w:r w:rsidRPr="00C772B7">
        <w:rPr>
          <w:rFonts w:eastAsiaTheme="minorEastAsia" w:cstheme="minorBidi"/>
          <w:b/>
          <w:bCs/>
          <w:szCs w:val="22"/>
        </w:rPr>
        <w:t>Output:</w:t>
      </w:r>
    </w:p>
    <w:p w14:paraId="41932E5F" w14:textId="77777777" w:rsidR="00C772B7" w:rsidRDefault="0007203B" w:rsidP="00C772B7">
      <w:pPr>
        <w:spacing w:after="200" w:line="276" w:lineRule="auto"/>
        <w:jc w:val="center"/>
        <w:rPr>
          <w:rFonts w:eastAsiaTheme="minorEastAsia" w:cstheme="minorBidi"/>
          <w:szCs w:val="22"/>
        </w:rPr>
      </w:pPr>
      <w:r w:rsidRPr="005609D0">
        <w:rPr>
          <w:b/>
          <w:noProof/>
          <w:sz w:val="26"/>
        </w:rPr>
        <w:lastRenderedPageBreak/>
        <w:drawing>
          <wp:inline distT="0" distB="0" distL="0" distR="0" wp14:anchorId="6E7AAAC5" wp14:editId="72F62D9E">
            <wp:extent cx="6263640" cy="2315845"/>
            <wp:effectExtent l="0" t="0" r="3810" b="8255"/>
            <wp:docPr id="159594888" name="Picture 1" descr="The image depicts a user interface screen with a table showing a list of employee details, including names, email addresses, and contact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4888" name="Picture 1" descr="The image depicts a user interface screen with a table showing a list of employee details, including names, email addresses, and contact numbers.&#10;&#10;AI-generated content may be incorrect."/>
                    <pic:cNvPicPr/>
                  </pic:nvPicPr>
                  <pic:blipFill>
                    <a:blip r:embed="rId11"/>
                    <a:stretch>
                      <a:fillRect/>
                    </a:stretch>
                  </pic:blipFill>
                  <pic:spPr>
                    <a:xfrm>
                      <a:off x="0" y="0"/>
                      <a:ext cx="6263640" cy="2315845"/>
                    </a:xfrm>
                    <a:prstGeom prst="rect">
                      <a:avLst/>
                    </a:prstGeom>
                  </pic:spPr>
                </pic:pic>
              </a:graphicData>
            </a:graphic>
          </wp:inline>
        </w:drawing>
      </w:r>
      <w:r>
        <w:rPr>
          <w:rFonts w:eastAsiaTheme="minorEastAsia" w:cstheme="minorBidi"/>
          <w:b/>
          <w:sz w:val="26"/>
          <w:szCs w:val="22"/>
        </w:rPr>
        <w:br/>
      </w:r>
    </w:p>
    <w:p w14:paraId="4666C529" w14:textId="77777777" w:rsidR="00E73D75" w:rsidRDefault="00E73D75">
      <w:pPr>
        <w:spacing w:after="200" w:line="276" w:lineRule="auto"/>
        <w:rPr>
          <w:rFonts w:eastAsiaTheme="minorEastAsia" w:cstheme="minorBidi"/>
          <w:szCs w:val="22"/>
        </w:rPr>
      </w:pPr>
    </w:p>
    <w:p w14:paraId="6FA68DC8" w14:textId="77777777" w:rsidR="00E73D75" w:rsidRDefault="0007203B">
      <w:pPr>
        <w:spacing w:after="200" w:line="276" w:lineRule="auto"/>
        <w:rPr>
          <w:rFonts w:eastAsiaTheme="minorEastAsia" w:cstheme="minorBidi"/>
          <w:b/>
          <w:sz w:val="22"/>
          <w:szCs w:val="22"/>
        </w:rPr>
      </w:pPr>
      <w:r>
        <w:rPr>
          <w:rFonts w:eastAsiaTheme="minorEastAsia" w:cstheme="minorBidi"/>
          <w:b/>
          <w:sz w:val="22"/>
          <w:szCs w:val="22"/>
        </w:rPr>
        <w:t xml:space="preserve">Q3. </w:t>
      </w:r>
      <w:r w:rsidR="007A586B" w:rsidRPr="007A586B">
        <w:rPr>
          <w:rFonts w:eastAsiaTheme="minorEastAsia" w:cstheme="minorBidi"/>
          <w:b/>
          <w:sz w:val="22"/>
          <w:szCs w:val="22"/>
        </w:rPr>
        <w:t>Display all Teams</w:t>
      </w:r>
    </w:p>
    <w:p w14:paraId="639A3454" w14:textId="77777777" w:rsidR="007A586B" w:rsidRDefault="0007203B">
      <w:pPr>
        <w:spacing w:after="200" w:line="276" w:lineRule="auto"/>
        <w:rPr>
          <w:rFonts w:eastAsiaTheme="minorEastAsia" w:cstheme="minorBidi"/>
          <w:szCs w:val="22"/>
        </w:rPr>
      </w:pPr>
      <w:r w:rsidRPr="007A586B">
        <w:rPr>
          <w:rFonts w:eastAsiaTheme="minorEastAsia" w:cstheme="minorBidi"/>
          <w:szCs w:val="22"/>
        </w:rPr>
        <w:t>SELECT * FROM Team;</w:t>
      </w:r>
    </w:p>
    <w:p w14:paraId="2DD67254" w14:textId="77777777" w:rsidR="006501F1" w:rsidRDefault="0007203B" w:rsidP="006501F1">
      <w:pPr>
        <w:spacing w:after="200" w:line="276" w:lineRule="auto"/>
        <w:rPr>
          <w:rFonts w:eastAsiaTheme="minorEastAsia" w:cstheme="minorBidi"/>
          <w:b/>
          <w:sz w:val="26"/>
          <w:szCs w:val="22"/>
        </w:rPr>
      </w:pPr>
      <w:r w:rsidRPr="00C772B7">
        <w:rPr>
          <w:rFonts w:eastAsiaTheme="minorEastAsia" w:cstheme="minorBidi"/>
          <w:b/>
          <w:bCs/>
          <w:szCs w:val="22"/>
        </w:rPr>
        <w:t>Output:</w:t>
      </w:r>
    </w:p>
    <w:p w14:paraId="16ECC501" w14:textId="77777777" w:rsidR="00E73D75" w:rsidRDefault="0007203B">
      <w:pPr>
        <w:spacing w:after="200" w:line="276" w:lineRule="auto"/>
        <w:rPr>
          <w:rFonts w:eastAsiaTheme="minorEastAsia" w:cstheme="minorBidi"/>
          <w:szCs w:val="22"/>
        </w:rPr>
      </w:pPr>
      <w:r>
        <w:rPr>
          <w:rFonts w:eastAsiaTheme="minorEastAsia" w:cstheme="minorBidi"/>
          <w:b/>
          <w:sz w:val="26"/>
          <w:szCs w:val="22"/>
        </w:rPr>
        <w:t xml:space="preserve"> </w:t>
      </w:r>
      <w:r w:rsidR="00525E61" w:rsidRPr="00525E61">
        <w:rPr>
          <w:b/>
          <w:noProof/>
          <w:sz w:val="26"/>
        </w:rPr>
        <w:drawing>
          <wp:inline distT="0" distB="0" distL="0" distR="0" wp14:anchorId="6940EF85" wp14:editId="7B31BB85">
            <wp:extent cx="6263640" cy="2312035"/>
            <wp:effectExtent l="0" t="0" r="3810" b="0"/>
            <wp:docPr id="202854104" name="Picture 1" descr="Que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4104" name="Picture 1" descr="Query.&#10;&#10;AI-generated content may be incorrect."/>
                    <pic:cNvPicPr/>
                  </pic:nvPicPr>
                  <pic:blipFill>
                    <a:blip r:embed="rId12"/>
                    <a:stretch>
                      <a:fillRect/>
                    </a:stretch>
                  </pic:blipFill>
                  <pic:spPr>
                    <a:xfrm>
                      <a:off x="0" y="0"/>
                      <a:ext cx="6263640" cy="2312035"/>
                    </a:xfrm>
                    <a:prstGeom prst="rect">
                      <a:avLst/>
                    </a:prstGeom>
                  </pic:spPr>
                </pic:pic>
              </a:graphicData>
            </a:graphic>
          </wp:inline>
        </w:drawing>
      </w:r>
    </w:p>
    <w:p w14:paraId="144E6B97" w14:textId="77777777" w:rsidR="007A586B" w:rsidRDefault="0007203B">
      <w:pPr>
        <w:spacing w:after="200" w:line="276" w:lineRule="auto"/>
        <w:rPr>
          <w:rFonts w:eastAsiaTheme="minorEastAsia" w:cstheme="minorBidi"/>
          <w:szCs w:val="22"/>
        </w:rPr>
      </w:pPr>
      <w:r>
        <w:rPr>
          <w:rFonts w:eastAsiaTheme="minorEastAsia" w:cstheme="minorBidi"/>
          <w:b/>
          <w:sz w:val="22"/>
          <w:szCs w:val="22"/>
        </w:rPr>
        <w:t xml:space="preserve">Q4. </w:t>
      </w:r>
      <w:r w:rsidRPr="007A586B">
        <w:rPr>
          <w:rFonts w:eastAsiaTheme="minorEastAsia" w:cstheme="minorBidi"/>
          <w:b/>
          <w:sz w:val="22"/>
          <w:szCs w:val="22"/>
        </w:rPr>
        <w:t>Display all Sprints</w:t>
      </w:r>
      <w:r w:rsidRPr="007A586B">
        <w:rPr>
          <w:rFonts w:eastAsiaTheme="minorEastAsia" w:cstheme="minorBidi"/>
          <w:szCs w:val="22"/>
        </w:rPr>
        <w:t xml:space="preserve"> </w:t>
      </w:r>
    </w:p>
    <w:p w14:paraId="1F824A7D" w14:textId="77777777" w:rsidR="007A586B" w:rsidRDefault="0007203B" w:rsidP="00C772B7">
      <w:pPr>
        <w:spacing w:after="200" w:line="276" w:lineRule="auto"/>
        <w:rPr>
          <w:rFonts w:eastAsiaTheme="minorEastAsia" w:cstheme="minorBidi"/>
          <w:bCs/>
          <w:sz w:val="22"/>
          <w:szCs w:val="22"/>
        </w:rPr>
      </w:pPr>
      <w:r w:rsidRPr="007A586B">
        <w:rPr>
          <w:rFonts w:eastAsiaTheme="minorEastAsia" w:cstheme="minorBidi"/>
          <w:bCs/>
          <w:sz w:val="22"/>
          <w:szCs w:val="22"/>
        </w:rPr>
        <w:t>SELECT * FROM Sprint;</w:t>
      </w:r>
    </w:p>
    <w:p w14:paraId="64704D96" w14:textId="77777777" w:rsidR="00C772B7" w:rsidRPr="00C772B7" w:rsidRDefault="0007203B" w:rsidP="00C772B7">
      <w:pPr>
        <w:spacing w:after="200" w:line="276" w:lineRule="auto"/>
        <w:rPr>
          <w:rFonts w:eastAsiaTheme="minorEastAsia" w:cstheme="minorBidi"/>
          <w:b/>
          <w:bCs/>
          <w:szCs w:val="22"/>
        </w:rPr>
      </w:pPr>
      <w:r w:rsidRPr="00C772B7">
        <w:rPr>
          <w:rFonts w:eastAsiaTheme="minorEastAsia" w:cstheme="minorBidi"/>
          <w:b/>
          <w:bCs/>
          <w:szCs w:val="22"/>
        </w:rPr>
        <w:t>Output:</w:t>
      </w:r>
    </w:p>
    <w:p w14:paraId="435D6BD4" w14:textId="77777777" w:rsidR="00C772B7" w:rsidRDefault="0007203B" w:rsidP="00C772B7">
      <w:pPr>
        <w:spacing w:after="200" w:line="276" w:lineRule="auto"/>
        <w:jc w:val="center"/>
        <w:rPr>
          <w:rFonts w:eastAsiaTheme="minorEastAsia" w:cstheme="minorBidi"/>
          <w:szCs w:val="22"/>
        </w:rPr>
      </w:pPr>
      <w:r w:rsidRPr="00525E61">
        <w:rPr>
          <w:b/>
          <w:noProof/>
          <w:sz w:val="26"/>
        </w:rPr>
        <w:lastRenderedPageBreak/>
        <w:drawing>
          <wp:inline distT="0" distB="0" distL="0" distR="0" wp14:anchorId="3DF3E756" wp14:editId="50FE9832">
            <wp:extent cx="6263640" cy="2199005"/>
            <wp:effectExtent l="0" t="0" r="3810" b="0"/>
            <wp:docPr id="813579044" name="Picture 1" descr="The image displays a table or dashboard with various timestamps, possibly indicating project milestones, with columns for tasks, status, and timestamps, suggesting a project management or progress tracking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79044" name="Picture 1" descr="The image displays a table or dashboard with various timestamps, possibly indicating project milestones, with columns for tasks, status, and timestamps, suggesting a project management or progress tracking application.&#10;&#10;AI-generated content may be incorrect."/>
                    <pic:cNvPicPr/>
                  </pic:nvPicPr>
                  <pic:blipFill>
                    <a:blip r:embed="rId13"/>
                    <a:stretch>
                      <a:fillRect/>
                    </a:stretch>
                  </pic:blipFill>
                  <pic:spPr>
                    <a:xfrm>
                      <a:off x="0" y="0"/>
                      <a:ext cx="6263640" cy="2199005"/>
                    </a:xfrm>
                    <a:prstGeom prst="rect">
                      <a:avLst/>
                    </a:prstGeom>
                  </pic:spPr>
                </pic:pic>
              </a:graphicData>
            </a:graphic>
          </wp:inline>
        </w:drawing>
      </w:r>
      <w:r>
        <w:rPr>
          <w:rFonts w:eastAsiaTheme="minorEastAsia" w:cstheme="minorBidi"/>
          <w:b/>
          <w:sz w:val="26"/>
          <w:szCs w:val="22"/>
        </w:rPr>
        <w:br/>
      </w:r>
    </w:p>
    <w:p w14:paraId="71FE72EA" w14:textId="77777777" w:rsidR="00E73D75" w:rsidRDefault="00E73D75">
      <w:pPr>
        <w:spacing w:after="200" w:line="276" w:lineRule="auto"/>
        <w:rPr>
          <w:rFonts w:eastAsiaTheme="minorEastAsia" w:cstheme="minorBidi"/>
          <w:szCs w:val="22"/>
        </w:rPr>
      </w:pPr>
    </w:p>
    <w:p w14:paraId="498B5F1D" w14:textId="77777777" w:rsidR="00E73D75" w:rsidRDefault="0007203B">
      <w:pPr>
        <w:spacing w:after="200" w:line="276" w:lineRule="auto"/>
        <w:rPr>
          <w:rFonts w:eastAsiaTheme="minorEastAsia" w:cstheme="minorBidi"/>
          <w:szCs w:val="22"/>
        </w:rPr>
      </w:pPr>
      <w:r>
        <w:rPr>
          <w:rFonts w:eastAsiaTheme="minorEastAsia" w:cstheme="minorBidi"/>
          <w:b/>
          <w:sz w:val="22"/>
          <w:szCs w:val="22"/>
        </w:rPr>
        <w:t xml:space="preserve">Q5. </w:t>
      </w:r>
      <w:r w:rsidR="007A586B" w:rsidRPr="007A586B">
        <w:rPr>
          <w:rFonts w:eastAsiaTheme="minorEastAsia" w:cstheme="minorBidi"/>
          <w:b/>
          <w:sz w:val="22"/>
          <w:szCs w:val="22"/>
        </w:rPr>
        <w:t>Display all Tasks</w:t>
      </w:r>
    </w:p>
    <w:p w14:paraId="02CCA8CA" w14:textId="77777777" w:rsidR="007A586B" w:rsidRDefault="0007203B" w:rsidP="00C772B7">
      <w:pPr>
        <w:spacing w:after="200" w:line="276" w:lineRule="auto"/>
        <w:rPr>
          <w:rFonts w:ascii="Courier New" w:eastAsiaTheme="minorEastAsia" w:hAnsi="Courier New" w:cstheme="minorBidi"/>
          <w:sz w:val="18"/>
          <w:szCs w:val="22"/>
        </w:rPr>
      </w:pPr>
      <w:r w:rsidRPr="007A586B">
        <w:rPr>
          <w:rFonts w:ascii="Courier New" w:eastAsiaTheme="minorEastAsia" w:hAnsi="Courier New" w:cstheme="minorBidi"/>
          <w:sz w:val="18"/>
          <w:szCs w:val="22"/>
        </w:rPr>
        <w:t>SELECT * FROM Task;</w:t>
      </w:r>
    </w:p>
    <w:p w14:paraId="00740B47" w14:textId="77777777" w:rsidR="00C772B7" w:rsidRPr="00C772B7" w:rsidRDefault="0007203B" w:rsidP="00C772B7">
      <w:pPr>
        <w:spacing w:after="200" w:line="276" w:lineRule="auto"/>
        <w:rPr>
          <w:rFonts w:eastAsiaTheme="minorEastAsia" w:cstheme="minorBidi"/>
          <w:b/>
          <w:bCs/>
          <w:szCs w:val="22"/>
        </w:rPr>
      </w:pPr>
      <w:r w:rsidRPr="00C772B7">
        <w:rPr>
          <w:rFonts w:eastAsiaTheme="minorEastAsia" w:cstheme="minorBidi"/>
          <w:b/>
          <w:bCs/>
          <w:szCs w:val="22"/>
        </w:rPr>
        <w:t>Output:</w:t>
      </w:r>
    </w:p>
    <w:p w14:paraId="7EE1579E" w14:textId="77777777" w:rsidR="00C772B7" w:rsidRDefault="0007203B" w:rsidP="00C772B7">
      <w:pPr>
        <w:spacing w:after="200" w:line="276" w:lineRule="auto"/>
        <w:jc w:val="center"/>
        <w:rPr>
          <w:rFonts w:eastAsiaTheme="minorEastAsia" w:cstheme="minorBidi"/>
          <w:szCs w:val="22"/>
        </w:rPr>
      </w:pPr>
      <w:r w:rsidRPr="0082129C">
        <w:rPr>
          <w:b/>
          <w:noProof/>
          <w:sz w:val="26"/>
        </w:rPr>
        <w:drawing>
          <wp:inline distT="0" distB="0" distL="0" distR="0" wp14:anchorId="52219AB8" wp14:editId="6E39558A">
            <wp:extent cx="6263640" cy="2277110"/>
            <wp:effectExtent l="0" t="0" r="3810" b="8890"/>
            <wp:docPr id="493376814" name="Picture 1" descr="The image displays a table with various rows and columns, including a header with '5', 'K', '2', and '4', and a footer indicating it's part of an Excel 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76814" name="Picture 1" descr="The image displays a table with various rows and columns, including a header with '5', 'K', '2', and '4', and a footer indicating it's part of an Excel file.&#10;&#10;AI-generated content may be incorrect."/>
                    <pic:cNvPicPr/>
                  </pic:nvPicPr>
                  <pic:blipFill>
                    <a:blip r:embed="rId14"/>
                    <a:stretch>
                      <a:fillRect/>
                    </a:stretch>
                  </pic:blipFill>
                  <pic:spPr>
                    <a:xfrm>
                      <a:off x="0" y="0"/>
                      <a:ext cx="6263640" cy="2277110"/>
                    </a:xfrm>
                    <a:prstGeom prst="rect">
                      <a:avLst/>
                    </a:prstGeom>
                  </pic:spPr>
                </pic:pic>
              </a:graphicData>
            </a:graphic>
          </wp:inline>
        </w:drawing>
      </w:r>
      <w:r>
        <w:rPr>
          <w:rFonts w:eastAsiaTheme="minorEastAsia" w:cstheme="minorBidi"/>
          <w:b/>
          <w:sz w:val="26"/>
          <w:szCs w:val="22"/>
        </w:rPr>
        <w:br/>
      </w:r>
    </w:p>
    <w:p w14:paraId="25EB3B69" w14:textId="77777777" w:rsidR="00E73D75" w:rsidRDefault="00E73D75">
      <w:pPr>
        <w:spacing w:after="200" w:line="276" w:lineRule="auto"/>
        <w:rPr>
          <w:rFonts w:eastAsiaTheme="minorEastAsia" w:cstheme="minorBidi"/>
          <w:szCs w:val="22"/>
        </w:rPr>
      </w:pPr>
    </w:p>
    <w:p w14:paraId="4C52EAE8" w14:textId="77777777" w:rsidR="00E73D75" w:rsidRDefault="0007203B">
      <w:pPr>
        <w:spacing w:after="200" w:line="276" w:lineRule="auto"/>
        <w:rPr>
          <w:rFonts w:eastAsiaTheme="minorEastAsia" w:cstheme="minorBidi"/>
          <w:szCs w:val="22"/>
        </w:rPr>
      </w:pPr>
      <w:r>
        <w:rPr>
          <w:rFonts w:eastAsiaTheme="minorEastAsia" w:cstheme="minorBidi"/>
          <w:b/>
          <w:sz w:val="22"/>
          <w:szCs w:val="22"/>
        </w:rPr>
        <w:t xml:space="preserve">Q6. </w:t>
      </w:r>
      <w:r w:rsidR="007A586B" w:rsidRPr="007A586B">
        <w:rPr>
          <w:rFonts w:eastAsiaTheme="minorEastAsia" w:cstheme="minorBidi"/>
          <w:b/>
          <w:sz w:val="22"/>
          <w:szCs w:val="22"/>
        </w:rPr>
        <w:t>Display all Bugs</w:t>
      </w:r>
    </w:p>
    <w:p w14:paraId="240AB63A" w14:textId="77777777" w:rsidR="00E73D75" w:rsidRDefault="0007203B">
      <w:pPr>
        <w:spacing w:line="276" w:lineRule="auto"/>
        <w:ind w:left="360"/>
        <w:rPr>
          <w:rFonts w:eastAsiaTheme="minorEastAsia" w:cstheme="minorBidi"/>
          <w:szCs w:val="22"/>
        </w:rPr>
      </w:pPr>
      <w:r w:rsidRPr="007A586B">
        <w:rPr>
          <w:rFonts w:eastAsiaTheme="minorEastAsia" w:cstheme="minorBidi"/>
          <w:szCs w:val="22"/>
        </w:rPr>
        <w:t>SELECT * FROM Bug;</w:t>
      </w:r>
    </w:p>
    <w:p w14:paraId="49FD90C8" w14:textId="77777777" w:rsidR="00C772B7" w:rsidRPr="00C772B7" w:rsidRDefault="0007203B" w:rsidP="00C772B7">
      <w:pPr>
        <w:spacing w:after="200" w:line="276" w:lineRule="auto"/>
        <w:rPr>
          <w:rFonts w:eastAsiaTheme="minorEastAsia" w:cstheme="minorBidi"/>
          <w:b/>
          <w:bCs/>
          <w:szCs w:val="22"/>
        </w:rPr>
      </w:pPr>
      <w:r w:rsidRPr="00C772B7">
        <w:rPr>
          <w:rFonts w:eastAsiaTheme="minorEastAsia" w:cstheme="minorBidi"/>
          <w:b/>
          <w:bCs/>
          <w:szCs w:val="22"/>
        </w:rPr>
        <w:t>Output:</w:t>
      </w:r>
    </w:p>
    <w:p w14:paraId="1FA82DF6" w14:textId="77777777" w:rsidR="00E73D75" w:rsidRDefault="0007203B">
      <w:pPr>
        <w:spacing w:after="200" w:line="276" w:lineRule="auto"/>
        <w:rPr>
          <w:rFonts w:eastAsiaTheme="minorEastAsia" w:cstheme="minorBidi"/>
          <w:szCs w:val="22"/>
        </w:rPr>
      </w:pPr>
      <w:r w:rsidRPr="00515D4C">
        <w:rPr>
          <w:noProof/>
        </w:rPr>
        <w:lastRenderedPageBreak/>
        <w:drawing>
          <wp:inline distT="0" distB="0" distL="0" distR="0" wp14:anchorId="28938107" wp14:editId="3DC9A09E">
            <wp:extent cx="6263640" cy="2275205"/>
            <wp:effectExtent l="0" t="0" r="3810" b="0"/>
            <wp:docPr id="776388756" name="Picture 1" descr="The image shows a table in a user interface, displaying various issues and their statuses, including the number of lines affected, the number of buttons involved, and the number of issues resolv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88756" name="Picture 1" descr="The image shows a table in a user interface, displaying various issues and their statuses, including the number of lines affected, the number of buttons involved, and the number of issues resolved.&#10;&#10;AI-generated content may be incorrect."/>
                    <pic:cNvPicPr/>
                  </pic:nvPicPr>
                  <pic:blipFill>
                    <a:blip r:embed="rId15"/>
                    <a:stretch>
                      <a:fillRect/>
                    </a:stretch>
                  </pic:blipFill>
                  <pic:spPr>
                    <a:xfrm>
                      <a:off x="0" y="0"/>
                      <a:ext cx="6263640" cy="2275205"/>
                    </a:xfrm>
                    <a:prstGeom prst="rect">
                      <a:avLst/>
                    </a:prstGeom>
                  </pic:spPr>
                </pic:pic>
              </a:graphicData>
            </a:graphic>
          </wp:inline>
        </w:drawing>
      </w:r>
    </w:p>
    <w:p w14:paraId="11F80006" w14:textId="77777777" w:rsidR="00E73D75" w:rsidRDefault="0007203B">
      <w:pPr>
        <w:spacing w:after="200" w:line="276" w:lineRule="auto"/>
        <w:rPr>
          <w:rFonts w:eastAsiaTheme="minorEastAsia" w:cstheme="minorBidi"/>
          <w:szCs w:val="22"/>
        </w:rPr>
      </w:pPr>
      <w:r>
        <w:rPr>
          <w:rFonts w:eastAsiaTheme="minorEastAsia" w:cstheme="minorBidi"/>
          <w:b/>
          <w:sz w:val="22"/>
          <w:szCs w:val="22"/>
        </w:rPr>
        <w:t xml:space="preserve">Q7. </w:t>
      </w:r>
      <w:r w:rsidR="006501F1" w:rsidRPr="006501F1">
        <w:rPr>
          <w:rFonts w:eastAsiaTheme="minorEastAsia" w:cstheme="minorBidi"/>
          <w:b/>
          <w:sz w:val="22"/>
          <w:szCs w:val="22"/>
        </w:rPr>
        <w:t>Display Active Projects</w:t>
      </w:r>
    </w:p>
    <w:p w14:paraId="7225AEDB" w14:textId="77777777" w:rsidR="006501F1" w:rsidRPr="006501F1" w:rsidRDefault="0007203B" w:rsidP="006501F1">
      <w:pPr>
        <w:spacing w:after="200" w:line="276" w:lineRule="auto"/>
        <w:rPr>
          <w:rFonts w:eastAsiaTheme="minorEastAsia" w:cstheme="minorBidi"/>
          <w:sz w:val="20"/>
          <w:szCs w:val="18"/>
        </w:rPr>
      </w:pPr>
      <w:r w:rsidRPr="006501F1">
        <w:rPr>
          <w:rFonts w:eastAsiaTheme="minorEastAsia" w:cstheme="minorBidi"/>
          <w:sz w:val="20"/>
          <w:szCs w:val="18"/>
        </w:rPr>
        <w:t>SELECT *FROM Project</w:t>
      </w:r>
      <w:r>
        <w:rPr>
          <w:rFonts w:eastAsiaTheme="minorEastAsia" w:cstheme="minorBidi"/>
          <w:sz w:val="20"/>
          <w:szCs w:val="18"/>
        </w:rPr>
        <w:t xml:space="preserve"> </w:t>
      </w:r>
      <w:r w:rsidRPr="006501F1">
        <w:rPr>
          <w:rFonts w:eastAsiaTheme="minorEastAsia" w:cstheme="minorBidi"/>
          <w:sz w:val="20"/>
          <w:szCs w:val="18"/>
        </w:rPr>
        <w:t>WHERE status = 'Active';</w:t>
      </w:r>
    </w:p>
    <w:p w14:paraId="2AB20F1B" w14:textId="77777777" w:rsidR="00C772B7" w:rsidRPr="00C772B7" w:rsidRDefault="0007203B" w:rsidP="006501F1">
      <w:pPr>
        <w:spacing w:after="200" w:line="276" w:lineRule="auto"/>
        <w:rPr>
          <w:rFonts w:eastAsiaTheme="minorEastAsia" w:cstheme="minorBidi"/>
          <w:b/>
          <w:bCs/>
          <w:szCs w:val="22"/>
        </w:rPr>
      </w:pPr>
      <w:r w:rsidRPr="00C772B7">
        <w:rPr>
          <w:rFonts w:eastAsiaTheme="minorEastAsia" w:cstheme="minorBidi"/>
          <w:b/>
          <w:bCs/>
          <w:szCs w:val="22"/>
        </w:rPr>
        <w:t>Output:</w:t>
      </w:r>
    </w:p>
    <w:p w14:paraId="0BFA48EB" w14:textId="77777777" w:rsidR="00E73D75" w:rsidRDefault="0007203B">
      <w:pPr>
        <w:spacing w:after="200" w:line="276" w:lineRule="auto"/>
        <w:rPr>
          <w:rFonts w:eastAsiaTheme="minorEastAsia" w:cstheme="minorBidi"/>
          <w:szCs w:val="22"/>
        </w:rPr>
      </w:pPr>
      <w:r w:rsidRPr="002934A7">
        <w:rPr>
          <w:noProof/>
        </w:rPr>
        <w:drawing>
          <wp:inline distT="0" distB="0" distL="0" distR="0" wp14:anchorId="7B239447" wp14:editId="1EFC618E">
            <wp:extent cx="6263640" cy="2439035"/>
            <wp:effectExtent l="0" t="0" r="3810" b="0"/>
            <wp:docPr id="1234269381" name="Picture 1" descr="The image displays a table in a web development software (probably PHPStorm) showing a list of various project components such as queries, queries, and tables, with dates and user 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69381" name="Picture 1" descr="The image displays a table in a web development software (probably PHPStorm) showing a list of various project components such as queries, queries, and tables, with dates and user actions.&#10;&#10;AI-generated content may be incorrect."/>
                    <pic:cNvPicPr/>
                  </pic:nvPicPr>
                  <pic:blipFill>
                    <a:blip r:embed="rId16"/>
                    <a:stretch>
                      <a:fillRect/>
                    </a:stretch>
                  </pic:blipFill>
                  <pic:spPr>
                    <a:xfrm>
                      <a:off x="0" y="0"/>
                      <a:ext cx="6263640" cy="2439035"/>
                    </a:xfrm>
                    <a:prstGeom prst="rect">
                      <a:avLst/>
                    </a:prstGeom>
                  </pic:spPr>
                </pic:pic>
              </a:graphicData>
            </a:graphic>
          </wp:inline>
        </w:drawing>
      </w:r>
    </w:p>
    <w:p w14:paraId="1BCC0523" w14:textId="77777777" w:rsidR="00E73D75" w:rsidRDefault="0007203B">
      <w:pPr>
        <w:spacing w:after="200" w:line="276" w:lineRule="auto"/>
        <w:rPr>
          <w:rFonts w:eastAsiaTheme="minorEastAsia" w:cstheme="minorBidi"/>
          <w:szCs w:val="22"/>
        </w:rPr>
      </w:pPr>
      <w:r>
        <w:rPr>
          <w:rFonts w:eastAsiaTheme="minorEastAsia" w:cstheme="minorBidi"/>
          <w:b/>
          <w:sz w:val="22"/>
          <w:szCs w:val="22"/>
        </w:rPr>
        <w:t xml:space="preserve">Q8. </w:t>
      </w:r>
      <w:r w:rsidR="006501F1" w:rsidRPr="006501F1">
        <w:rPr>
          <w:rFonts w:eastAsiaTheme="minorEastAsia" w:cstheme="minorBidi"/>
          <w:b/>
          <w:sz w:val="22"/>
          <w:szCs w:val="22"/>
        </w:rPr>
        <w:t>Display Completed Projects</w:t>
      </w:r>
    </w:p>
    <w:p w14:paraId="7CEDD82B" w14:textId="77777777" w:rsidR="006501F1" w:rsidRDefault="0007203B" w:rsidP="006501F1">
      <w:pPr>
        <w:spacing w:after="200" w:line="276" w:lineRule="auto"/>
        <w:rPr>
          <w:rFonts w:ascii="Courier New" w:eastAsiaTheme="minorEastAsia" w:hAnsi="Courier New" w:cstheme="minorBidi"/>
          <w:sz w:val="18"/>
          <w:szCs w:val="22"/>
        </w:rPr>
      </w:pPr>
      <w:r w:rsidRPr="006501F1">
        <w:rPr>
          <w:rFonts w:ascii="Courier New" w:eastAsiaTheme="minorEastAsia" w:hAnsi="Courier New" w:cstheme="minorBidi"/>
          <w:sz w:val="18"/>
          <w:szCs w:val="22"/>
        </w:rPr>
        <w:t>SELECT *</w:t>
      </w:r>
      <w:r>
        <w:rPr>
          <w:rFonts w:ascii="Courier New" w:eastAsiaTheme="minorEastAsia" w:hAnsi="Courier New" w:cstheme="minorBidi"/>
          <w:sz w:val="18"/>
          <w:szCs w:val="22"/>
        </w:rPr>
        <w:t xml:space="preserve"> </w:t>
      </w:r>
      <w:r w:rsidRPr="006501F1">
        <w:rPr>
          <w:rFonts w:ascii="Courier New" w:eastAsiaTheme="minorEastAsia" w:hAnsi="Courier New" w:cstheme="minorBidi"/>
          <w:sz w:val="18"/>
          <w:szCs w:val="22"/>
        </w:rPr>
        <w:t>FROM Project</w:t>
      </w:r>
      <w:r>
        <w:rPr>
          <w:rFonts w:ascii="Courier New" w:eastAsiaTheme="minorEastAsia" w:hAnsi="Courier New" w:cstheme="minorBidi"/>
          <w:sz w:val="18"/>
          <w:szCs w:val="22"/>
        </w:rPr>
        <w:t xml:space="preserve"> </w:t>
      </w:r>
      <w:r w:rsidRPr="006501F1">
        <w:rPr>
          <w:rFonts w:ascii="Courier New" w:eastAsiaTheme="minorEastAsia" w:hAnsi="Courier New" w:cstheme="minorBidi"/>
          <w:sz w:val="18"/>
          <w:szCs w:val="22"/>
        </w:rPr>
        <w:t>WHERE status = 'Completed';</w:t>
      </w:r>
    </w:p>
    <w:p w14:paraId="4B8ADC43" w14:textId="77777777" w:rsidR="00C772B7" w:rsidRPr="00C772B7" w:rsidRDefault="0007203B" w:rsidP="00C772B7">
      <w:pPr>
        <w:spacing w:after="200" w:line="276" w:lineRule="auto"/>
        <w:rPr>
          <w:rFonts w:eastAsiaTheme="minorEastAsia" w:cstheme="minorBidi"/>
          <w:b/>
          <w:bCs/>
          <w:szCs w:val="22"/>
        </w:rPr>
      </w:pPr>
      <w:r w:rsidRPr="00C772B7">
        <w:rPr>
          <w:rFonts w:eastAsiaTheme="minorEastAsia" w:cstheme="minorBidi"/>
          <w:b/>
          <w:bCs/>
          <w:szCs w:val="22"/>
        </w:rPr>
        <w:t>Output:</w:t>
      </w:r>
    </w:p>
    <w:p w14:paraId="2930CCE2" w14:textId="77777777" w:rsidR="00C772B7" w:rsidRDefault="0007203B" w:rsidP="00C772B7">
      <w:pPr>
        <w:spacing w:after="200" w:line="276" w:lineRule="auto"/>
        <w:jc w:val="center"/>
        <w:rPr>
          <w:rFonts w:eastAsiaTheme="minorEastAsia" w:cstheme="minorBidi"/>
          <w:szCs w:val="22"/>
        </w:rPr>
      </w:pPr>
      <w:r w:rsidRPr="004C6212">
        <w:rPr>
          <w:b/>
          <w:noProof/>
          <w:sz w:val="26"/>
        </w:rPr>
        <w:lastRenderedPageBreak/>
        <w:drawing>
          <wp:inline distT="0" distB="0" distL="0" distR="0" wp14:anchorId="53373E81" wp14:editId="0965C45E">
            <wp:extent cx="6263640" cy="2332355"/>
            <wp:effectExtent l="0" t="0" r="3810" b="0"/>
            <wp:docPr id="243401131" name="Picture 1" descr="The image shows a table or dashboard displaying a project management tool, with columns for dates, attendance, and possibly various project tasks or statu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01131" name="Picture 1" descr="The image shows a table or dashboard displaying a project management tool, with columns for dates, attendance, and possibly various project tasks or statuses.&#10;&#10;AI-generated content may be incorrect."/>
                    <pic:cNvPicPr/>
                  </pic:nvPicPr>
                  <pic:blipFill>
                    <a:blip r:embed="rId17"/>
                    <a:stretch>
                      <a:fillRect/>
                    </a:stretch>
                  </pic:blipFill>
                  <pic:spPr>
                    <a:xfrm>
                      <a:off x="0" y="0"/>
                      <a:ext cx="6263640" cy="2332355"/>
                    </a:xfrm>
                    <a:prstGeom prst="rect">
                      <a:avLst/>
                    </a:prstGeom>
                  </pic:spPr>
                </pic:pic>
              </a:graphicData>
            </a:graphic>
          </wp:inline>
        </w:drawing>
      </w:r>
      <w:r>
        <w:rPr>
          <w:rFonts w:eastAsiaTheme="minorEastAsia" w:cstheme="minorBidi"/>
          <w:b/>
          <w:sz w:val="26"/>
          <w:szCs w:val="22"/>
        </w:rPr>
        <w:br/>
      </w:r>
    </w:p>
    <w:p w14:paraId="5030CC13" w14:textId="77777777" w:rsidR="00E73D75" w:rsidRDefault="00E73D75">
      <w:pPr>
        <w:spacing w:after="200" w:line="276" w:lineRule="auto"/>
        <w:rPr>
          <w:rFonts w:eastAsiaTheme="minorEastAsia" w:cstheme="minorBidi"/>
          <w:szCs w:val="22"/>
        </w:rPr>
      </w:pPr>
    </w:p>
    <w:p w14:paraId="7B11C3CC" w14:textId="77777777" w:rsidR="00E73D75" w:rsidRDefault="0007203B">
      <w:pPr>
        <w:spacing w:after="200" w:line="276" w:lineRule="auto"/>
        <w:rPr>
          <w:rFonts w:eastAsiaTheme="minorEastAsia" w:cstheme="minorBidi"/>
          <w:szCs w:val="22"/>
        </w:rPr>
      </w:pPr>
      <w:r>
        <w:rPr>
          <w:rFonts w:eastAsiaTheme="minorEastAsia" w:cstheme="minorBidi"/>
          <w:b/>
          <w:sz w:val="22"/>
          <w:szCs w:val="22"/>
        </w:rPr>
        <w:t xml:space="preserve">Q9. </w:t>
      </w:r>
      <w:r w:rsidR="006501F1" w:rsidRPr="006501F1">
        <w:rPr>
          <w:rFonts w:eastAsiaTheme="minorEastAsia" w:cstheme="minorBidi"/>
          <w:b/>
          <w:sz w:val="22"/>
          <w:szCs w:val="22"/>
        </w:rPr>
        <w:t>Display High Priority Tasks</w:t>
      </w:r>
    </w:p>
    <w:p w14:paraId="73917393" w14:textId="77777777" w:rsidR="006501F1" w:rsidRDefault="0007203B" w:rsidP="006501F1">
      <w:pPr>
        <w:spacing w:after="200" w:line="276" w:lineRule="auto"/>
        <w:rPr>
          <w:rFonts w:ascii="Courier New" w:eastAsiaTheme="minorEastAsia" w:hAnsi="Courier New" w:cstheme="minorBidi"/>
          <w:sz w:val="18"/>
          <w:szCs w:val="22"/>
        </w:rPr>
      </w:pPr>
      <w:r w:rsidRPr="006501F1">
        <w:rPr>
          <w:rFonts w:ascii="Courier New" w:eastAsiaTheme="minorEastAsia" w:hAnsi="Courier New" w:cstheme="minorBidi"/>
          <w:sz w:val="18"/>
          <w:szCs w:val="22"/>
        </w:rPr>
        <w:t>SELECT *</w:t>
      </w:r>
      <w:r>
        <w:rPr>
          <w:rFonts w:ascii="Courier New" w:eastAsiaTheme="minorEastAsia" w:hAnsi="Courier New" w:cstheme="minorBidi"/>
          <w:sz w:val="18"/>
          <w:szCs w:val="22"/>
        </w:rPr>
        <w:t xml:space="preserve"> </w:t>
      </w:r>
      <w:r w:rsidRPr="006501F1">
        <w:rPr>
          <w:rFonts w:ascii="Courier New" w:eastAsiaTheme="minorEastAsia" w:hAnsi="Courier New" w:cstheme="minorBidi"/>
          <w:sz w:val="18"/>
          <w:szCs w:val="22"/>
        </w:rPr>
        <w:t>FROM Task</w:t>
      </w:r>
      <w:r>
        <w:rPr>
          <w:rFonts w:ascii="Courier New" w:eastAsiaTheme="minorEastAsia" w:hAnsi="Courier New" w:cstheme="minorBidi"/>
          <w:sz w:val="18"/>
          <w:szCs w:val="22"/>
        </w:rPr>
        <w:t xml:space="preserve"> </w:t>
      </w:r>
      <w:r w:rsidRPr="006501F1">
        <w:rPr>
          <w:rFonts w:ascii="Courier New" w:eastAsiaTheme="minorEastAsia" w:hAnsi="Courier New" w:cstheme="minorBidi"/>
          <w:sz w:val="18"/>
          <w:szCs w:val="22"/>
        </w:rPr>
        <w:t>WHERE priority = 'High';</w:t>
      </w:r>
    </w:p>
    <w:p w14:paraId="2E0BC205" w14:textId="77777777" w:rsidR="00C772B7" w:rsidRPr="00C772B7" w:rsidRDefault="0007203B" w:rsidP="00C772B7">
      <w:pPr>
        <w:spacing w:after="200" w:line="276" w:lineRule="auto"/>
        <w:rPr>
          <w:rFonts w:eastAsiaTheme="minorEastAsia" w:cstheme="minorBidi"/>
          <w:b/>
          <w:bCs/>
          <w:szCs w:val="22"/>
        </w:rPr>
      </w:pPr>
      <w:r w:rsidRPr="00C772B7">
        <w:rPr>
          <w:rFonts w:eastAsiaTheme="minorEastAsia" w:cstheme="minorBidi"/>
          <w:b/>
          <w:bCs/>
          <w:szCs w:val="22"/>
        </w:rPr>
        <w:t>Output:</w:t>
      </w:r>
    </w:p>
    <w:p w14:paraId="141EF7C9" w14:textId="77777777" w:rsidR="00E73D75" w:rsidRDefault="0007203B">
      <w:pPr>
        <w:spacing w:after="200" w:line="276" w:lineRule="auto"/>
        <w:rPr>
          <w:rFonts w:eastAsiaTheme="minorEastAsia" w:cstheme="minorBidi"/>
          <w:szCs w:val="22"/>
        </w:rPr>
      </w:pPr>
      <w:r w:rsidRPr="00F90F3F">
        <w:rPr>
          <w:noProof/>
        </w:rPr>
        <w:drawing>
          <wp:inline distT="0" distB="0" distL="0" distR="0" wp14:anchorId="202AF409" wp14:editId="2AE0C55A">
            <wp:extent cx="6263640" cy="2327275"/>
            <wp:effectExtent l="0" t="0" r="3810" b="0"/>
            <wp:docPr id="1697929957" name="Picture 1" descr="Auth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29957" name="Picture 1" descr="Authors&#10;&#10;AI-generated content may be incorrect."/>
                    <pic:cNvPicPr/>
                  </pic:nvPicPr>
                  <pic:blipFill>
                    <a:blip r:embed="rId18"/>
                    <a:stretch>
                      <a:fillRect/>
                    </a:stretch>
                  </pic:blipFill>
                  <pic:spPr>
                    <a:xfrm>
                      <a:off x="0" y="0"/>
                      <a:ext cx="6263640" cy="2327275"/>
                    </a:xfrm>
                    <a:prstGeom prst="rect">
                      <a:avLst/>
                    </a:prstGeom>
                  </pic:spPr>
                </pic:pic>
              </a:graphicData>
            </a:graphic>
          </wp:inline>
        </w:drawing>
      </w:r>
    </w:p>
    <w:p w14:paraId="031495D1" w14:textId="77777777" w:rsidR="00E73D75" w:rsidRDefault="0007203B">
      <w:pPr>
        <w:spacing w:after="200" w:line="276" w:lineRule="auto"/>
        <w:rPr>
          <w:rFonts w:eastAsiaTheme="minorEastAsia" w:cstheme="minorBidi"/>
          <w:szCs w:val="22"/>
        </w:rPr>
      </w:pPr>
      <w:r>
        <w:rPr>
          <w:rFonts w:eastAsiaTheme="minorEastAsia" w:cstheme="minorBidi"/>
          <w:b/>
          <w:sz w:val="22"/>
          <w:szCs w:val="22"/>
        </w:rPr>
        <w:t xml:space="preserve">Q10. </w:t>
      </w:r>
      <w:r w:rsidR="006501F1" w:rsidRPr="006501F1">
        <w:rPr>
          <w:rFonts w:eastAsiaTheme="minorEastAsia" w:cstheme="minorBidi"/>
          <w:b/>
          <w:sz w:val="22"/>
          <w:szCs w:val="22"/>
        </w:rPr>
        <w:t>Display Open Bugs</w:t>
      </w:r>
    </w:p>
    <w:p w14:paraId="47C42474" w14:textId="77777777" w:rsidR="006501F1" w:rsidRDefault="0007203B" w:rsidP="006501F1">
      <w:pPr>
        <w:spacing w:after="200" w:line="276" w:lineRule="auto"/>
        <w:rPr>
          <w:rFonts w:ascii="Courier New" w:eastAsiaTheme="minorEastAsia" w:hAnsi="Courier New" w:cstheme="minorBidi"/>
          <w:sz w:val="18"/>
          <w:szCs w:val="22"/>
        </w:rPr>
      </w:pPr>
      <w:r w:rsidRPr="006501F1">
        <w:rPr>
          <w:rFonts w:ascii="Courier New" w:eastAsiaTheme="minorEastAsia" w:hAnsi="Courier New" w:cstheme="minorBidi"/>
          <w:sz w:val="18"/>
          <w:szCs w:val="22"/>
        </w:rPr>
        <w:t>SELECT *</w:t>
      </w:r>
      <w:r>
        <w:rPr>
          <w:rFonts w:ascii="Courier New" w:eastAsiaTheme="minorEastAsia" w:hAnsi="Courier New" w:cstheme="minorBidi"/>
          <w:sz w:val="18"/>
          <w:szCs w:val="22"/>
        </w:rPr>
        <w:t xml:space="preserve"> </w:t>
      </w:r>
      <w:r w:rsidRPr="006501F1">
        <w:rPr>
          <w:rFonts w:ascii="Courier New" w:eastAsiaTheme="minorEastAsia" w:hAnsi="Courier New" w:cstheme="minorBidi"/>
          <w:sz w:val="18"/>
          <w:szCs w:val="22"/>
        </w:rPr>
        <w:t>FROM Bug</w:t>
      </w:r>
      <w:r>
        <w:rPr>
          <w:rFonts w:ascii="Courier New" w:eastAsiaTheme="minorEastAsia" w:hAnsi="Courier New" w:cstheme="minorBidi"/>
          <w:sz w:val="18"/>
          <w:szCs w:val="22"/>
        </w:rPr>
        <w:t xml:space="preserve"> </w:t>
      </w:r>
      <w:r w:rsidRPr="006501F1">
        <w:rPr>
          <w:rFonts w:ascii="Courier New" w:eastAsiaTheme="minorEastAsia" w:hAnsi="Courier New" w:cstheme="minorBidi"/>
          <w:sz w:val="18"/>
          <w:szCs w:val="22"/>
        </w:rPr>
        <w:t>WHERE status = 'Open';</w:t>
      </w:r>
      <w:r>
        <w:rPr>
          <w:rFonts w:ascii="Courier New" w:eastAsiaTheme="minorEastAsia" w:hAnsi="Courier New" w:cstheme="minorBidi"/>
          <w:sz w:val="18"/>
          <w:szCs w:val="22"/>
        </w:rPr>
        <w:t xml:space="preserve"> </w:t>
      </w:r>
    </w:p>
    <w:p w14:paraId="4AB75274" w14:textId="77777777" w:rsidR="00C772B7" w:rsidRPr="00C772B7" w:rsidRDefault="0007203B" w:rsidP="00C772B7">
      <w:pPr>
        <w:spacing w:after="200" w:line="276" w:lineRule="auto"/>
        <w:rPr>
          <w:rFonts w:eastAsiaTheme="minorEastAsia" w:cstheme="minorBidi"/>
          <w:b/>
          <w:bCs/>
          <w:szCs w:val="22"/>
        </w:rPr>
      </w:pPr>
      <w:r w:rsidRPr="00C772B7">
        <w:rPr>
          <w:rFonts w:eastAsiaTheme="minorEastAsia" w:cstheme="minorBidi"/>
          <w:b/>
          <w:bCs/>
          <w:szCs w:val="22"/>
        </w:rPr>
        <w:t>Output:</w:t>
      </w:r>
    </w:p>
    <w:p w14:paraId="75E31496" w14:textId="77777777" w:rsidR="00C772B7" w:rsidRDefault="0007203B" w:rsidP="00C772B7">
      <w:pPr>
        <w:spacing w:after="200" w:line="276" w:lineRule="auto"/>
        <w:jc w:val="center"/>
        <w:rPr>
          <w:rFonts w:eastAsiaTheme="minorEastAsia" w:cstheme="minorBidi"/>
          <w:szCs w:val="22"/>
        </w:rPr>
      </w:pPr>
      <w:r w:rsidRPr="00266064">
        <w:rPr>
          <w:b/>
          <w:noProof/>
          <w:sz w:val="26"/>
        </w:rPr>
        <w:lastRenderedPageBreak/>
        <w:drawing>
          <wp:inline distT="0" distB="0" distL="0" distR="0" wp14:anchorId="0BFFDD7F" wp14:editId="71E115C5">
            <wp:extent cx="6263640" cy="2191385"/>
            <wp:effectExtent l="0" t="0" r="3810" b="0"/>
            <wp:docPr id="1676442093" name="Picture 1" descr="Resu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42093" name="Picture 1" descr="Result,&#10;&#10;AI-generated content may be incorrect."/>
                    <pic:cNvPicPr/>
                  </pic:nvPicPr>
                  <pic:blipFill>
                    <a:blip r:embed="rId19"/>
                    <a:stretch>
                      <a:fillRect/>
                    </a:stretch>
                  </pic:blipFill>
                  <pic:spPr>
                    <a:xfrm>
                      <a:off x="0" y="0"/>
                      <a:ext cx="6263640" cy="2191385"/>
                    </a:xfrm>
                    <a:prstGeom prst="rect">
                      <a:avLst/>
                    </a:prstGeom>
                  </pic:spPr>
                </pic:pic>
              </a:graphicData>
            </a:graphic>
          </wp:inline>
        </w:drawing>
      </w:r>
      <w:r>
        <w:rPr>
          <w:rFonts w:eastAsiaTheme="minorEastAsia" w:cstheme="minorBidi"/>
          <w:b/>
          <w:sz w:val="26"/>
          <w:szCs w:val="22"/>
        </w:rPr>
        <w:br/>
      </w:r>
    </w:p>
    <w:p w14:paraId="2399C6A4" w14:textId="77777777" w:rsidR="00E73D75" w:rsidRDefault="00E73D75">
      <w:pPr>
        <w:spacing w:after="200" w:line="276" w:lineRule="auto"/>
        <w:rPr>
          <w:rFonts w:eastAsiaTheme="minorEastAsia" w:cstheme="minorBidi"/>
          <w:szCs w:val="22"/>
        </w:rPr>
      </w:pPr>
    </w:p>
    <w:p w14:paraId="5D6636B3" w14:textId="77777777" w:rsidR="00E73D75" w:rsidRDefault="0007203B">
      <w:pPr>
        <w:spacing w:after="200" w:line="276" w:lineRule="auto"/>
        <w:rPr>
          <w:rFonts w:eastAsiaTheme="minorEastAsia" w:cstheme="minorBidi"/>
          <w:szCs w:val="22"/>
        </w:rPr>
      </w:pPr>
      <w:r>
        <w:rPr>
          <w:rFonts w:eastAsiaTheme="minorEastAsia" w:cstheme="minorBidi"/>
          <w:b/>
          <w:sz w:val="22"/>
          <w:szCs w:val="22"/>
        </w:rPr>
        <w:t xml:space="preserve">Q11. </w:t>
      </w:r>
      <w:r w:rsidR="006501F1" w:rsidRPr="006501F1">
        <w:rPr>
          <w:rFonts w:eastAsiaTheme="minorEastAsia" w:cstheme="minorBidi"/>
          <w:b/>
          <w:sz w:val="22"/>
          <w:szCs w:val="22"/>
        </w:rPr>
        <w:t xml:space="preserve">Employees sorted by </w:t>
      </w:r>
      <w:r w:rsidR="001B769A">
        <w:rPr>
          <w:rFonts w:eastAsiaTheme="minorEastAsia" w:cstheme="minorBidi"/>
          <w:b/>
          <w:sz w:val="22"/>
          <w:szCs w:val="22"/>
        </w:rPr>
        <w:t>Id</w:t>
      </w:r>
    </w:p>
    <w:p w14:paraId="354D68EA" w14:textId="77777777" w:rsidR="006501F1" w:rsidRDefault="0007203B" w:rsidP="006501F1">
      <w:pPr>
        <w:spacing w:after="200" w:line="276" w:lineRule="auto"/>
        <w:rPr>
          <w:rFonts w:ascii="Courier New" w:eastAsiaTheme="minorEastAsia" w:hAnsi="Courier New" w:cstheme="minorBidi"/>
          <w:sz w:val="18"/>
          <w:szCs w:val="22"/>
        </w:rPr>
      </w:pPr>
      <w:r w:rsidRPr="006501F1">
        <w:rPr>
          <w:rFonts w:ascii="Courier New" w:eastAsiaTheme="minorEastAsia" w:hAnsi="Courier New" w:cstheme="minorBidi"/>
          <w:sz w:val="18"/>
          <w:szCs w:val="22"/>
        </w:rPr>
        <w:t>SELECT *</w:t>
      </w:r>
      <w:r>
        <w:rPr>
          <w:rFonts w:ascii="Courier New" w:eastAsiaTheme="minorEastAsia" w:hAnsi="Courier New" w:cstheme="minorBidi"/>
          <w:sz w:val="18"/>
          <w:szCs w:val="22"/>
        </w:rPr>
        <w:t xml:space="preserve"> </w:t>
      </w:r>
      <w:r w:rsidRPr="006501F1">
        <w:rPr>
          <w:rFonts w:ascii="Courier New" w:eastAsiaTheme="minorEastAsia" w:hAnsi="Courier New" w:cstheme="minorBidi"/>
          <w:sz w:val="18"/>
          <w:szCs w:val="22"/>
        </w:rPr>
        <w:t>FROM Employee</w:t>
      </w:r>
      <w:r>
        <w:rPr>
          <w:rFonts w:ascii="Courier New" w:eastAsiaTheme="minorEastAsia" w:hAnsi="Courier New" w:cstheme="minorBidi"/>
          <w:sz w:val="18"/>
          <w:szCs w:val="22"/>
        </w:rPr>
        <w:t xml:space="preserve"> </w:t>
      </w:r>
      <w:r w:rsidRPr="006501F1">
        <w:rPr>
          <w:rFonts w:ascii="Courier New" w:eastAsiaTheme="minorEastAsia" w:hAnsi="Courier New" w:cstheme="minorBidi"/>
          <w:sz w:val="18"/>
          <w:szCs w:val="22"/>
        </w:rPr>
        <w:t>ORDER BY employee_</w:t>
      </w:r>
      <w:r w:rsidR="001B769A">
        <w:rPr>
          <w:rFonts w:ascii="Courier New" w:eastAsiaTheme="minorEastAsia" w:hAnsi="Courier New" w:cstheme="minorBidi"/>
          <w:sz w:val="18"/>
          <w:szCs w:val="22"/>
        </w:rPr>
        <w:t>Id</w:t>
      </w:r>
      <w:r w:rsidRPr="006501F1">
        <w:rPr>
          <w:rFonts w:ascii="Courier New" w:eastAsiaTheme="minorEastAsia" w:hAnsi="Courier New" w:cstheme="minorBidi"/>
          <w:sz w:val="18"/>
          <w:szCs w:val="22"/>
        </w:rPr>
        <w:t>;</w:t>
      </w:r>
    </w:p>
    <w:p w14:paraId="75BEA475" w14:textId="77777777" w:rsidR="00C772B7" w:rsidRPr="00C772B7" w:rsidRDefault="0007203B" w:rsidP="00C772B7">
      <w:pPr>
        <w:spacing w:after="200" w:line="276" w:lineRule="auto"/>
        <w:rPr>
          <w:rFonts w:eastAsiaTheme="minorEastAsia" w:cstheme="minorBidi"/>
          <w:b/>
          <w:bCs/>
          <w:szCs w:val="22"/>
        </w:rPr>
      </w:pPr>
      <w:r w:rsidRPr="00C772B7">
        <w:rPr>
          <w:rFonts w:eastAsiaTheme="minorEastAsia" w:cstheme="minorBidi"/>
          <w:b/>
          <w:bCs/>
          <w:szCs w:val="22"/>
        </w:rPr>
        <w:t>Output:</w:t>
      </w:r>
    </w:p>
    <w:p w14:paraId="2DB81956" w14:textId="77777777" w:rsidR="00C772B7" w:rsidRDefault="0007203B" w:rsidP="001B769A">
      <w:pPr>
        <w:spacing w:after="200" w:line="276" w:lineRule="auto"/>
        <w:rPr>
          <w:rFonts w:eastAsiaTheme="minorEastAsia" w:cstheme="minorBidi"/>
          <w:szCs w:val="22"/>
        </w:rPr>
      </w:pPr>
      <w:r w:rsidRPr="00767CCD">
        <w:rPr>
          <w:b/>
          <w:noProof/>
          <w:sz w:val="26"/>
        </w:rPr>
        <w:drawing>
          <wp:inline distT="0" distB="0" distL="0" distR="0" wp14:anchorId="630D0F17" wp14:editId="0708CE2F">
            <wp:extent cx="6263640" cy="2256155"/>
            <wp:effectExtent l="0" t="0" r="3810" b="0"/>
            <wp:docPr id="932263848" name="Picture 1" descr="The image displays a table or list with various columns, possibly showing job listings or employee data, including names, job actions, and possibly contact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63848" name="Picture 1" descr="The image displays a table or list with various columns, possibly showing job listings or employee data, including names, job actions, and possibly contact information.&#10;&#10;AI-generated content may be incorrect."/>
                    <pic:cNvPicPr/>
                  </pic:nvPicPr>
                  <pic:blipFill>
                    <a:blip r:embed="rId20"/>
                    <a:stretch>
                      <a:fillRect/>
                    </a:stretch>
                  </pic:blipFill>
                  <pic:spPr>
                    <a:xfrm>
                      <a:off x="0" y="0"/>
                      <a:ext cx="6263640" cy="2256155"/>
                    </a:xfrm>
                    <a:prstGeom prst="rect">
                      <a:avLst/>
                    </a:prstGeom>
                  </pic:spPr>
                </pic:pic>
              </a:graphicData>
            </a:graphic>
          </wp:inline>
        </w:drawing>
      </w:r>
      <w:r>
        <w:rPr>
          <w:rFonts w:eastAsiaTheme="minorEastAsia" w:cstheme="minorBidi"/>
          <w:b/>
          <w:sz w:val="26"/>
          <w:szCs w:val="22"/>
        </w:rPr>
        <w:br/>
      </w:r>
    </w:p>
    <w:p w14:paraId="0AB0C366" w14:textId="77777777" w:rsidR="00E73D75" w:rsidRDefault="00E73D75">
      <w:pPr>
        <w:spacing w:after="200" w:line="276" w:lineRule="auto"/>
        <w:rPr>
          <w:rFonts w:eastAsiaTheme="minorEastAsia" w:cstheme="minorBidi"/>
          <w:szCs w:val="22"/>
        </w:rPr>
      </w:pPr>
    </w:p>
    <w:p w14:paraId="3A44DAA6" w14:textId="77777777" w:rsidR="00E73D75" w:rsidRDefault="0007203B">
      <w:pPr>
        <w:spacing w:after="200" w:line="276" w:lineRule="auto"/>
        <w:rPr>
          <w:rFonts w:eastAsiaTheme="minorEastAsia" w:cstheme="minorBidi"/>
          <w:szCs w:val="22"/>
        </w:rPr>
      </w:pPr>
      <w:r>
        <w:rPr>
          <w:rFonts w:eastAsiaTheme="minorEastAsia" w:cstheme="minorBidi"/>
          <w:b/>
          <w:sz w:val="22"/>
          <w:szCs w:val="22"/>
        </w:rPr>
        <w:t>Q12.</w:t>
      </w:r>
      <w:r w:rsidR="006501F1" w:rsidRPr="006501F1">
        <w:rPr>
          <w:rFonts w:eastAsiaTheme="minorEastAsia" w:cstheme="minorBidi"/>
          <w:szCs w:val="22"/>
        </w:rPr>
        <w:t xml:space="preserve"> </w:t>
      </w:r>
      <w:r w:rsidR="006501F1" w:rsidRPr="006501F1">
        <w:rPr>
          <w:rFonts w:eastAsiaTheme="minorEastAsia" w:cstheme="minorBidi"/>
          <w:b/>
          <w:sz w:val="22"/>
          <w:szCs w:val="22"/>
        </w:rPr>
        <w:t>Projects sorted by Start Date</w:t>
      </w:r>
    </w:p>
    <w:p w14:paraId="7E84EDCA" w14:textId="77777777" w:rsidR="006501F1" w:rsidRDefault="0007203B" w:rsidP="006501F1">
      <w:pPr>
        <w:spacing w:after="200" w:line="276" w:lineRule="auto"/>
        <w:rPr>
          <w:rFonts w:ascii="Courier New" w:eastAsiaTheme="minorEastAsia" w:hAnsi="Courier New" w:cstheme="minorBidi"/>
          <w:sz w:val="18"/>
          <w:szCs w:val="22"/>
        </w:rPr>
      </w:pPr>
      <w:r w:rsidRPr="006501F1">
        <w:rPr>
          <w:rFonts w:ascii="Courier New" w:eastAsiaTheme="minorEastAsia" w:hAnsi="Courier New" w:cstheme="minorBidi"/>
          <w:sz w:val="18"/>
          <w:szCs w:val="22"/>
        </w:rPr>
        <w:t>SELECT *</w:t>
      </w:r>
      <w:r>
        <w:rPr>
          <w:rFonts w:ascii="Courier New" w:eastAsiaTheme="minorEastAsia" w:hAnsi="Courier New" w:cstheme="minorBidi"/>
          <w:sz w:val="18"/>
          <w:szCs w:val="22"/>
        </w:rPr>
        <w:t xml:space="preserve"> </w:t>
      </w:r>
      <w:r w:rsidRPr="006501F1">
        <w:rPr>
          <w:rFonts w:ascii="Courier New" w:eastAsiaTheme="minorEastAsia" w:hAnsi="Courier New" w:cstheme="minorBidi"/>
          <w:sz w:val="18"/>
          <w:szCs w:val="22"/>
        </w:rPr>
        <w:t>FROM Project</w:t>
      </w:r>
      <w:r>
        <w:rPr>
          <w:rFonts w:ascii="Courier New" w:eastAsiaTheme="minorEastAsia" w:hAnsi="Courier New" w:cstheme="minorBidi"/>
          <w:sz w:val="18"/>
          <w:szCs w:val="22"/>
        </w:rPr>
        <w:t xml:space="preserve"> </w:t>
      </w:r>
      <w:r w:rsidRPr="006501F1">
        <w:rPr>
          <w:rFonts w:ascii="Courier New" w:eastAsiaTheme="minorEastAsia" w:hAnsi="Courier New" w:cstheme="minorBidi"/>
          <w:sz w:val="18"/>
          <w:szCs w:val="22"/>
        </w:rPr>
        <w:t>ORDER BY start_date DESC;</w:t>
      </w:r>
    </w:p>
    <w:p w14:paraId="4CA35645" w14:textId="77777777" w:rsidR="00C772B7" w:rsidRPr="00C772B7" w:rsidRDefault="0007203B" w:rsidP="00C772B7">
      <w:pPr>
        <w:spacing w:after="200" w:line="276" w:lineRule="auto"/>
        <w:rPr>
          <w:rFonts w:eastAsiaTheme="minorEastAsia" w:cstheme="minorBidi"/>
          <w:b/>
          <w:bCs/>
          <w:szCs w:val="22"/>
        </w:rPr>
      </w:pPr>
      <w:r w:rsidRPr="00C772B7">
        <w:rPr>
          <w:rFonts w:eastAsiaTheme="minorEastAsia" w:cstheme="minorBidi"/>
          <w:b/>
          <w:bCs/>
          <w:szCs w:val="22"/>
        </w:rPr>
        <w:t>Output:</w:t>
      </w:r>
    </w:p>
    <w:p w14:paraId="31316085" w14:textId="77777777" w:rsidR="00C772B7" w:rsidRDefault="0007203B" w:rsidP="00C772B7">
      <w:pPr>
        <w:spacing w:after="200" w:line="276" w:lineRule="auto"/>
        <w:jc w:val="center"/>
        <w:rPr>
          <w:rFonts w:eastAsiaTheme="minorEastAsia" w:cstheme="minorBidi"/>
          <w:szCs w:val="22"/>
        </w:rPr>
      </w:pPr>
      <w:r w:rsidRPr="00445410">
        <w:rPr>
          <w:b/>
          <w:noProof/>
          <w:sz w:val="26"/>
        </w:rPr>
        <w:lastRenderedPageBreak/>
        <w:drawing>
          <wp:inline distT="0" distB="0" distL="0" distR="0" wp14:anchorId="77DA98F8" wp14:editId="182B4F44">
            <wp:extent cx="6263640" cy="2150745"/>
            <wp:effectExtent l="0" t="0" r="3810" b="1905"/>
            <wp:docPr id="1633765280" name="Picture 1" descr="The image depicts a table with a column for each day of the week, each containing a list of tasks or projects, such as Quality Assurance, Project, Sales, and others, with specific deadlines and statu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65280" name="Picture 1" descr="The image depicts a table with a column for each day of the week, each containing a list of tasks or projects, such as Quality Assurance, Project, Sales, and others, with specific deadlines and statuses.&#10;&#10;AI-generated content may be incorrect."/>
                    <pic:cNvPicPr/>
                  </pic:nvPicPr>
                  <pic:blipFill>
                    <a:blip r:embed="rId21"/>
                    <a:stretch>
                      <a:fillRect/>
                    </a:stretch>
                  </pic:blipFill>
                  <pic:spPr>
                    <a:xfrm>
                      <a:off x="0" y="0"/>
                      <a:ext cx="6263640" cy="2150745"/>
                    </a:xfrm>
                    <a:prstGeom prst="rect">
                      <a:avLst/>
                    </a:prstGeom>
                  </pic:spPr>
                </pic:pic>
              </a:graphicData>
            </a:graphic>
          </wp:inline>
        </w:drawing>
      </w:r>
      <w:r>
        <w:rPr>
          <w:rFonts w:eastAsiaTheme="minorEastAsia" w:cstheme="minorBidi"/>
          <w:b/>
          <w:sz w:val="26"/>
          <w:szCs w:val="22"/>
        </w:rPr>
        <w:br/>
      </w:r>
    </w:p>
    <w:p w14:paraId="4E50A4C8" w14:textId="77777777" w:rsidR="00E73D75" w:rsidRDefault="00E73D75">
      <w:pPr>
        <w:spacing w:after="200" w:line="276" w:lineRule="auto"/>
        <w:rPr>
          <w:rFonts w:eastAsiaTheme="minorEastAsia" w:cstheme="minorBidi"/>
          <w:szCs w:val="22"/>
        </w:rPr>
      </w:pPr>
    </w:p>
    <w:p w14:paraId="06CE7E07" w14:textId="77777777" w:rsidR="00E73D75" w:rsidRDefault="0007203B">
      <w:pPr>
        <w:spacing w:after="200" w:line="276" w:lineRule="auto"/>
        <w:rPr>
          <w:rFonts w:eastAsiaTheme="minorEastAsia" w:cstheme="minorBidi"/>
          <w:szCs w:val="22"/>
        </w:rPr>
      </w:pPr>
      <w:r>
        <w:rPr>
          <w:rFonts w:eastAsiaTheme="minorEastAsia" w:cstheme="minorBidi"/>
          <w:b/>
          <w:sz w:val="22"/>
          <w:szCs w:val="22"/>
        </w:rPr>
        <w:t xml:space="preserve">Q13. </w:t>
      </w:r>
      <w:r w:rsidR="001B769A" w:rsidRPr="001B769A">
        <w:rPr>
          <w:rFonts w:eastAsiaTheme="minorEastAsia" w:cstheme="minorBidi"/>
          <w:b/>
          <w:sz w:val="22"/>
          <w:szCs w:val="22"/>
        </w:rPr>
        <w:t xml:space="preserve">Display Task </w:t>
      </w:r>
      <w:r w:rsidR="00157944">
        <w:rPr>
          <w:rFonts w:eastAsiaTheme="minorEastAsia" w:cstheme="minorBidi"/>
          <w:b/>
          <w:sz w:val="22"/>
          <w:szCs w:val="22"/>
        </w:rPr>
        <w:t>title</w:t>
      </w:r>
      <w:r w:rsidR="001B769A" w:rsidRPr="001B769A">
        <w:rPr>
          <w:rFonts w:eastAsiaTheme="minorEastAsia" w:cstheme="minorBidi"/>
          <w:b/>
          <w:sz w:val="22"/>
          <w:szCs w:val="22"/>
        </w:rPr>
        <w:t xml:space="preserve"> and Status</w:t>
      </w:r>
    </w:p>
    <w:p w14:paraId="3AC57F33" w14:textId="77777777" w:rsidR="001B769A" w:rsidRDefault="0007203B" w:rsidP="001B769A">
      <w:pPr>
        <w:spacing w:after="200" w:line="276" w:lineRule="auto"/>
        <w:rPr>
          <w:rFonts w:ascii="Courier New" w:eastAsiaTheme="minorEastAsia" w:hAnsi="Courier New" w:cstheme="minorBidi"/>
          <w:sz w:val="18"/>
          <w:szCs w:val="22"/>
        </w:rPr>
      </w:pPr>
      <w:r w:rsidRPr="001B769A">
        <w:rPr>
          <w:rFonts w:ascii="Courier New" w:eastAsiaTheme="minorEastAsia" w:hAnsi="Courier New" w:cstheme="minorBidi"/>
          <w:sz w:val="18"/>
          <w:szCs w:val="22"/>
        </w:rPr>
        <w:t>SELECT task_</w:t>
      </w:r>
      <w:r w:rsidR="00157944">
        <w:rPr>
          <w:rFonts w:ascii="Courier New" w:eastAsiaTheme="minorEastAsia" w:hAnsi="Courier New" w:cstheme="minorBidi"/>
          <w:sz w:val="18"/>
          <w:szCs w:val="22"/>
        </w:rPr>
        <w:t>title</w:t>
      </w:r>
      <w:r w:rsidRPr="001B769A">
        <w:rPr>
          <w:rFonts w:ascii="Courier New" w:eastAsiaTheme="minorEastAsia" w:hAnsi="Courier New" w:cstheme="minorBidi"/>
          <w:sz w:val="18"/>
          <w:szCs w:val="22"/>
        </w:rPr>
        <w:t>, status</w:t>
      </w:r>
      <w:r>
        <w:rPr>
          <w:rFonts w:ascii="Courier New" w:eastAsiaTheme="minorEastAsia" w:hAnsi="Courier New" w:cstheme="minorBidi"/>
          <w:sz w:val="18"/>
          <w:szCs w:val="22"/>
        </w:rPr>
        <w:t xml:space="preserve"> </w:t>
      </w:r>
      <w:r w:rsidRPr="001B769A">
        <w:rPr>
          <w:rFonts w:ascii="Courier New" w:eastAsiaTheme="minorEastAsia" w:hAnsi="Courier New" w:cstheme="minorBidi"/>
          <w:sz w:val="18"/>
          <w:szCs w:val="22"/>
        </w:rPr>
        <w:t>FROM Task;</w:t>
      </w:r>
      <w:r>
        <w:rPr>
          <w:rFonts w:ascii="Courier New" w:eastAsiaTheme="minorEastAsia" w:hAnsi="Courier New" w:cstheme="minorBidi"/>
          <w:sz w:val="18"/>
          <w:szCs w:val="22"/>
        </w:rPr>
        <w:t xml:space="preserve"> </w:t>
      </w:r>
    </w:p>
    <w:p w14:paraId="45ADAB42" w14:textId="77777777" w:rsidR="00C772B7" w:rsidRPr="001B769A" w:rsidRDefault="0007203B" w:rsidP="001B769A">
      <w:pPr>
        <w:spacing w:after="200" w:line="276" w:lineRule="auto"/>
        <w:rPr>
          <w:rFonts w:ascii="Courier New" w:eastAsiaTheme="minorEastAsia" w:hAnsi="Courier New" w:cstheme="minorBidi"/>
          <w:sz w:val="18"/>
          <w:szCs w:val="22"/>
        </w:rPr>
      </w:pPr>
      <w:r w:rsidRPr="00C772B7">
        <w:rPr>
          <w:rFonts w:eastAsiaTheme="minorEastAsia" w:cstheme="minorBidi"/>
          <w:b/>
          <w:bCs/>
          <w:szCs w:val="22"/>
        </w:rPr>
        <w:t>Output:</w:t>
      </w:r>
    </w:p>
    <w:p w14:paraId="328FD3C0" w14:textId="77777777" w:rsidR="00C772B7" w:rsidRDefault="0007203B" w:rsidP="00C772B7">
      <w:pPr>
        <w:spacing w:after="200" w:line="276" w:lineRule="auto"/>
        <w:jc w:val="center"/>
        <w:rPr>
          <w:rFonts w:eastAsiaTheme="minorEastAsia" w:cstheme="minorBidi"/>
          <w:szCs w:val="22"/>
        </w:rPr>
      </w:pPr>
      <w:r>
        <w:rPr>
          <w:rFonts w:eastAsiaTheme="minorEastAsia" w:cstheme="minorBidi"/>
          <w:b/>
          <w:sz w:val="26"/>
          <w:szCs w:val="22"/>
        </w:rPr>
        <w:br/>
      </w:r>
      <w:r w:rsidR="00A34519" w:rsidRPr="00A34519">
        <w:rPr>
          <w:noProof/>
        </w:rPr>
        <w:drawing>
          <wp:inline distT="0" distB="0" distL="0" distR="0" wp14:anchorId="508CB034" wp14:editId="4050A630">
            <wp:extent cx="6263640" cy="2191385"/>
            <wp:effectExtent l="0" t="0" r="3810" b="0"/>
            <wp:docPr id="722436053" name="Picture 1" descr="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36053" name="Picture 1" descr="Time.&#10;&#10;AI-generated content may be incorrect."/>
                    <pic:cNvPicPr/>
                  </pic:nvPicPr>
                  <pic:blipFill>
                    <a:blip r:embed="rId22"/>
                    <a:stretch>
                      <a:fillRect/>
                    </a:stretch>
                  </pic:blipFill>
                  <pic:spPr>
                    <a:xfrm>
                      <a:off x="0" y="0"/>
                      <a:ext cx="6263640" cy="2191385"/>
                    </a:xfrm>
                    <a:prstGeom prst="rect">
                      <a:avLst/>
                    </a:prstGeom>
                  </pic:spPr>
                </pic:pic>
              </a:graphicData>
            </a:graphic>
          </wp:inline>
        </w:drawing>
      </w:r>
    </w:p>
    <w:p w14:paraId="52BB3F3F" w14:textId="77777777" w:rsidR="00E73D75" w:rsidRDefault="00E73D75">
      <w:pPr>
        <w:spacing w:after="200" w:line="276" w:lineRule="auto"/>
        <w:rPr>
          <w:rFonts w:eastAsiaTheme="minorEastAsia" w:cstheme="minorBidi"/>
          <w:szCs w:val="22"/>
        </w:rPr>
      </w:pPr>
    </w:p>
    <w:p w14:paraId="74762D33" w14:textId="77777777" w:rsidR="001B769A" w:rsidRDefault="0007203B" w:rsidP="001B769A">
      <w:pPr>
        <w:spacing w:after="200" w:line="276" w:lineRule="auto"/>
        <w:rPr>
          <w:rFonts w:eastAsiaTheme="minorEastAsia" w:cstheme="minorBidi"/>
          <w:b/>
          <w:sz w:val="22"/>
          <w:szCs w:val="22"/>
        </w:rPr>
      </w:pPr>
      <w:r>
        <w:rPr>
          <w:rFonts w:eastAsiaTheme="minorEastAsia" w:cstheme="minorBidi"/>
          <w:b/>
          <w:sz w:val="22"/>
          <w:szCs w:val="22"/>
        </w:rPr>
        <w:t xml:space="preserve">Q14. </w:t>
      </w:r>
      <w:r w:rsidRPr="001B769A">
        <w:rPr>
          <w:rFonts w:eastAsiaTheme="minorEastAsia" w:cstheme="minorBidi"/>
          <w:b/>
          <w:sz w:val="22"/>
          <w:szCs w:val="22"/>
        </w:rPr>
        <w:t>Project with Team</w:t>
      </w:r>
    </w:p>
    <w:p w14:paraId="74B0EB25" w14:textId="77777777" w:rsidR="001B769A" w:rsidRDefault="0007203B" w:rsidP="001B769A">
      <w:pPr>
        <w:spacing w:after="200" w:line="276" w:lineRule="auto"/>
        <w:rPr>
          <w:rFonts w:ascii="Courier New" w:eastAsiaTheme="minorEastAsia" w:hAnsi="Courier New" w:cstheme="minorBidi"/>
          <w:sz w:val="18"/>
          <w:szCs w:val="22"/>
        </w:rPr>
      </w:pPr>
      <w:r w:rsidRPr="001B769A">
        <w:rPr>
          <w:rFonts w:ascii="Courier New" w:eastAsiaTheme="minorEastAsia" w:hAnsi="Courier New" w:cstheme="minorBidi"/>
          <w:sz w:val="18"/>
          <w:szCs w:val="22"/>
        </w:rPr>
        <w:t>SELECT p.project_name,</w:t>
      </w:r>
      <w:r>
        <w:rPr>
          <w:rFonts w:ascii="Courier New" w:eastAsiaTheme="minorEastAsia" w:hAnsi="Courier New" w:cstheme="minorBidi"/>
          <w:sz w:val="18"/>
          <w:szCs w:val="22"/>
        </w:rPr>
        <w:t xml:space="preserve"> </w:t>
      </w:r>
      <w:r w:rsidRPr="001B769A">
        <w:rPr>
          <w:rFonts w:ascii="Courier New" w:eastAsiaTheme="minorEastAsia" w:hAnsi="Courier New" w:cstheme="minorBidi"/>
          <w:sz w:val="18"/>
          <w:szCs w:val="22"/>
        </w:rPr>
        <w:t>t.team_name</w:t>
      </w:r>
      <w:r>
        <w:rPr>
          <w:rFonts w:ascii="Courier New" w:eastAsiaTheme="minorEastAsia" w:hAnsi="Courier New" w:cstheme="minorBidi"/>
          <w:sz w:val="18"/>
          <w:szCs w:val="22"/>
        </w:rPr>
        <w:t xml:space="preserve"> </w:t>
      </w:r>
      <w:r w:rsidRPr="001B769A">
        <w:rPr>
          <w:rFonts w:ascii="Courier New" w:eastAsiaTheme="minorEastAsia" w:hAnsi="Courier New" w:cstheme="minorBidi"/>
          <w:sz w:val="18"/>
          <w:szCs w:val="22"/>
        </w:rPr>
        <w:t>FROM Project p</w:t>
      </w:r>
      <w:r>
        <w:rPr>
          <w:rFonts w:ascii="Courier New" w:eastAsiaTheme="minorEastAsia" w:hAnsi="Courier New" w:cstheme="minorBidi"/>
          <w:sz w:val="18"/>
          <w:szCs w:val="22"/>
        </w:rPr>
        <w:t xml:space="preserve"> </w:t>
      </w:r>
      <w:r w:rsidRPr="001B769A">
        <w:rPr>
          <w:rFonts w:ascii="Courier New" w:eastAsiaTheme="minorEastAsia" w:hAnsi="Courier New" w:cstheme="minorBidi"/>
          <w:sz w:val="18"/>
          <w:szCs w:val="22"/>
        </w:rPr>
        <w:t>JOIN Team t</w:t>
      </w:r>
      <w:r>
        <w:rPr>
          <w:rFonts w:ascii="Courier New" w:eastAsiaTheme="minorEastAsia" w:hAnsi="Courier New" w:cstheme="minorBidi"/>
          <w:sz w:val="18"/>
          <w:szCs w:val="22"/>
        </w:rPr>
        <w:t xml:space="preserve"> </w:t>
      </w:r>
      <w:r w:rsidRPr="001B769A">
        <w:rPr>
          <w:rFonts w:ascii="Courier New" w:eastAsiaTheme="minorEastAsia" w:hAnsi="Courier New" w:cstheme="minorBidi"/>
          <w:sz w:val="18"/>
          <w:szCs w:val="22"/>
        </w:rPr>
        <w:t>ON p.</w:t>
      </w:r>
      <w:r w:rsidR="00157944">
        <w:rPr>
          <w:rFonts w:ascii="Courier New" w:eastAsiaTheme="minorEastAsia" w:hAnsi="Courier New" w:cstheme="minorBidi"/>
          <w:sz w:val="18"/>
          <w:szCs w:val="22"/>
        </w:rPr>
        <w:t>project</w:t>
      </w:r>
      <w:r w:rsidRPr="001B769A">
        <w:rPr>
          <w:rFonts w:ascii="Courier New" w:eastAsiaTheme="minorEastAsia" w:hAnsi="Courier New" w:cstheme="minorBidi"/>
          <w:sz w:val="18"/>
          <w:szCs w:val="22"/>
        </w:rPr>
        <w:t>_id = t.</w:t>
      </w:r>
      <w:r w:rsidR="00157944">
        <w:rPr>
          <w:rFonts w:ascii="Courier New" w:eastAsiaTheme="minorEastAsia" w:hAnsi="Courier New" w:cstheme="minorBidi"/>
          <w:sz w:val="18"/>
          <w:szCs w:val="22"/>
        </w:rPr>
        <w:t>project</w:t>
      </w:r>
      <w:r w:rsidRPr="001B769A">
        <w:rPr>
          <w:rFonts w:ascii="Courier New" w:eastAsiaTheme="minorEastAsia" w:hAnsi="Courier New" w:cstheme="minorBidi"/>
          <w:sz w:val="18"/>
          <w:szCs w:val="22"/>
        </w:rPr>
        <w:t>_id;</w:t>
      </w:r>
    </w:p>
    <w:p w14:paraId="4239E0C1" w14:textId="77777777" w:rsidR="00C772B7" w:rsidRPr="001B769A" w:rsidRDefault="0007203B" w:rsidP="001B769A">
      <w:pPr>
        <w:spacing w:after="200" w:line="276" w:lineRule="auto"/>
        <w:rPr>
          <w:rFonts w:ascii="Courier New" w:eastAsiaTheme="minorEastAsia" w:hAnsi="Courier New" w:cstheme="minorBidi"/>
          <w:sz w:val="18"/>
          <w:szCs w:val="22"/>
        </w:rPr>
      </w:pPr>
      <w:r w:rsidRPr="00C772B7">
        <w:rPr>
          <w:rFonts w:eastAsiaTheme="minorEastAsia" w:cstheme="minorBidi"/>
          <w:b/>
          <w:bCs/>
          <w:szCs w:val="22"/>
        </w:rPr>
        <w:t>Output:</w:t>
      </w:r>
    </w:p>
    <w:p w14:paraId="41701EC2" w14:textId="77777777" w:rsidR="00C772B7" w:rsidRDefault="0007203B" w:rsidP="00C772B7">
      <w:pPr>
        <w:spacing w:after="200" w:line="276" w:lineRule="auto"/>
        <w:jc w:val="center"/>
        <w:rPr>
          <w:rFonts w:eastAsiaTheme="minorEastAsia" w:cstheme="minorBidi"/>
          <w:szCs w:val="22"/>
        </w:rPr>
      </w:pPr>
      <w:r w:rsidRPr="00233F4F">
        <w:rPr>
          <w:b/>
          <w:noProof/>
          <w:sz w:val="26"/>
        </w:rPr>
        <w:lastRenderedPageBreak/>
        <w:drawing>
          <wp:inline distT="0" distB="0" distL="0" distR="0" wp14:anchorId="71045D78" wp14:editId="4F82C339">
            <wp:extent cx="6263640" cy="2284095"/>
            <wp:effectExtent l="0" t="0" r="3810" b="1905"/>
            <wp:docPr id="401844802" name="Picture 1" descr="Team Me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44802" name="Picture 1" descr="Team Member,&#10;&#10;AI-generated content may be incorrect."/>
                    <pic:cNvPicPr/>
                  </pic:nvPicPr>
                  <pic:blipFill>
                    <a:blip r:embed="rId23"/>
                    <a:stretch>
                      <a:fillRect/>
                    </a:stretch>
                  </pic:blipFill>
                  <pic:spPr>
                    <a:xfrm>
                      <a:off x="0" y="0"/>
                      <a:ext cx="6263640" cy="2284095"/>
                    </a:xfrm>
                    <a:prstGeom prst="rect">
                      <a:avLst/>
                    </a:prstGeom>
                  </pic:spPr>
                </pic:pic>
              </a:graphicData>
            </a:graphic>
          </wp:inline>
        </w:drawing>
      </w:r>
      <w:r>
        <w:rPr>
          <w:rFonts w:eastAsiaTheme="minorEastAsia" w:cstheme="minorBidi"/>
          <w:b/>
          <w:sz w:val="26"/>
          <w:szCs w:val="22"/>
        </w:rPr>
        <w:br/>
      </w:r>
    </w:p>
    <w:p w14:paraId="0558DFBB" w14:textId="77777777" w:rsidR="00E73D75" w:rsidRDefault="00E73D75">
      <w:pPr>
        <w:spacing w:after="200" w:line="276" w:lineRule="auto"/>
        <w:rPr>
          <w:rFonts w:eastAsiaTheme="minorEastAsia" w:cstheme="minorBidi"/>
          <w:szCs w:val="22"/>
        </w:rPr>
      </w:pPr>
    </w:p>
    <w:p w14:paraId="3D8BC7F3" w14:textId="77777777" w:rsidR="00E73D75" w:rsidRDefault="0007203B">
      <w:pPr>
        <w:spacing w:after="200" w:line="276" w:lineRule="auto"/>
        <w:rPr>
          <w:rFonts w:eastAsiaTheme="minorEastAsia" w:cstheme="minorBidi"/>
          <w:szCs w:val="22"/>
        </w:rPr>
      </w:pPr>
      <w:r>
        <w:rPr>
          <w:rFonts w:eastAsiaTheme="minorEastAsia" w:cstheme="minorBidi"/>
          <w:b/>
          <w:sz w:val="22"/>
          <w:szCs w:val="22"/>
        </w:rPr>
        <w:t xml:space="preserve">Q15. </w:t>
      </w:r>
      <w:r w:rsidR="001B769A" w:rsidRPr="001B769A">
        <w:rPr>
          <w:rFonts w:eastAsiaTheme="minorEastAsia" w:cstheme="minorBidi"/>
          <w:b/>
          <w:sz w:val="22"/>
          <w:szCs w:val="22"/>
        </w:rPr>
        <w:t>Task with Employee</w:t>
      </w:r>
    </w:p>
    <w:p w14:paraId="368285E7" w14:textId="77777777" w:rsidR="00E73D75" w:rsidRPr="00E75C2B" w:rsidRDefault="0007203B" w:rsidP="00E75C2B">
      <w:pPr>
        <w:spacing w:after="200" w:line="276" w:lineRule="auto"/>
        <w:rPr>
          <w:rFonts w:eastAsiaTheme="minorEastAsia" w:cstheme="minorBidi"/>
          <w:sz w:val="22"/>
          <w:szCs w:val="20"/>
        </w:rPr>
      </w:pPr>
      <w:r w:rsidRPr="00E75C2B">
        <w:rPr>
          <w:rFonts w:eastAsiaTheme="minorEastAsia" w:cstheme="minorBidi"/>
          <w:sz w:val="22"/>
          <w:szCs w:val="20"/>
        </w:rPr>
        <w:t>SELECT</w:t>
      </w:r>
      <w:r>
        <w:rPr>
          <w:rFonts w:eastAsiaTheme="minorEastAsia" w:cstheme="minorBidi"/>
          <w:sz w:val="22"/>
          <w:szCs w:val="20"/>
        </w:rPr>
        <w:t xml:space="preserve"> </w:t>
      </w:r>
      <w:r w:rsidRPr="00E75C2B">
        <w:rPr>
          <w:rFonts w:eastAsiaTheme="minorEastAsia" w:cstheme="minorBidi"/>
          <w:sz w:val="22"/>
          <w:szCs w:val="20"/>
        </w:rPr>
        <w:t>t.task_title,</w:t>
      </w:r>
      <w:r>
        <w:rPr>
          <w:rFonts w:eastAsiaTheme="minorEastAsia" w:cstheme="minorBidi"/>
          <w:sz w:val="22"/>
          <w:szCs w:val="20"/>
        </w:rPr>
        <w:t xml:space="preserve"> </w:t>
      </w:r>
      <w:r w:rsidRPr="00E75C2B">
        <w:rPr>
          <w:rFonts w:eastAsiaTheme="minorEastAsia" w:cstheme="minorBidi"/>
          <w:sz w:val="22"/>
          <w:szCs w:val="20"/>
        </w:rPr>
        <w:t>CONCAT(e.first_name, ' ', e.last_name) AS employee_name</w:t>
      </w:r>
      <w:r>
        <w:rPr>
          <w:rFonts w:eastAsiaTheme="minorEastAsia" w:cstheme="minorBidi"/>
          <w:sz w:val="22"/>
          <w:szCs w:val="20"/>
        </w:rPr>
        <w:t xml:space="preserve"> </w:t>
      </w:r>
      <w:r w:rsidRPr="00E75C2B">
        <w:rPr>
          <w:rFonts w:eastAsiaTheme="minorEastAsia" w:cstheme="minorBidi"/>
          <w:sz w:val="22"/>
          <w:szCs w:val="20"/>
        </w:rPr>
        <w:t>FROM Task t</w:t>
      </w:r>
      <w:r>
        <w:rPr>
          <w:rFonts w:eastAsiaTheme="minorEastAsia" w:cstheme="minorBidi"/>
          <w:sz w:val="22"/>
          <w:szCs w:val="20"/>
        </w:rPr>
        <w:t xml:space="preserve"> </w:t>
      </w:r>
      <w:r w:rsidRPr="00E75C2B">
        <w:rPr>
          <w:rFonts w:eastAsiaTheme="minorEastAsia" w:cstheme="minorBidi"/>
          <w:sz w:val="22"/>
          <w:szCs w:val="20"/>
        </w:rPr>
        <w:t>JOIN Employee e</w:t>
      </w:r>
      <w:r>
        <w:rPr>
          <w:rFonts w:eastAsiaTheme="minorEastAsia" w:cstheme="minorBidi"/>
          <w:sz w:val="22"/>
          <w:szCs w:val="20"/>
        </w:rPr>
        <w:t xml:space="preserve"> </w:t>
      </w:r>
      <w:r w:rsidRPr="00E75C2B">
        <w:rPr>
          <w:rFonts w:eastAsiaTheme="minorEastAsia" w:cstheme="minorBidi"/>
          <w:sz w:val="22"/>
          <w:szCs w:val="20"/>
        </w:rPr>
        <w:t>ON t.assigned_to = e.employee_id;</w:t>
      </w:r>
      <w:r w:rsidR="001B769A" w:rsidRPr="001B769A">
        <w:rPr>
          <w:rFonts w:eastAsiaTheme="minorEastAsia" w:cstheme="minorBidi"/>
          <w:b/>
          <w:bCs/>
          <w:szCs w:val="22"/>
        </w:rPr>
        <w:t>Output:</w:t>
      </w:r>
    </w:p>
    <w:p w14:paraId="4857B37A" w14:textId="77777777" w:rsidR="001B769A" w:rsidRPr="001B769A" w:rsidRDefault="0007203B" w:rsidP="001B769A">
      <w:pPr>
        <w:spacing w:after="200" w:line="276" w:lineRule="auto"/>
        <w:rPr>
          <w:rFonts w:ascii="Courier New" w:eastAsiaTheme="minorEastAsia" w:hAnsi="Courier New" w:cstheme="minorBidi"/>
          <w:sz w:val="18"/>
          <w:szCs w:val="22"/>
        </w:rPr>
      </w:pPr>
      <w:r w:rsidRPr="00E07B8D">
        <w:rPr>
          <w:rFonts w:ascii="Courier New" w:hAnsi="Courier New"/>
          <w:noProof/>
          <w:sz w:val="18"/>
        </w:rPr>
        <w:drawing>
          <wp:inline distT="0" distB="0" distL="0" distR="0" wp14:anchorId="66883AA5" wp14:editId="133EBD16">
            <wp:extent cx="6263640" cy="2197100"/>
            <wp:effectExtent l="0" t="0" r="3810" b="0"/>
            <wp:docPr id="2019168033" name="Picture 1" descr="The image shows a user interface with a table displaying employee information, including names and roles, with an option to update their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68033" name="Picture 1" descr="The image shows a user interface with a table displaying employee information, including names and roles, with an option to update their data.&#10;&#10;AI-generated content may be incorrect."/>
                    <pic:cNvPicPr/>
                  </pic:nvPicPr>
                  <pic:blipFill>
                    <a:blip r:embed="rId24"/>
                    <a:stretch>
                      <a:fillRect/>
                    </a:stretch>
                  </pic:blipFill>
                  <pic:spPr>
                    <a:xfrm>
                      <a:off x="0" y="0"/>
                      <a:ext cx="6263640" cy="2197100"/>
                    </a:xfrm>
                    <a:prstGeom prst="rect">
                      <a:avLst/>
                    </a:prstGeom>
                  </pic:spPr>
                </pic:pic>
              </a:graphicData>
            </a:graphic>
          </wp:inline>
        </w:drawing>
      </w:r>
    </w:p>
    <w:p w14:paraId="678D30E0" w14:textId="77777777" w:rsidR="00E73D75" w:rsidRDefault="0007203B">
      <w:pPr>
        <w:spacing w:after="200" w:line="276" w:lineRule="auto"/>
        <w:rPr>
          <w:rFonts w:eastAsiaTheme="minorEastAsia" w:cstheme="minorBidi"/>
          <w:szCs w:val="22"/>
        </w:rPr>
      </w:pPr>
      <w:r>
        <w:rPr>
          <w:rFonts w:eastAsiaTheme="minorEastAsia" w:cstheme="minorBidi"/>
          <w:b/>
          <w:sz w:val="22"/>
          <w:szCs w:val="22"/>
        </w:rPr>
        <w:t xml:space="preserve">Q16. </w:t>
      </w:r>
      <w:r w:rsidR="001B769A" w:rsidRPr="001B769A">
        <w:rPr>
          <w:rFonts w:eastAsiaTheme="minorEastAsia" w:cstheme="minorBidi"/>
          <w:b/>
          <w:sz w:val="22"/>
          <w:szCs w:val="22"/>
        </w:rPr>
        <w:t>Bug with Project</w:t>
      </w:r>
    </w:p>
    <w:p w14:paraId="2E98EE3F" w14:textId="77777777" w:rsidR="008E7C9C" w:rsidRDefault="0007203B" w:rsidP="008E7C9C">
      <w:pPr>
        <w:spacing w:after="200" w:line="276" w:lineRule="auto"/>
        <w:rPr>
          <w:rFonts w:ascii="Courier New" w:eastAsiaTheme="minorEastAsia" w:hAnsi="Courier New" w:cstheme="minorBidi"/>
          <w:sz w:val="18"/>
          <w:szCs w:val="22"/>
        </w:rPr>
      </w:pPr>
      <w:r w:rsidRPr="008E7C9C">
        <w:rPr>
          <w:rFonts w:ascii="Courier New" w:eastAsiaTheme="minorEastAsia" w:hAnsi="Courier New" w:cstheme="minorBidi"/>
          <w:sz w:val="18"/>
          <w:szCs w:val="22"/>
        </w:rPr>
        <w:t>SELECT b.title AS bug_title,</w:t>
      </w:r>
      <w:r>
        <w:rPr>
          <w:rFonts w:ascii="Courier New" w:eastAsiaTheme="minorEastAsia" w:hAnsi="Courier New" w:cstheme="minorBidi"/>
          <w:sz w:val="18"/>
          <w:szCs w:val="22"/>
        </w:rPr>
        <w:t xml:space="preserve"> </w:t>
      </w:r>
      <w:r w:rsidRPr="008E7C9C">
        <w:rPr>
          <w:rFonts w:ascii="Courier New" w:eastAsiaTheme="minorEastAsia" w:hAnsi="Courier New" w:cstheme="minorBidi"/>
          <w:sz w:val="18"/>
          <w:szCs w:val="22"/>
        </w:rPr>
        <w:t>p.project_name</w:t>
      </w:r>
      <w:r>
        <w:rPr>
          <w:rFonts w:ascii="Courier New" w:eastAsiaTheme="minorEastAsia" w:hAnsi="Courier New" w:cstheme="minorBidi"/>
          <w:sz w:val="18"/>
          <w:szCs w:val="22"/>
        </w:rPr>
        <w:t xml:space="preserve"> </w:t>
      </w:r>
      <w:r w:rsidRPr="008E7C9C">
        <w:rPr>
          <w:rFonts w:ascii="Courier New" w:eastAsiaTheme="minorEastAsia" w:hAnsi="Courier New" w:cstheme="minorBidi"/>
          <w:sz w:val="18"/>
          <w:szCs w:val="22"/>
        </w:rPr>
        <w:t>FROM Bug b</w:t>
      </w:r>
      <w:r>
        <w:rPr>
          <w:rFonts w:ascii="Courier New" w:eastAsiaTheme="minorEastAsia" w:hAnsi="Courier New" w:cstheme="minorBidi"/>
          <w:sz w:val="18"/>
          <w:szCs w:val="22"/>
        </w:rPr>
        <w:t xml:space="preserve"> </w:t>
      </w:r>
      <w:r w:rsidRPr="008E7C9C">
        <w:rPr>
          <w:rFonts w:ascii="Courier New" w:eastAsiaTheme="minorEastAsia" w:hAnsi="Courier New" w:cstheme="minorBidi"/>
          <w:sz w:val="18"/>
          <w:szCs w:val="22"/>
        </w:rPr>
        <w:t>JOIN Task t</w:t>
      </w:r>
      <w:r>
        <w:rPr>
          <w:rFonts w:ascii="Courier New" w:eastAsiaTheme="minorEastAsia" w:hAnsi="Courier New" w:cstheme="minorBidi"/>
          <w:sz w:val="18"/>
          <w:szCs w:val="22"/>
        </w:rPr>
        <w:t xml:space="preserve"> </w:t>
      </w:r>
      <w:r w:rsidRPr="008E7C9C">
        <w:rPr>
          <w:rFonts w:ascii="Courier New" w:eastAsiaTheme="minorEastAsia" w:hAnsi="Courier New" w:cstheme="minorBidi"/>
          <w:sz w:val="18"/>
          <w:szCs w:val="22"/>
        </w:rPr>
        <w:t>ON b.task_id = t.task_id</w:t>
      </w:r>
      <w:r>
        <w:rPr>
          <w:rFonts w:ascii="Courier New" w:eastAsiaTheme="minorEastAsia" w:hAnsi="Courier New" w:cstheme="minorBidi"/>
          <w:sz w:val="18"/>
          <w:szCs w:val="22"/>
        </w:rPr>
        <w:t xml:space="preserve"> </w:t>
      </w:r>
      <w:r w:rsidRPr="008E7C9C">
        <w:rPr>
          <w:rFonts w:ascii="Courier New" w:eastAsiaTheme="minorEastAsia" w:hAnsi="Courier New" w:cstheme="minorBidi"/>
          <w:sz w:val="18"/>
          <w:szCs w:val="22"/>
        </w:rPr>
        <w:t>JOIN Sprint s</w:t>
      </w:r>
      <w:r>
        <w:rPr>
          <w:rFonts w:ascii="Courier New" w:eastAsiaTheme="minorEastAsia" w:hAnsi="Courier New" w:cstheme="minorBidi"/>
          <w:sz w:val="18"/>
          <w:szCs w:val="22"/>
        </w:rPr>
        <w:t xml:space="preserve"> </w:t>
      </w:r>
      <w:r w:rsidRPr="008E7C9C">
        <w:rPr>
          <w:rFonts w:ascii="Courier New" w:eastAsiaTheme="minorEastAsia" w:hAnsi="Courier New" w:cstheme="minorBidi"/>
          <w:sz w:val="18"/>
          <w:szCs w:val="22"/>
        </w:rPr>
        <w:t>ON t.sprint_id = s.sprint_id</w:t>
      </w:r>
      <w:r>
        <w:rPr>
          <w:rFonts w:ascii="Courier New" w:eastAsiaTheme="minorEastAsia" w:hAnsi="Courier New" w:cstheme="minorBidi"/>
          <w:sz w:val="18"/>
          <w:szCs w:val="22"/>
        </w:rPr>
        <w:t xml:space="preserve"> </w:t>
      </w:r>
      <w:r w:rsidRPr="008E7C9C">
        <w:rPr>
          <w:rFonts w:ascii="Courier New" w:eastAsiaTheme="minorEastAsia" w:hAnsi="Courier New" w:cstheme="minorBidi"/>
          <w:sz w:val="18"/>
          <w:szCs w:val="22"/>
        </w:rPr>
        <w:t>JOIN Project</w:t>
      </w:r>
      <w:r>
        <w:rPr>
          <w:rFonts w:ascii="Courier New" w:eastAsiaTheme="minorEastAsia" w:hAnsi="Courier New" w:cstheme="minorBidi"/>
          <w:sz w:val="18"/>
          <w:szCs w:val="22"/>
        </w:rPr>
        <w:t xml:space="preserve"> </w:t>
      </w:r>
      <w:r w:rsidRPr="008E7C9C">
        <w:rPr>
          <w:rFonts w:ascii="Courier New" w:eastAsiaTheme="minorEastAsia" w:hAnsi="Courier New" w:cstheme="minorBidi"/>
          <w:sz w:val="18"/>
          <w:szCs w:val="22"/>
        </w:rPr>
        <w:t>ON s.project_id = p.project_id;</w:t>
      </w:r>
    </w:p>
    <w:p w14:paraId="3BF8BDCE" w14:textId="77777777" w:rsidR="00C772B7" w:rsidRPr="008E7C9C" w:rsidRDefault="0007203B" w:rsidP="008E7C9C">
      <w:pPr>
        <w:spacing w:after="200" w:line="276" w:lineRule="auto"/>
        <w:rPr>
          <w:rFonts w:ascii="Courier New" w:eastAsiaTheme="minorEastAsia" w:hAnsi="Courier New" w:cstheme="minorBidi"/>
          <w:sz w:val="18"/>
          <w:szCs w:val="22"/>
        </w:rPr>
      </w:pPr>
      <w:r w:rsidRPr="00C772B7">
        <w:rPr>
          <w:rFonts w:eastAsiaTheme="minorEastAsia" w:cstheme="minorBidi"/>
          <w:b/>
          <w:bCs/>
          <w:szCs w:val="22"/>
        </w:rPr>
        <w:t>Output:</w:t>
      </w:r>
    </w:p>
    <w:p w14:paraId="50965649" w14:textId="77777777" w:rsidR="00C772B7" w:rsidRDefault="0007203B" w:rsidP="00C772B7">
      <w:pPr>
        <w:spacing w:after="200" w:line="276" w:lineRule="auto"/>
        <w:jc w:val="center"/>
        <w:rPr>
          <w:rFonts w:eastAsiaTheme="minorEastAsia" w:cstheme="minorBidi"/>
          <w:szCs w:val="22"/>
        </w:rPr>
      </w:pPr>
      <w:r w:rsidRPr="0054138E">
        <w:rPr>
          <w:b/>
          <w:noProof/>
          <w:sz w:val="26"/>
        </w:rPr>
        <w:lastRenderedPageBreak/>
        <w:drawing>
          <wp:inline distT="0" distB="0" distL="0" distR="0" wp14:anchorId="68E8B31B" wp14:editId="422C02E7">
            <wp:extent cx="6263640" cy="2224405"/>
            <wp:effectExtent l="0" t="0" r="3810" b="4445"/>
            <wp:docPr id="1101943524" name="Picture 1" descr="Last Modifi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43524" name="Picture 1" descr="Last Modified&#10;&#10;AI-generated content may be incorrect."/>
                    <pic:cNvPicPr/>
                  </pic:nvPicPr>
                  <pic:blipFill>
                    <a:blip r:embed="rId25"/>
                    <a:stretch>
                      <a:fillRect/>
                    </a:stretch>
                  </pic:blipFill>
                  <pic:spPr>
                    <a:xfrm>
                      <a:off x="0" y="0"/>
                      <a:ext cx="6263640" cy="2224405"/>
                    </a:xfrm>
                    <a:prstGeom prst="rect">
                      <a:avLst/>
                    </a:prstGeom>
                  </pic:spPr>
                </pic:pic>
              </a:graphicData>
            </a:graphic>
          </wp:inline>
        </w:drawing>
      </w:r>
      <w:r>
        <w:rPr>
          <w:rFonts w:eastAsiaTheme="minorEastAsia" w:cstheme="minorBidi"/>
          <w:b/>
          <w:sz w:val="26"/>
          <w:szCs w:val="22"/>
        </w:rPr>
        <w:br/>
      </w:r>
    </w:p>
    <w:p w14:paraId="32790F2E" w14:textId="77777777" w:rsidR="00E73D75" w:rsidRDefault="00E73D75">
      <w:pPr>
        <w:spacing w:after="200" w:line="276" w:lineRule="auto"/>
        <w:rPr>
          <w:rFonts w:eastAsiaTheme="minorEastAsia" w:cstheme="minorBidi"/>
          <w:szCs w:val="22"/>
        </w:rPr>
      </w:pPr>
    </w:p>
    <w:p w14:paraId="69481753" w14:textId="77777777" w:rsidR="00E73D75" w:rsidRDefault="0007203B">
      <w:pPr>
        <w:spacing w:after="200" w:line="276" w:lineRule="auto"/>
        <w:rPr>
          <w:rFonts w:eastAsiaTheme="minorEastAsia" w:cstheme="minorBidi"/>
          <w:szCs w:val="22"/>
        </w:rPr>
      </w:pPr>
      <w:r>
        <w:rPr>
          <w:rFonts w:eastAsiaTheme="minorEastAsia" w:cstheme="minorBidi"/>
          <w:b/>
          <w:sz w:val="22"/>
          <w:szCs w:val="22"/>
        </w:rPr>
        <w:t xml:space="preserve">Q17. </w:t>
      </w:r>
      <w:r w:rsidR="001B769A" w:rsidRPr="001B769A">
        <w:rPr>
          <w:rFonts w:eastAsiaTheme="minorEastAsia" w:cstheme="minorBidi"/>
          <w:b/>
          <w:sz w:val="22"/>
          <w:szCs w:val="22"/>
        </w:rPr>
        <w:t>Sprint with Project</w:t>
      </w:r>
    </w:p>
    <w:p w14:paraId="0DB3AD29" w14:textId="77777777" w:rsidR="005959FB" w:rsidRDefault="0007203B" w:rsidP="00157944">
      <w:pPr>
        <w:spacing w:after="200" w:line="276" w:lineRule="auto"/>
        <w:rPr>
          <w:rFonts w:ascii="Courier New" w:eastAsiaTheme="minorEastAsia" w:hAnsi="Courier New" w:cstheme="minorBidi"/>
          <w:sz w:val="18"/>
          <w:szCs w:val="22"/>
        </w:rPr>
      </w:pPr>
      <w:r w:rsidRPr="00157944">
        <w:rPr>
          <w:rFonts w:ascii="Courier New" w:eastAsiaTheme="minorEastAsia" w:hAnsi="Courier New" w:cstheme="minorBidi"/>
          <w:sz w:val="18"/>
          <w:szCs w:val="22"/>
        </w:rPr>
        <w:t>SELECT s.sprint_name, p.project_name</w:t>
      </w:r>
      <w:r>
        <w:rPr>
          <w:rFonts w:ascii="Courier New" w:eastAsiaTheme="minorEastAsia" w:hAnsi="Courier New" w:cstheme="minorBidi"/>
          <w:sz w:val="18"/>
          <w:szCs w:val="22"/>
        </w:rPr>
        <w:t xml:space="preserve"> </w:t>
      </w:r>
      <w:r w:rsidRPr="00157944">
        <w:rPr>
          <w:rFonts w:ascii="Courier New" w:eastAsiaTheme="minorEastAsia" w:hAnsi="Courier New" w:cstheme="minorBidi"/>
          <w:sz w:val="18"/>
          <w:szCs w:val="22"/>
        </w:rPr>
        <w:t>FROM Sprint s</w:t>
      </w:r>
      <w:r>
        <w:rPr>
          <w:rFonts w:ascii="Courier New" w:eastAsiaTheme="minorEastAsia" w:hAnsi="Courier New" w:cstheme="minorBidi"/>
          <w:sz w:val="18"/>
          <w:szCs w:val="22"/>
        </w:rPr>
        <w:t xml:space="preserve"> </w:t>
      </w:r>
      <w:r w:rsidRPr="00157944">
        <w:rPr>
          <w:rFonts w:ascii="Courier New" w:eastAsiaTheme="minorEastAsia" w:hAnsi="Courier New" w:cstheme="minorBidi"/>
          <w:sz w:val="18"/>
          <w:szCs w:val="22"/>
        </w:rPr>
        <w:t>JOIN Project p</w:t>
      </w:r>
      <w:r>
        <w:rPr>
          <w:rFonts w:ascii="Courier New" w:eastAsiaTheme="minorEastAsia" w:hAnsi="Courier New" w:cstheme="minorBidi"/>
          <w:sz w:val="18"/>
          <w:szCs w:val="22"/>
        </w:rPr>
        <w:t xml:space="preserve"> </w:t>
      </w:r>
      <w:r w:rsidRPr="00157944">
        <w:rPr>
          <w:rFonts w:ascii="Courier New" w:eastAsiaTheme="minorEastAsia" w:hAnsi="Courier New" w:cstheme="minorBidi"/>
          <w:sz w:val="18"/>
          <w:szCs w:val="22"/>
        </w:rPr>
        <w:t>ON s.project_id = p.project_id;</w:t>
      </w:r>
    </w:p>
    <w:p w14:paraId="4106C7D9" w14:textId="77777777" w:rsidR="00C772B7" w:rsidRPr="00157944" w:rsidRDefault="0007203B" w:rsidP="00157944">
      <w:pPr>
        <w:spacing w:after="200" w:line="276" w:lineRule="auto"/>
        <w:rPr>
          <w:rFonts w:ascii="Courier New" w:eastAsiaTheme="minorEastAsia" w:hAnsi="Courier New" w:cstheme="minorBidi"/>
          <w:sz w:val="18"/>
          <w:szCs w:val="22"/>
        </w:rPr>
      </w:pPr>
      <w:r w:rsidRPr="00C772B7">
        <w:rPr>
          <w:rFonts w:eastAsiaTheme="minorEastAsia" w:cstheme="minorBidi"/>
          <w:b/>
          <w:bCs/>
          <w:szCs w:val="22"/>
        </w:rPr>
        <w:t>Output:</w:t>
      </w:r>
    </w:p>
    <w:p w14:paraId="3C2DB463" w14:textId="77777777" w:rsidR="00C772B7" w:rsidRDefault="0007203B" w:rsidP="00C772B7">
      <w:pPr>
        <w:spacing w:after="200" w:line="276" w:lineRule="auto"/>
        <w:jc w:val="center"/>
        <w:rPr>
          <w:rFonts w:eastAsiaTheme="minorEastAsia" w:cstheme="minorBidi"/>
          <w:szCs w:val="22"/>
        </w:rPr>
      </w:pPr>
      <w:r w:rsidRPr="003A4DD4">
        <w:rPr>
          <w:b/>
          <w:noProof/>
          <w:sz w:val="26"/>
        </w:rPr>
        <w:drawing>
          <wp:inline distT="0" distB="0" distL="0" distR="0" wp14:anchorId="2D782791" wp14:editId="7592C2BC">
            <wp:extent cx="6263640" cy="2154555"/>
            <wp:effectExtent l="0" t="0" r="3810" b="0"/>
            <wp:docPr id="8757370" name="Picture 1" descr="sp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370" name="Picture 1" descr="spy&#10;&#10;AI-generated content may be incorrect."/>
                    <pic:cNvPicPr/>
                  </pic:nvPicPr>
                  <pic:blipFill>
                    <a:blip r:embed="rId26"/>
                    <a:stretch>
                      <a:fillRect/>
                    </a:stretch>
                  </pic:blipFill>
                  <pic:spPr>
                    <a:xfrm>
                      <a:off x="0" y="0"/>
                      <a:ext cx="6263640" cy="2154555"/>
                    </a:xfrm>
                    <a:prstGeom prst="rect">
                      <a:avLst/>
                    </a:prstGeom>
                  </pic:spPr>
                </pic:pic>
              </a:graphicData>
            </a:graphic>
          </wp:inline>
        </w:drawing>
      </w:r>
      <w:r>
        <w:rPr>
          <w:rFonts w:eastAsiaTheme="minorEastAsia" w:cstheme="minorBidi"/>
          <w:b/>
          <w:sz w:val="26"/>
          <w:szCs w:val="22"/>
        </w:rPr>
        <w:br/>
      </w:r>
    </w:p>
    <w:p w14:paraId="406E0AAA" w14:textId="77777777" w:rsidR="00E73D75" w:rsidRDefault="00E73D75">
      <w:pPr>
        <w:spacing w:after="200" w:line="276" w:lineRule="auto"/>
        <w:rPr>
          <w:rFonts w:eastAsiaTheme="minorEastAsia" w:cstheme="minorBidi"/>
          <w:szCs w:val="22"/>
        </w:rPr>
      </w:pPr>
    </w:p>
    <w:p w14:paraId="589BE749" w14:textId="77777777" w:rsidR="00E73D75" w:rsidRDefault="0007203B">
      <w:pPr>
        <w:spacing w:after="200" w:line="276" w:lineRule="auto"/>
        <w:rPr>
          <w:rFonts w:eastAsiaTheme="minorEastAsia" w:cstheme="minorBidi"/>
          <w:szCs w:val="22"/>
        </w:rPr>
      </w:pPr>
      <w:r>
        <w:rPr>
          <w:rFonts w:eastAsiaTheme="minorEastAsia" w:cstheme="minorBidi"/>
          <w:b/>
          <w:sz w:val="22"/>
          <w:szCs w:val="22"/>
        </w:rPr>
        <w:t xml:space="preserve">Q18. </w:t>
      </w:r>
      <w:r w:rsidR="001B769A" w:rsidRPr="001B769A">
        <w:rPr>
          <w:rFonts w:eastAsiaTheme="minorEastAsia" w:cstheme="minorBidi"/>
          <w:b/>
          <w:sz w:val="22"/>
          <w:szCs w:val="22"/>
        </w:rPr>
        <w:t>Number of Employees in each Team</w:t>
      </w:r>
    </w:p>
    <w:p w14:paraId="7004B8F4" w14:textId="77777777" w:rsidR="005959FB" w:rsidRDefault="0007203B" w:rsidP="00157944">
      <w:pPr>
        <w:spacing w:after="200" w:line="276" w:lineRule="auto"/>
        <w:rPr>
          <w:rFonts w:ascii="Courier New" w:eastAsiaTheme="minorEastAsia" w:hAnsi="Courier New" w:cstheme="minorBidi"/>
          <w:sz w:val="18"/>
          <w:szCs w:val="22"/>
        </w:rPr>
      </w:pPr>
      <w:r w:rsidRPr="005959FB">
        <w:rPr>
          <w:rFonts w:ascii="Courier New" w:eastAsiaTheme="minorEastAsia" w:hAnsi="Courier New" w:cstheme="minorBidi"/>
          <w:sz w:val="18"/>
          <w:szCs w:val="22"/>
        </w:rPr>
        <w:t>SELECT tm.team_id, COUNT(tm.employee_id) AS employee_count FROM Team_Member tm GROUP BY tm.team_id;</w:t>
      </w:r>
    </w:p>
    <w:p w14:paraId="003855E4" w14:textId="77777777" w:rsidR="00C772B7" w:rsidRPr="00157944" w:rsidRDefault="0007203B" w:rsidP="00157944">
      <w:pPr>
        <w:spacing w:after="200" w:line="276" w:lineRule="auto"/>
        <w:rPr>
          <w:rFonts w:ascii="Courier New" w:eastAsiaTheme="minorEastAsia" w:hAnsi="Courier New" w:cstheme="minorBidi"/>
          <w:sz w:val="18"/>
          <w:szCs w:val="22"/>
        </w:rPr>
      </w:pPr>
      <w:r w:rsidRPr="00C772B7">
        <w:rPr>
          <w:rFonts w:eastAsiaTheme="minorEastAsia" w:cstheme="minorBidi"/>
          <w:b/>
          <w:bCs/>
          <w:szCs w:val="22"/>
        </w:rPr>
        <w:t>Output:</w:t>
      </w:r>
    </w:p>
    <w:p w14:paraId="0C43B903" w14:textId="77777777" w:rsidR="00C772B7" w:rsidRDefault="0007203B" w:rsidP="00C772B7">
      <w:pPr>
        <w:spacing w:after="200" w:line="276" w:lineRule="auto"/>
        <w:jc w:val="center"/>
        <w:rPr>
          <w:rFonts w:eastAsiaTheme="minorEastAsia" w:cstheme="minorBidi"/>
          <w:szCs w:val="22"/>
        </w:rPr>
      </w:pPr>
      <w:r w:rsidRPr="007C7BE5">
        <w:rPr>
          <w:b/>
          <w:noProof/>
          <w:sz w:val="26"/>
        </w:rPr>
        <w:lastRenderedPageBreak/>
        <w:drawing>
          <wp:inline distT="0" distB="0" distL="0" distR="0" wp14:anchorId="1A459711" wp14:editId="7AC128E2">
            <wp:extent cx="6263640" cy="2220595"/>
            <wp:effectExtent l="0" t="0" r="3810" b="8255"/>
            <wp:docPr id="558783495" name="Picture 1" descr="Employee 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83495" name="Picture 1" descr="Employee Count.&#10;&#10;AI-generated content may be incorrect."/>
                    <pic:cNvPicPr/>
                  </pic:nvPicPr>
                  <pic:blipFill>
                    <a:blip r:embed="rId27"/>
                    <a:stretch>
                      <a:fillRect/>
                    </a:stretch>
                  </pic:blipFill>
                  <pic:spPr>
                    <a:xfrm>
                      <a:off x="0" y="0"/>
                      <a:ext cx="6263640" cy="2220595"/>
                    </a:xfrm>
                    <a:prstGeom prst="rect">
                      <a:avLst/>
                    </a:prstGeom>
                  </pic:spPr>
                </pic:pic>
              </a:graphicData>
            </a:graphic>
          </wp:inline>
        </w:drawing>
      </w:r>
      <w:r>
        <w:rPr>
          <w:rFonts w:eastAsiaTheme="minorEastAsia" w:cstheme="minorBidi"/>
          <w:b/>
          <w:sz w:val="26"/>
          <w:szCs w:val="22"/>
        </w:rPr>
        <w:br/>
      </w:r>
    </w:p>
    <w:p w14:paraId="1D1D6FE0" w14:textId="77777777" w:rsidR="00E73D75" w:rsidRDefault="00E73D75">
      <w:pPr>
        <w:spacing w:after="200" w:line="276" w:lineRule="auto"/>
        <w:rPr>
          <w:rFonts w:eastAsiaTheme="minorEastAsia" w:cstheme="minorBidi"/>
          <w:szCs w:val="22"/>
        </w:rPr>
      </w:pPr>
    </w:p>
    <w:p w14:paraId="0D59A6AE" w14:textId="77777777" w:rsidR="00E73D75" w:rsidRDefault="0007203B">
      <w:pPr>
        <w:spacing w:after="200" w:line="276" w:lineRule="auto"/>
        <w:rPr>
          <w:rFonts w:eastAsiaTheme="minorEastAsia" w:cstheme="minorBidi"/>
          <w:szCs w:val="22"/>
        </w:rPr>
      </w:pPr>
      <w:r>
        <w:rPr>
          <w:rFonts w:eastAsiaTheme="minorEastAsia" w:cstheme="minorBidi"/>
          <w:b/>
          <w:sz w:val="22"/>
          <w:szCs w:val="22"/>
        </w:rPr>
        <w:t xml:space="preserve">Q19. </w:t>
      </w:r>
      <w:r w:rsidR="001B769A" w:rsidRPr="001B769A">
        <w:rPr>
          <w:rFonts w:eastAsiaTheme="minorEastAsia" w:cstheme="minorBidi"/>
          <w:b/>
          <w:sz w:val="22"/>
          <w:szCs w:val="22"/>
        </w:rPr>
        <w:t>Number of Tasks in each Project</w:t>
      </w:r>
    </w:p>
    <w:p w14:paraId="435C2249" w14:textId="77777777" w:rsidR="00157944" w:rsidRDefault="0007203B" w:rsidP="00157944">
      <w:pPr>
        <w:spacing w:after="200" w:line="276" w:lineRule="auto"/>
        <w:rPr>
          <w:rFonts w:ascii="Courier New" w:eastAsiaTheme="minorEastAsia" w:hAnsi="Courier New" w:cstheme="minorBidi"/>
          <w:sz w:val="18"/>
          <w:szCs w:val="22"/>
        </w:rPr>
      </w:pPr>
      <w:r w:rsidRPr="005959FB">
        <w:rPr>
          <w:rFonts w:ascii="Courier New" w:eastAsiaTheme="minorEastAsia" w:hAnsi="Courier New" w:cstheme="minorBidi"/>
          <w:sz w:val="18"/>
          <w:szCs w:val="22"/>
        </w:rPr>
        <w:t>SELECT p.project_id, p.project_name, COUNT(t.task_id) AS total_tasks FROM Project p JOIN Sprint s ON p.project_id = s.project_id JOIN Task t ON s.sprint_id = t.sprint_id GROUP BY p.project_id, p.project_name;</w:t>
      </w:r>
    </w:p>
    <w:p w14:paraId="409C2E23" w14:textId="77777777" w:rsidR="00C772B7" w:rsidRPr="00C772B7" w:rsidRDefault="0007203B" w:rsidP="00157944">
      <w:pPr>
        <w:spacing w:after="200" w:line="276" w:lineRule="auto"/>
        <w:rPr>
          <w:rFonts w:eastAsiaTheme="minorEastAsia" w:cstheme="minorBidi"/>
          <w:b/>
          <w:bCs/>
          <w:szCs w:val="22"/>
        </w:rPr>
      </w:pPr>
      <w:r w:rsidRPr="00C772B7">
        <w:rPr>
          <w:rFonts w:eastAsiaTheme="minorEastAsia" w:cstheme="minorBidi"/>
          <w:b/>
          <w:bCs/>
          <w:szCs w:val="22"/>
        </w:rPr>
        <w:t>Output:</w:t>
      </w:r>
    </w:p>
    <w:p w14:paraId="42A2CE2E" w14:textId="77777777" w:rsidR="00C772B7" w:rsidRDefault="0007203B" w:rsidP="00C772B7">
      <w:pPr>
        <w:spacing w:after="200" w:line="276" w:lineRule="auto"/>
        <w:jc w:val="center"/>
        <w:rPr>
          <w:rFonts w:eastAsiaTheme="minorEastAsia" w:cstheme="minorBidi"/>
          <w:szCs w:val="22"/>
        </w:rPr>
      </w:pPr>
      <w:r w:rsidRPr="007C7BE5">
        <w:rPr>
          <w:b/>
          <w:noProof/>
          <w:sz w:val="26"/>
        </w:rPr>
        <w:drawing>
          <wp:inline distT="0" distB="0" distL="0" distR="0" wp14:anchorId="5F4A71C4" wp14:editId="45FB5C39">
            <wp:extent cx="6263640" cy="2326005"/>
            <wp:effectExtent l="0" t="0" r="3810" b="0"/>
            <wp:docPr id="761055974" name="Picture 1" descr="The image shows a table in a project management application, displaying columns for tasks, their statuses, and associated categories such as Health, Library, and FE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55974" name="Picture 1" descr="The image shows a table in a project management application, displaying columns for tasks, their statuses, and associated categories such as Health, Library, and FEP.&#10;&#10;AI-generated content may be incorrect."/>
                    <pic:cNvPicPr/>
                  </pic:nvPicPr>
                  <pic:blipFill>
                    <a:blip r:embed="rId28"/>
                    <a:stretch>
                      <a:fillRect/>
                    </a:stretch>
                  </pic:blipFill>
                  <pic:spPr>
                    <a:xfrm>
                      <a:off x="0" y="0"/>
                      <a:ext cx="6263640" cy="2326005"/>
                    </a:xfrm>
                    <a:prstGeom prst="rect">
                      <a:avLst/>
                    </a:prstGeom>
                  </pic:spPr>
                </pic:pic>
              </a:graphicData>
            </a:graphic>
          </wp:inline>
        </w:drawing>
      </w:r>
      <w:r>
        <w:rPr>
          <w:rFonts w:eastAsiaTheme="minorEastAsia" w:cstheme="minorBidi"/>
          <w:b/>
          <w:sz w:val="26"/>
          <w:szCs w:val="22"/>
        </w:rPr>
        <w:br/>
      </w:r>
    </w:p>
    <w:p w14:paraId="7ACC8FE7" w14:textId="77777777" w:rsidR="00E73D75" w:rsidRDefault="00E73D75">
      <w:pPr>
        <w:spacing w:after="200" w:line="276" w:lineRule="auto"/>
        <w:rPr>
          <w:rFonts w:eastAsiaTheme="minorEastAsia" w:cstheme="minorBidi"/>
          <w:szCs w:val="22"/>
        </w:rPr>
      </w:pPr>
    </w:p>
    <w:p w14:paraId="14B97EEA" w14:textId="77777777" w:rsidR="00E73D75" w:rsidRDefault="0007203B">
      <w:pPr>
        <w:spacing w:after="200" w:line="276" w:lineRule="auto"/>
        <w:rPr>
          <w:rFonts w:eastAsiaTheme="minorEastAsia" w:cstheme="minorBidi"/>
          <w:szCs w:val="22"/>
        </w:rPr>
      </w:pPr>
      <w:r>
        <w:rPr>
          <w:rFonts w:eastAsiaTheme="minorEastAsia" w:cstheme="minorBidi"/>
          <w:b/>
          <w:sz w:val="22"/>
          <w:szCs w:val="22"/>
        </w:rPr>
        <w:t xml:space="preserve">Q20. </w:t>
      </w:r>
      <w:r w:rsidR="001B769A" w:rsidRPr="001B769A">
        <w:rPr>
          <w:rFonts w:eastAsiaTheme="minorEastAsia" w:cstheme="minorBidi"/>
          <w:b/>
          <w:sz w:val="22"/>
          <w:szCs w:val="22"/>
        </w:rPr>
        <w:t>Number of Bugs in each Project</w:t>
      </w:r>
    </w:p>
    <w:p w14:paraId="2B46A35D" w14:textId="77777777" w:rsidR="00BD4A51" w:rsidRDefault="0007203B" w:rsidP="00157944">
      <w:pPr>
        <w:spacing w:after="200" w:line="276" w:lineRule="auto"/>
        <w:rPr>
          <w:rFonts w:ascii="Courier New" w:eastAsiaTheme="minorEastAsia" w:hAnsi="Courier New" w:cstheme="minorBidi"/>
          <w:sz w:val="18"/>
          <w:szCs w:val="22"/>
        </w:rPr>
      </w:pPr>
      <w:r w:rsidRPr="00BD4A51">
        <w:rPr>
          <w:rFonts w:ascii="Courier New" w:eastAsiaTheme="minorEastAsia" w:hAnsi="Courier New" w:cstheme="minorBidi"/>
          <w:sz w:val="18"/>
          <w:szCs w:val="22"/>
        </w:rPr>
        <w:t>SELECT p.project_id, p.project_name,COUNT(b.bug_id) AS total_bugs FROM Project p JOIN Sprint s ON p.project_id = s.project_id JOIN Task t ON s.sprint_id = t.sprint_id JOIN Bug b ON t.task_id = b.task_id GROUP BY p.project_id, p.project_name;</w:t>
      </w:r>
    </w:p>
    <w:p w14:paraId="4FF5DDC8" w14:textId="77777777" w:rsidR="00C772B7" w:rsidRPr="00C772B7" w:rsidRDefault="0007203B" w:rsidP="00157944">
      <w:pPr>
        <w:spacing w:after="200" w:line="276" w:lineRule="auto"/>
        <w:rPr>
          <w:rFonts w:eastAsiaTheme="minorEastAsia" w:cstheme="minorBidi"/>
          <w:b/>
          <w:bCs/>
          <w:szCs w:val="22"/>
        </w:rPr>
      </w:pPr>
      <w:r w:rsidRPr="00C772B7">
        <w:rPr>
          <w:rFonts w:eastAsiaTheme="minorEastAsia" w:cstheme="minorBidi"/>
          <w:b/>
          <w:bCs/>
          <w:szCs w:val="22"/>
        </w:rPr>
        <w:lastRenderedPageBreak/>
        <w:t>Output:</w:t>
      </w:r>
    </w:p>
    <w:p w14:paraId="264A27EF" w14:textId="77777777" w:rsidR="00C772B7" w:rsidRDefault="0007203B" w:rsidP="00BD4A51">
      <w:pPr>
        <w:spacing w:after="200" w:line="276" w:lineRule="auto"/>
        <w:jc w:val="center"/>
        <w:rPr>
          <w:rFonts w:eastAsiaTheme="minorEastAsia" w:cstheme="minorBidi"/>
          <w:szCs w:val="22"/>
        </w:rPr>
      </w:pPr>
      <w:r w:rsidRPr="0052558F">
        <w:rPr>
          <w:b/>
          <w:noProof/>
          <w:sz w:val="26"/>
        </w:rPr>
        <w:drawing>
          <wp:inline distT="0" distB="0" distL="0" distR="0" wp14:anchorId="570DBF63" wp14:editId="45741A26">
            <wp:extent cx="6263640" cy="2234565"/>
            <wp:effectExtent l="0" t="0" r="3810" b="0"/>
            <wp:docPr id="1705749236" name="Picture 1" descr="The image displays a table with various SQL and programming language tags, including PHP, Java, and C#, and includes a section for error messages and a list of project n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49236" name="Picture 1" descr="The image displays a table with various SQL and programming language tags, including PHP, Java, and C#, and includes a section for error messages and a list of project names.&#10;&#10;AI-generated content may be incorrect."/>
                    <pic:cNvPicPr/>
                  </pic:nvPicPr>
                  <pic:blipFill>
                    <a:blip r:embed="rId29"/>
                    <a:stretch>
                      <a:fillRect/>
                    </a:stretch>
                  </pic:blipFill>
                  <pic:spPr>
                    <a:xfrm>
                      <a:off x="0" y="0"/>
                      <a:ext cx="6263640" cy="2234565"/>
                    </a:xfrm>
                    <a:prstGeom prst="rect">
                      <a:avLst/>
                    </a:prstGeom>
                  </pic:spPr>
                </pic:pic>
              </a:graphicData>
            </a:graphic>
          </wp:inline>
        </w:drawing>
      </w:r>
      <w:r>
        <w:rPr>
          <w:rFonts w:eastAsiaTheme="minorEastAsia" w:cstheme="minorBidi"/>
          <w:b/>
          <w:sz w:val="26"/>
          <w:szCs w:val="22"/>
        </w:rPr>
        <w:br/>
      </w:r>
    </w:p>
    <w:p w14:paraId="05EAD358" w14:textId="77777777" w:rsidR="00E73D75" w:rsidRDefault="00E73D75">
      <w:pPr>
        <w:spacing w:after="200" w:line="276" w:lineRule="auto"/>
        <w:rPr>
          <w:rFonts w:eastAsiaTheme="minorEastAsia" w:cstheme="minorBidi"/>
          <w:szCs w:val="22"/>
        </w:rPr>
      </w:pPr>
    </w:p>
    <w:p w14:paraId="1CBA9071" w14:textId="77777777" w:rsidR="00E73D75" w:rsidRDefault="0007203B">
      <w:pPr>
        <w:spacing w:after="200" w:line="276" w:lineRule="auto"/>
        <w:rPr>
          <w:rFonts w:eastAsiaTheme="minorEastAsia" w:cstheme="minorBidi"/>
          <w:szCs w:val="22"/>
        </w:rPr>
      </w:pPr>
      <w:r>
        <w:rPr>
          <w:rFonts w:eastAsiaTheme="minorEastAsia" w:cstheme="minorBidi"/>
          <w:b/>
          <w:sz w:val="22"/>
          <w:szCs w:val="22"/>
        </w:rPr>
        <w:t xml:space="preserve">Q21. </w:t>
      </w:r>
      <w:r w:rsidR="00117BE4" w:rsidRPr="00117BE4">
        <w:rPr>
          <w:rFonts w:eastAsiaTheme="minorEastAsia" w:cstheme="minorBidi"/>
          <w:b/>
          <w:sz w:val="22"/>
          <w:szCs w:val="22"/>
        </w:rPr>
        <w:t>Count Total Employees</w:t>
      </w:r>
    </w:p>
    <w:p w14:paraId="3C43FEBE" w14:textId="77777777" w:rsidR="001B09C0" w:rsidRDefault="0007203B" w:rsidP="001B09C0">
      <w:pPr>
        <w:spacing w:after="200" w:line="276" w:lineRule="auto"/>
        <w:rPr>
          <w:rFonts w:ascii="Courier New" w:eastAsiaTheme="minorEastAsia" w:hAnsi="Courier New" w:cstheme="minorBidi"/>
          <w:sz w:val="18"/>
          <w:szCs w:val="22"/>
        </w:rPr>
      </w:pPr>
      <w:r w:rsidRPr="001B09C0">
        <w:rPr>
          <w:rFonts w:ascii="Courier New" w:eastAsiaTheme="minorEastAsia" w:hAnsi="Courier New" w:cstheme="minorBidi"/>
          <w:sz w:val="18"/>
          <w:szCs w:val="22"/>
        </w:rPr>
        <w:t>SELECT COUNT(*) AS "Total Employees"FROM Employee;</w:t>
      </w:r>
    </w:p>
    <w:p w14:paraId="179081A3" w14:textId="77777777" w:rsidR="00C772B7" w:rsidRPr="001B09C0" w:rsidRDefault="0007203B" w:rsidP="001B09C0">
      <w:pPr>
        <w:spacing w:after="200" w:line="276" w:lineRule="auto"/>
        <w:rPr>
          <w:rFonts w:ascii="Courier New" w:eastAsiaTheme="minorEastAsia" w:hAnsi="Courier New" w:cstheme="minorBidi"/>
          <w:sz w:val="18"/>
          <w:szCs w:val="22"/>
        </w:rPr>
      </w:pPr>
      <w:r w:rsidRPr="00C772B7">
        <w:rPr>
          <w:rFonts w:eastAsiaTheme="minorEastAsia" w:cstheme="minorBidi"/>
          <w:b/>
          <w:bCs/>
          <w:szCs w:val="22"/>
        </w:rPr>
        <w:t>Output:</w:t>
      </w:r>
    </w:p>
    <w:p w14:paraId="1DCA100D" w14:textId="77777777" w:rsidR="00C772B7" w:rsidRDefault="0007203B" w:rsidP="00C772B7">
      <w:pPr>
        <w:spacing w:after="200" w:line="276" w:lineRule="auto"/>
        <w:jc w:val="center"/>
        <w:rPr>
          <w:rFonts w:eastAsiaTheme="minorEastAsia" w:cstheme="minorBidi"/>
          <w:szCs w:val="22"/>
        </w:rPr>
      </w:pPr>
      <w:r w:rsidRPr="00212CEA">
        <w:rPr>
          <w:b/>
          <w:noProof/>
          <w:sz w:val="26"/>
        </w:rPr>
        <w:drawing>
          <wp:inline distT="0" distB="0" distL="0" distR="0" wp14:anchorId="121BEDD6" wp14:editId="547FEFE6">
            <wp:extent cx="6263640" cy="1945640"/>
            <wp:effectExtent l="0" t="0" r="3810" b="0"/>
            <wp:docPr id="1846860791" name="Picture 1" descr="Resu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60791" name="Picture 1" descr="Result&#10;&#10;AI-generated content may be incorrect."/>
                    <pic:cNvPicPr/>
                  </pic:nvPicPr>
                  <pic:blipFill>
                    <a:blip r:embed="rId30"/>
                    <a:stretch>
                      <a:fillRect/>
                    </a:stretch>
                  </pic:blipFill>
                  <pic:spPr>
                    <a:xfrm>
                      <a:off x="0" y="0"/>
                      <a:ext cx="6263640" cy="1945640"/>
                    </a:xfrm>
                    <a:prstGeom prst="rect">
                      <a:avLst/>
                    </a:prstGeom>
                  </pic:spPr>
                </pic:pic>
              </a:graphicData>
            </a:graphic>
          </wp:inline>
        </w:drawing>
      </w:r>
      <w:r>
        <w:rPr>
          <w:rFonts w:eastAsiaTheme="minorEastAsia" w:cstheme="minorBidi"/>
          <w:b/>
          <w:sz w:val="26"/>
          <w:szCs w:val="22"/>
        </w:rPr>
        <w:br/>
      </w:r>
    </w:p>
    <w:p w14:paraId="6BD68149" w14:textId="77777777" w:rsidR="00E73D75" w:rsidRDefault="00E73D75">
      <w:pPr>
        <w:spacing w:after="200" w:line="276" w:lineRule="auto"/>
        <w:rPr>
          <w:rFonts w:eastAsiaTheme="minorEastAsia" w:cstheme="minorBidi"/>
          <w:szCs w:val="22"/>
        </w:rPr>
      </w:pPr>
    </w:p>
    <w:p w14:paraId="1F2AC110" w14:textId="77777777" w:rsidR="00E73D75" w:rsidRPr="007341BD" w:rsidRDefault="0007203B">
      <w:pPr>
        <w:spacing w:after="200" w:line="276" w:lineRule="auto"/>
        <w:rPr>
          <w:rFonts w:eastAsiaTheme="minorEastAsia" w:cstheme="minorBidi"/>
          <w:b/>
          <w:bCs/>
          <w:sz w:val="22"/>
          <w:szCs w:val="22"/>
          <w:lang w:val="en-IN"/>
        </w:rPr>
      </w:pPr>
      <w:r>
        <w:rPr>
          <w:rFonts w:eastAsiaTheme="minorEastAsia" w:cstheme="minorBidi"/>
          <w:b/>
          <w:sz w:val="22"/>
          <w:szCs w:val="22"/>
        </w:rPr>
        <w:t xml:space="preserve">Q22. </w:t>
      </w:r>
      <w:r w:rsidR="007341BD" w:rsidRPr="007341BD">
        <w:rPr>
          <w:rFonts w:eastAsiaTheme="minorEastAsia" w:cstheme="minorBidi"/>
          <w:b/>
          <w:bCs/>
          <w:sz w:val="22"/>
          <w:szCs w:val="22"/>
          <w:lang w:val="en-IN"/>
        </w:rPr>
        <w:t>Average Employee Salary</w:t>
      </w:r>
    </w:p>
    <w:p w14:paraId="463D39E2" w14:textId="77777777" w:rsidR="00E73D75" w:rsidRPr="007341BD" w:rsidRDefault="0007203B" w:rsidP="007341BD">
      <w:pPr>
        <w:spacing w:line="276" w:lineRule="auto"/>
        <w:ind w:left="360"/>
        <w:rPr>
          <w:rFonts w:ascii="Courier New" w:eastAsiaTheme="minorEastAsia" w:hAnsi="Courier New" w:cstheme="minorBidi"/>
          <w:sz w:val="18"/>
          <w:szCs w:val="22"/>
        </w:rPr>
      </w:pPr>
      <w:r w:rsidRPr="007341BD">
        <w:rPr>
          <w:rFonts w:ascii="Courier New" w:eastAsiaTheme="minorEastAsia" w:hAnsi="Courier New" w:cstheme="minorBidi"/>
          <w:sz w:val="18"/>
          <w:szCs w:val="22"/>
        </w:rPr>
        <w:t>SELECT AVG(salary) AS Average</w:t>
      </w:r>
      <w:r>
        <w:rPr>
          <w:rFonts w:ascii="Courier New" w:eastAsiaTheme="minorEastAsia" w:hAnsi="Courier New" w:cstheme="minorBidi"/>
          <w:sz w:val="18"/>
          <w:szCs w:val="22"/>
        </w:rPr>
        <w:t xml:space="preserve"> </w:t>
      </w:r>
      <w:r w:rsidRPr="007341BD">
        <w:rPr>
          <w:rFonts w:ascii="Courier New" w:eastAsiaTheme="minorEastAsia" w:hAnsi="Courier New" w:cstheme="minorBidi"/>
          <w:sz w:val="18"/>
          <w:szCs w:val="22"/>
        </w:rPr>
        <w:t>Salary</w:t>
      </w:r>
      <w:r>
        <w:rPr>
          <w:rFonts w:ascii="Courier New" w:eastAsiaTheme="minorEastAsia" w:hAnsi="Courier New" w:cstheme="minorBidi"/>
          <w:sz w:val="18"/>
          <w:szCs w:val="22"/>
        </w:rPr>
        <w:t xml:space="preserve"> </w:t>
      </w:r>
      <w:r w:rsidRPr="007341BD">
        <w:rPr>
          <w:rFonts w:ascii="Courier New" w:eastAsiaTheme="minorEastAsia" w:hAnsi="Courier New" w:cstheme="minorBidi"/>
          <w:sz w:val="18"/>
          <w:szCs w:val="22"/>
        </w:rPr>
        <w:t>FROM Employee;</w:t>
      </w:r>
    </w:p>
    <w:p w14:paraId="35E28059" w14:textId="77777777" w:rsidR="00C772B7" w:rsidRPr="00C772B7" w:rsidRDefault="0007203B" w:rsidP="00C772B7">
      <w:pPr>
        <w:spacing w:after="200" w:line="276" w:lineRule="auto"/>
        <w:rPr>
          <w:rFonts w:eastAsiaTheme="minorEastAsia" w:cstheme="minorBidi"/>
          <w:b/>
          <w:bCs/>
          <w:szCs w:val="22"/>
        </w:rPr>
      </w:pPr>
      <w:r w:rsidRPr="00C772B7">
        <w:rPr>
          <w:rFonts w:eastAsiaTheme="minorEastAsia" w:cstheme="minorBidi"/>
          <w:b/>
          <w:bCs/>
          <w:szCs w:val="22"/>
        </w:rPr>
        <w:t>Output:</w:t>
      </w:r>
    </w:p>
    <w:p w14:paraId="4D62A9BA" w14:textId="77777777" w:rsidR="00C772B7" w:rsidRDefault="0007203B" w:rsidP="00C772B7">
      <w:pPr>
        <w:spacing w:after="200" w:line="276" w:lineRule="auto"/>
        <w:jc w:val="center"/>
        <w:rPr>
          <w:rFonts w:eastAsiaTheme="minorEastAsia" w:cstheme="minorBidi"/>
          <w:szCs w:val="22"/>
        </w:rPr>
      </w:pPr>
      <w:r w:rsidRPr="00B7243F">
        <w:rPr>
          <w:b/>
          <w:noProof/>
          <w:sz w:val="26"/>
        </w:rPr>
        <w:lastRenderedPageBreak/>
        <w:drawing>
          <wp:inline distT="0" distB="0" distL="0" distR="0" wp14:anchorId="4B233D7F" wp14:editId="21FAFD0B">
            <wp:extent cx="6263640" cy="1642745"/>
            <wp:effectExtent l="0" t="0" r="3810" b="0"/>
            <wp:docPr id="206615529" name="Picture 1" descr="Aver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5529" name="Picture 1" descr="Average&#10;&#10;AI-generated content may be incorrect."/>
                    <pic:cNvPicPr/>
                  </pic:nvPicPr>
                  <pic:blipFill>
                    <a:blip r:embed="rId31"/>
                    <a:stretch>
                      <a:fillRect/>
                    </a:stretch>
                  </pic:blipFill>
                  <pic:spPr>
                    <a:xfrm>
                      <a:off x="0" y="0"/>
                      <a:ext cx="6263640" cy="1642745"/>
                    </a:xfrm>
                    <a:prstGeom prst="rect">
                      <a:avLst/>
                    </a:prstGeom>
                  </pic:spPr>
                </pic:pic>
              </a:graphicData>
            </a:graphic>
          </wp:inline>
        </w:drawing>
      </w:r>
      <w:r>
        <w:rPr>
          <w:rFonts w:eastAsiaTheme="minorEastAsia" w:cstheme="minorBidi"/>
          <w:b/>
          <w:sz w:val="26"/>
          <w:szCs w:val="22"/>
        </w:rPr>
        <w:br/>
      </w:r>
    </w:p>
    <w:p w14:paraId="5D1624C7" w14:textId="77777777" w:rsidR="00E73D75" w:rsidRDefault="00E73D75">
      <w:pPr>
        <w:spacing w:after="200" w:line="276" w:lineRule="auto"/>
        <w:rPr>
          <w:rFonts w:eastAsiaTheme="minorEastAsia" w:cstheme="minorBidi"/>
          <w:szCs w:val="22"/>
        </w:rPr>
      </w:pPr>
    </w:p>
    <w:p w14:paraId="358DC8D3" w14:textId="77777777" w:rsidR="00E73D75" w:rsidRDefault="0007203B">
      <w:pPr>
        <w:spacing w:after="200" w:line="276" w:lineRule="auto"/>
        <w:rPr>
          <w:rFonts w:eastAsiaTheme="minorEastAsia" w:cstheme="minorBidi"/>
          <w:szCs w:val="22"/>
        </w:rPr>
      </w:pPr>
      <w:r>
        <w:rPr>
          <w:rFonts w:eastAsiaTheme="minorEastAsia" w:cstheme="minorBidi"/>
          <w:b/>
          <w:sz w:val="22"/>
          <w:szCs w:val="22"/>
        </w:rPr>
        <w:t xml:space="preserve">Q23. </w:t>
      </w:r>
      <w:r w:rsidR="007341BD" w:rsidRPr="007341BD">
        <w:rPr>
          <w:rFonts w:eastAsiaTheme="minorEastAsia" w:cstheme="minorBidi"/>
          <w:b/>
          <w:sz w:val="22"/>
          <w:szCs w:val="22"/>
        </w:rPr>
        <w:t>Employees with More Than 5 Years Experience</w:t>
      </w:r>
    </w:p>
    <w:p w14:paraId="1B5E1B06" w14:textId="77777777" w:rsidR="00E73D75" w:rsidRPr="007341BD" w:rsidRDefault="0007203B" w:rsidP="007341BD">
      <w:pPr>
        <w:spacing w:line="276" w:lineRule="auto"/>
        <w:ind w:left="360"/>
        <w:rPr>
          <w:rFonts w:ascii="Courier New" w:eastAsiaTheme="minorEastAsia" w:hAnsi="Courier New" w:cstheme="minorBidi"/>
          <w:sz w:val="18"/>
          <w:szCs w:val="22"/>
        </w:rPr>
      </w:pPr>
      <w:r w:rsidRPr="007341BD">
        <w:rPr>
          <w:rFonts w:ascii="Courier New" w:eastAsiaTheme="minorEastAsia" w:hAnsi="Courier New" w:cstheme="minorBidi"/>
          <w:sz w:val="18"/>
          <w:szCs w:val="22"/>
        </w:rPr>
        <w:t>SELECT CONCAT(first_name,' ',last_name) AS Employee_Name,</w:t>
      </w:r>
      <w:r>
        <w:rPr>
          <w:rFonts w:ascii="Courier New" w:eastAsiaTheme="minorEastAsia" w:hAnsi="Courier New" w:cstheme="minorBidi"/>
          <w:sz w:val="18"/>
          <w:szCs w:val="22"/>
        </w:rPr>
        <w:t xml:space="preserve"> </w:t>
      </w:r>
      <w:r w:rsidRPr="007341BD">
        <w:rPr>
          <w:rFonts w:ascii="Courier New" w:eastAsiaTheme="minorEastAsia" w:hAnsi="Courier New" w:cstheme="minorBidi"/>
          <w:sz w:val="18"/>
          <w:szCs w:val="22"/>
        </w:rPr>
        <w:t>experience_years</w:t>
      </w:r>
      <w:r>
        <w:rPr>
          <w:rFonts w:ascii="Courier New" w:eastAsiaTheme="minorEastAsia" w:hAnsi="Courier New" w:cstheme="minorBidi"/>
          <w:sz w:val="18"/>
          <w:szCs w:val="22"/>
        </w:rPr>
        <w:t xml:space="preserve"> </w:t>
      </w:r>
      <w:r w:rsidRPr="007341BD">
        <w:rPr>
          <w:rFonts w:ascii="Courier New" w:eastAsiaTheme="minorEastAsia" w:hAnsi="Courier New" w:cstheme="minorBidi"/>
          <w:sz w:val="18"/>
          <w:szCs w:val="22"/>
        </w:rPr>
        <w:t>FROM Employee</w:t>
      </w:r>
      <w:r>
        <w:rPr>
          <w:rFonts w:ascii="Courier New" w:eastAsiaTheme="minorEastAsia" w:hAnsi="Courier New" w:cstheme="minorBidi"/>
          <w:sz w:val="18"/>
          <w:szCs w:val="22"/>
        </w:rPr>
        <w:t xml:space="preserve"> </w:t>
      </w:r>
      <w:r w:rsidRPr="007341BD">
        <w:rPr>
          <w:rFonts w:ascii="Courier New" w:eastAsiaTheme="minorEastAsia" w:hAnsi="Courier New" w:cstheme="minorBidi"/>
          <w:sz w:val="18"/>
          <w:szCs w:val="22"/>
        </w:rPr>
        <w:t>WHERE experience_years &gt; 5;</w:t>
      </w:r>
    </w:p>
    <w:p w14:paraId="043F7CE4" w14:textId="77777777" w:rsidR="00C772B7" w:rsidRPr="00C772B7" w:rsidRDefault="0007203B" w:rsidP="00C772B7">
      <w:pPr>
        <w:spacing w:after="200" w:line="276" w:lineRule="auto"/>
        <w:rPr>
          <w:rFonts w:eastAsiaTheme="minorEastAsia" w:cstheme="minorBidi"/>
          <w:b/>
          <w:bCs/>
          <w:szCs w:val="22"/>
        </w:rPr>
      </w:pPr>
      <w:r w:rsidRPr="00C772B7">
        <w:rPr>
          <w:rFonts w:eastAsiaTheme="minorEastAsia" w:cstheme="minorBidi"/>
          <w:b/>
          <w:bCs/>
          <w:szCs w:val="22"/>
        </w:rPr>
        <w:t>Output:</w:t>
      </w:r>
    </w:p>
    <w:p w14:paraId="12A6E3CA" w14:textId="77777777" w:rsidR="00C772B7" w:rsidRDefault="0007203B" w:rsidP="00C772B7">
      <w:pPr>
        <w:spacing w:after="200" w:line="276" w:lineRule="auto"/>
        <w:jc w:val="center"/>
        <w:rPr>
          <w:rFonts w:eastAsiaTheme="minorEastAsia" w:cstheme="minorBidi"/>
          <w:szCs w:val="22"/>
        </w:rPr>
      </w:pPr>
      <w:r w:rsidRPr="00F774AA">
        <w:rPr>
          <w:b/>
          <w:noProof/>
          <w:sz w:val="26"/>
        </w:rPr>
        <w:drawing>
          <wp:inline distT="0" distB="0" distL="0" distR="0" wp14:anchorId="34CA428C" wp14:editId="4E67CD80">
            <wp:extent cx="6263640" cy="2202815"/>
            <wp:effectExtent l="0" t="0" r="3810" b="6985"/>
            <wp:docPr id="1115376907" name="Picture 1" descr="The image shows a table with a column for 'Question' and 'Result', with some rows filled in, including 'Maya' and '2021-02-24'.&#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76907" name="Picture 1" descr="The image shows a table with a column for 'Question' and 'Result', with some rows filled in, including 'Maya' and '2021-02-24'.&#10;&#10;AI-generated content may be incorrect."/>
                    <pic:cNvPicPr/>
                  </pic:nvPicPr>
                  <pic:blipFill>
                    <a:blip r:embed="rId32"/>
                    <a:stretch>
                      <a:fillRect/>
                    </a:stretch>
                  </pic:blipFill>
                  <pic:spPr>
                    <a:xfrm>
                      <a:off x="0" y="0"/>
                      <a:ext cx="6263640" cy="2202815"/>
                    </a:xfrm>
                    <a:prstGeom prst="rect">
                      <a:avLst/>
                    </a:prstGeom>
                  </pic:spPr>
                </pic:pic>
              </a:graphicData>
            </a:graphic>
          </wp:inline>
        </w:drawing>
      </w:r>
      <w:r>
        <w:rPr>
          <w:rFonts w:eastAsiaTheme="minorEastAsia" w:cstheme="minorBidi"/>
          <w:b/>
          <w:sz w:val="26"/>
          <w:szCs w:val="22"/>
        </w:rPr>
        <w:br/>
      </w:r>
    </w:p>
    <w:p w14:paraId="277D6F43" w14:textId="77777777" w:rsidR="00E73D75" w:rsidRDefault="00E73D75">
      <w:pPr>
        <w:spacing w:after="200" w:line="276" w:lineRule="auto"/>
        <w:rPr>
          <w:rFonts w:eastAsiaTheme="minorEastAsia" w:cstheme="minorBidi"/>
          <w:szCs w:val="22"/>
        </w:rPr>
      </w:pPr>
    </w:p>
    <w:p w14:paraId="12221DA2" w14:textId="77777777" w:rsidR="00E73D75" w:rsidRDefault="0007203B">
      <w:pPr>
        <w:spacing w:after="200" w:line="276" w:lineRule="auto"/>
        <w:rPr>
          <w:rFonts w:eastAsiaTheme="minorEastAsia" w:cstheme="minorBidi"/>
          <w:szCs w:val="22"/>
        </w:rPr>
      </w:pPr>
      <w:r>
        <w:rPr>
          <w:rFonts w:eastAsiaTheme="minorEastAsia" w:cstheme="minorBidi"/>
          <w:b/>
          <w:sz w:val="22"/>
          <w:szCs w:val="22"/>
        </w:rPr>
        <w:t xml:space="preserve">Q24. </w:t>
      </w:r>
      <w:r w:rsidR="007341BD" w:rsidRPr="007341BD">
        <w:rPr>
          <w:rFonts w:eastAsiaTheme="minorEastAsia" w:cstheme="minorBidi"/>
          <w:b/>
          <w:sz w:val="22"/>
          <w:szCs w:val="22"/>
        </w:rPr>
        <w:t>Project Manager Details</w:t>
      </w:r>
    </w:p>
    <w:p w14:paraId="41D77D7C" w14:textId="77777777" w:rsidR="00D147A2" w:rsidRDefault="0007203B" w:rsidP="00D147A2">
      <w:pPr>
        <w:spacing w:after="200" w:line="276" w:lineRule="auto"/>
        <w:rPr>
          <w:rFonts w:ascii="Courier New" w:eastAsiaTheme="minorEastAsia" w:hAnsi="Courier New" w:cstheme="minorBidi"/>
          <w:sz w:val="18"/>
          <w:szCs w:val="22"/>
        </w:rPr>
      </w:pPr>
      <w:r w:rsidRPr="00D147A2">
        <w:rPr>
          <w:rFonts w:ascii="Courier New" w:eastAsiaTheme="minorEastAsia" w:hAnsi="Courier New" w:cstheme="minorBidi"/>
          <w:sz w:val="18"/>
          <w:szCs w:val="22"/>
        </w:rPr>
        <w:t>SELECT</w:t>
      </w:r>
      <w:r>
        <w:rPr>
          <w:rFonts w:ascii="Courier New" w:eastAsiaTheme="minorEastAsia" w:hAnsi="Courier New" w:cstheme="minorBidi"/>
          <w:sz w:val="18"/>
          <w:szCs w:val="22"/>
        </w:rPr>
        <w:t xml:space="preserve"> </w:t>
      </w:r>
      <w:r w:rsidRPr="00D147A2">
        <w:rPr>
          <w:rFonts w:ascii="Courier New" w:eastAsiaTheme="minorEastAsia" w:hAnsi="Courier New" w:cstheme="minorBidi"/>
          <w:sz w:val="18"/>
          <w:szCs w:val="22"/>
        </w:rPr>
        <w:t>p.project_name,</w:t>
      </w:r>
      <w:r>
        <w:rPr>
          <w:rFonts w:ascii="Courier New" w:eastAsiaTheme="minorEastAsia" w:hAnsi="Courier New" w:cstheme="minorBidi"/>
          <w:sz w:val="18"/>
          <w:szCs w:val="22"/>
        </w:rPr>
        <w:t xml:space="preserve"> </w:t>
      </w:r>
      <w:r w:rsidRPr="00D147A2">
        <w:rPr>
          <w:rFonts w:ascii="Courier New" w:eastAsiaTheme="minorEastAsia" w:hAnsi="Courier New" w:cstheme="minorBidi"/>
          <w:sz w:val="18"/>
          <w:szCs w:val="22"/>
        </w:rPr>
        <w:t>CONCAT(e.first_name,' ',e.last_name) AS Manager_Name</w:t>
      </w:r>
      <w:r>
        <w:rPr>
          <w:rFonts w:ascii="Courier New" w:eastAsiaTheme="minorEastAsia" w:hAnsi="Courier New" w:cstheme="minorBidi"/>
          <w:sz w:val="18"/>
          <w:szCs w:val="22"/>
        </w:rPr>
        <w:t xml:space="preserve"> </w:t>
      </w:r>
      <w:r w:rsidRPr="00D147A2">
        <w:rPr>
          <w:rFonts w:ascii="Courier New" w:eastAsiaTheme="minorEastAsia" w:hAnsi="Courier New" w:cstheme="minorBidi"/>
          <w:sz w:val="18"/>
          <w:szCs w:val="22"/>
        </w:rPr>
        <w:t>FROM Project p</w:t>
      </w:r>
      <w:r>
        <w:rPr>
          <w:rFonts w:ascii="Courier New" w:eastAsiaTheme="minorEastAsia" w:hAnsi="Courier New" w:cstheme="minorBidi"/>
          <w:sz w:val="18"/>
          <w:szCs w:val="22"/>
        </w:rPr>
        <w:t xml:space="preserve"> </w:t>
      </w:r>
      <w:r w:rsidRPr="00D147A2">
        <w:rPr>
          <w:rFonts w:ascii="Courier New" w:eastAsiaTheme="minorEastAsia" w:hAnsi="Courier New" w:cstheme="minorBidi"/>
          <w:sz w:val="18"/>
          <w:szCs w:val="22"/>
        </w:rPr>
        <w:t>JOIN Employee e</w:t>
      </w:r>
      <w:r>
        <w:rPr>
          <w:rFonts w:ascii="Courier New" w:eastAsiaTheme="minorEastAsia" w:hAnsi="Courier New" w:cstheme="minorBidi"/>
          <w:sz w:val="18"/>
          <w:szCs w:val="22"/>
        </w:rPr>
        <w:t xml:space="preserve"> </w:t>
      </w:r>
      <w:r w:rsidRPr="00D147A2">
        <w:rPr>
          <w:rFonts w:ascii="Courier New" w:eastAsiaTheme="minorEastAsia" w:hAnsi="Courier New" w:cstheme="minorBidi"/>
          <w:sz w:val="18"/>
          <w:szCs w:val="22"/>
        </w:rPr>
        <w:t>ON p.manager_id = e.employee_id;</w:t>
      </w:r>
    </w:p>
    <w:p w14:paraId="02F5C947" w14:textId="77777777" w:rsidR="00C772B7" w:rsidRPr="007341BD" w:rsidRDefault="0007203B" w:rsidP="00D147A2">
      <w:pPr>
        <w:spacing w:after="200" w:line="276" w:lineRule="auto"/>
        <w:rPr>
          <w:rFonts w:ascii="Courier New" w:eastAsiaTheme="minorEastAsia" w:hAnsi="Courier New" w:cstheme="minorBidi"/>
          <w:sz w:val="18"/>
          <w:szCs w:val="22"/>
        </w:rPr>
      </w:pPr>
      <w:r w:rsidRPr="00C772B7">
        <w:rPr>
          <w:rFonts w:eastAsiaTheme="minorEastAsia" w:cstheme="minorBidi"/>
          <w:b/>
          <w:bCs/>
          <w:szCs w:val="22"/>
        </w:rPr>
        <w:t>Output:</w:t>
      </w:r>
    </w:p>
    <w:p w14:paraId="2A376A5B" w14:textId="77777777" w:rsidR="00C772B7" w:rsidRDefault="0007203B" w:rsidP="00C772B7">
      <w:pPr>
        <w:spacing w:after="200" w:line="276" w:lineRule="auto"/>
        <w:jc w:val="center"/>
        <w:rPr>
          <w:rFonts w:eastAsiaTheme="minorEastAsia" w:cstheme="minorBidi"/>
          <w:szCs w:val="22"/>
        </w:rPr>
      </w:pPr>
      <w:r w:rsidRPr="001575A5">
        <w:rPr>
          <w:b/>
          <w:noProof/>
          <w:sz w:val="26"/>
        </w:rPr>
        <w:lastRenderedPageBreak/>
        <w:drawing>
          <wp:inline distT="0" distB="0" distL="0" distR="0" wp14:anchorId="7F437CC4" wp14:editId="5B16602A">
            <wp:extent cx="6263640" cy="2352040"/>
            <wp:effectExtent l="0" t="0" r="3810" b="0"/>
            <wp:docPr id="1771104347" name="Picture 1" descr="The image shows a screenshot of a web interface displaying two tabs, one with a query editor and the other with a table listing various names and r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04347" name="Picture 1" descr="The image shows a screenshot of a web interface displaying two tabs, one with a query editor and the other with a table listing various names and roles.&#10;&#10;AI-generated content may be incorrect."/>
                    <pic:cNvPicPr/>
                  </pic:nvPicPr>
                  <pic:blipFill>
                    <a:blip r:embed="rId33"/>
                    <a:stretch>
                      <a:fillRect/>
                    </a:stretch>
                  </pic:blipFill>
                  <pic:spPr>
                    <a:xfrm>
                      <a:off x="0" y="0"/>
                      <a:ext cx="6263640" cy="2352040"/>
                    </a:xfrm>
                    <a:prstGeom prst="rect">
                      <a:avLst/>
                    </a:prstGeom>
                  </pic:spPr>
                </pic:pic>
              </a:graphicData>
            </a:graphic>
          </wp:inline>
        </w:drawing>
      </w:r>
      <w:r>
        <w:rPr>
          <w:rFonts w:eastAsiaTheme="minorEastAsia" w:cstheme="minorBidi"/>
          <w:b/>
          <w:sz w:val="26"/>
          <w:szCs w:val="22"/>
        </w:rPr>
        <w:br/>
      </w:r>
    </w:p>
    <w:p w14:paraId="2AF7FC6E" w14:textId="77777777" w:rsidR="00E73D75" w:rsidRDefault="00E73D75">
      <w:pPr>
        <w:spacing w:after="200" w:line="276" w:lineRule="auto"/>
        <w:rPr>
          <w:rFonts w:eastAsiaTheme="minorEastAsia" w:cstheme="minorBidi"/>
          <w:szCs w:val="22"/>
        </w:rPr>
      </w:pPr>
    </w:p>
    <w:p w14:paraId="069BCA80" w14:textId="77777777" w:rsidR="00E73D75" w:rsidRDefault="0007203B">
      <w:pPr>
        <w:spacing w:after="200" w:line="276" w:lineRule="auto"/>
        <w:rPr>
          <w:rFonts w:eastAsiaTheme="minorEastAsia" w:cstheme="minorBidi"/>
          <w:szCs w:val="22"/>
        </w:rPr>
      </w:pPr>
      <w:r>
        <w:rPr>
          <w:rFonts w:eastAsiaTheme="minorEastAsia" w:cstheme="minorBidi"/>
          <w:b/>
          <w:sz w:val="22"/>
          <w:szCs w:val="22"/>
        </w:rPr>
        <w:t xml:space="preserve">Q25. </w:t>
      </w:r>
      <w:r w:rsidR="007341BD" w:rsidRPr="007341BD">
        <w:rPr>
          <w:rFonts w:eastAsiaTheme="minorEastAsia" w:cstheme="minorBidi"/>
          <w:b/>
          <w:sz w:val="22"/>
          <w:szCs w:val="22"/>
        </w:rPr>
        <w:t>Count Tasks by Status</w:t>
      </w:r>
    </w:p>
    <w:p w14:paraId="21B44F5E" w14:textId="77777777" w:rsidR="007341BD" w:rsidRDefault="0007203B" w:rsidP="007341BD">
      <w:pPr>
        <w:spacing w:after="200" w:line="276" w:lineRule="auto"/>
        <w:rPr>
          <w:rFonts w:ascii="Courier New" w:eastAsiaTheme="minorEastAsia" w:hAnsi="Courier New" w:cstheme="minorBidi"/>
          <w:sz w:val="18"/>
          <w:szCs w:val="22"/>
        </w:rPr>
      </w:pPr>
      <w:r w:rsidRPr="007341BD">
        <w:rPr>
          <w:rFonts w:ascii="Courier New" w:eastAsiaTheme="minorEastAsia" w:hAnsi="Courier New" w:cstheme="minorBidi"/>
          <w:sz w:val="18"/>
          <w:szCs w:val="22"/>
        </w:rPr>
        <w:t>SELECT status,COUNT(*) AS Total_Tasks</w:t>
      </w:r>
      <w:r>
        <w:rPr>
          <w:rFonts w:ascii="Courier New" w:eastAsiaTheme="minorEastAsia" w:hAnsi="Courier New" w:cstheme="minorBidi"/>
          <w:sz w:val="18"/>
          <w:szCs w:val="22"/>
        </w:rPr>
        <w:t xml:space="preserve"> </w:t>
      </w:r>
      <w:r w:rsidRPr="007341BD">
        <w:rPr>
          <w:rFonts w:ascii="Courier New" w:eastAsiaTheme="minorEastAsia" w:hAnsi="Courier New" w:cstheme="minorBidi"/>
          <w:sz w:val="18"/>
          <w:szCs w:val="22"/>
        </w:rPr>
        <w:t>FROM Task</w:t>
      </w:r>
      <w:r>
        <w:rPr>
          <w:rFonts w:ascii="Courier New" w:eastAsiaTheme="minorEastAsia" w:hAnsi="Courier New" w:cstheme="minorBidi"/>
          <w:sz w:val="18"/>
          <w:szCs w:val="22"/>
        </w:rPr>
        <w:t xml:space="preserve"> </w:t>
      </w:r>
      <w:r w:rsidRPr="007341BD">
        <w:rPr>
          <w:rFonts w:ascii="Courier New" w:eastAsiaTheme="minorEastAsia" w:hAnsi="Courier New" w:cstheme="minorBidi"/>
          <w:sz w:val="18"/>
          <w:szCs w:val="22"/>
        </w:rPr>
        <w:t>GROUP BY status;</w:t>
      </w:r>
    </w:p>
    <w:p w14:paraId="1D558BD6" w14:textId="77777777" w:rsidR="00C772B7" w:rsidRPr="00C772B7" w:rsidRDefault="0007203B" w:rsidP="007341BD">
      <w:pPr>
        <w:spacing w:after="200" w:line="276" w:lineRule="auto"/>
        <w:rPr>
          <w:rFonts w:eastAsiaTheme="minorEastAsia" w:cstheme="minorBidi"/>
          <w:b/>
          <w:bCs/>
          <w:szCs w:val="22"/>
        </w:rPr>
      </w:pPr>
      <w:r w:rsidRPr="00C772B7">
        <w:rPr>
          <w:rFonts w:eastAsiaTheme="minorEastAsia" w:cstheme="minorBidi"/>
          <w:b/>
          <w:bCs/>
          <w:szCs w:val="22"/>
        </w:rPr>
        <w:t>Output:</w:t>
      </w:r>
    </w:p>
    <w:p w14:paraId="75E25D8A" w14:textId="77777777" w:rsidR="00E73D75" w:rsidRDefault="0007203B" w:rsidP="00C772B7">
      <w:pPr>
        <w:spacing w:after="200" w:line="276" w:lineRule="auto"/>
        <w:jc w:val="center"/>
        <w:rPr>
          <w:rFonts w:eastAsiaTheme="minorEastAsia" w:cstheme="minorBidi"/>
          <w:szCs w:val="22"/>
        </w:rPr>
      </w:pPr>
      <w:r w:rsidRPr="007A7271">
        <w:rPr>
          <w:b/>
          <w:noProof/>
          <w:sz w:val="26"/>
        </w:rPr>
        <w:drawing>
          <wp:inline distT="0" distB="0" distL="0" distR="0" wp14:anchorId="047419EE" wp14:editId="75137DCC">
            <wp:extent cx="6263640" cy="2070100"/>
            <wp:effectExtent l="0" t="0" r="3810" b="6350"/>
            <wp:docPr id="1514604763" name="Picture 1" descr="C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04763" name="Picture 1" descr="Counts,&#10;&#10;AI-generated content may be incorrect."/>
                    <pic:cNvPicPr/>
                  </pic:nvPicPr>
                  <pic:blipFill>
                    <a:blip r:embed="rId34"/>
                    <a:stretch>
                      <a:fillRect/>
                    </a:stretch>
                  </pic:blipFill>
                  <pic:spPr>
                    <a:xfrm>
                      <a:off x="0" y="0"/>
                      <a:ext cx="6263640" cy="2070100"/>
                    </a:xfrm>
                    <a:prstGeom prst="rect">
                      <a:avLst/>
                    </a:prstGeom>
                  </pic:spPr>
                </pic:pic>
              </a:graphicData>
            </a:graphic>
          </wp:inline>
        </w:drawing>
      </w:r>
      <w:r w:rsidR="00C772B7">
        <w:rPr>
          <w:rFonts w:eastAsiaTheme="minorEastAsia" w:cstheme="minorBidi"/>
          <w:b/>
          <w:sz w:val="26"/>
          <w:szCs w:val="22"/>
        </w:rPr>
        <w:br/>
      </w:r>
    </w:p>
    <w:p w14:paraId="082B7E4F" w14:textId="77777777" w:rsidR="00E73D75" w:rsidRDefault="0007203B">
      <w:pPr>
        <w:spacing w:after="200" w:line="276" w:lineRule="auto"/>
        <w:rPr>
          <w:rFonts w:eastAsiaTheme="minorEastAsia" w:cstheme="minorBidi"/>
          <w:szCs w:val="22"/>
        </w:rPr>
      </w:pPr>
      <w:r>
        <w:rPr>
          <w:rFonts w:eastAsiaTheme="minorEastAsia" w:cstheme="minorBidi"/>
          <w:b/>
          <w:sz w:val="22"/>
          <w:szCs w:val="22"/>
        </w:rPr>
        <w:t xml:space="preserve">Q26. </w:t>
      </w:r>
      <w:r w:rsidR="001672EE" w:rsidRPr="001672EE">
        <w:rPr>
          <w:rFonts w:eastAsiaTheme="minorEastAsia" w:cstheme="minorBidi"/>
          <w:b/>
          <w:sz w:val="22"/>
          <w:szCs w:val="22"/>
        </w:rPr>
        <w:t>Teams Having More Than One Employee</w:t>
      </w:r>
    </w:p>
    <w:p w14:paraId="079943E4" w14:textId="77777777" w:rsidR="007341BD" w:rsidRDefault="0007203B" w:rsidP="00A56990">
      <w:pPr>
        <w:spacing w:after="200" w:line="276" w:lineRule="auto"/>
        <w:rPr>
          <w:rFonts w:ascii="Courier New" w:eastAsiaTheme="minorEastAsia" w:hAnsi="Courier New" w:cstheme="minorBidi"/>
          <w:sz w:val="18"/>
          <w:szCs w:val="22"/>
        </w:rPr>
      </w:pPr>
      <w:r w:rsidRPr="00A56990">
        <w:rPr>
          <w:rFonts w:ascii="Courier New" w:eastAsiaTheme="minorEastAsia" w:hAnsi="Courier New" w:cstheme="minorBidi"/>
          <w:sz w:val="18"/>
          <w:szCs w:val="22"/>
        </w:rPr>
        <w:t>SELECT team_id,</w:t>
      </w:r>
      <w:r>
        <w:rPr>
          <w:rFonts w:ascii="Courier New" w:eastAsiaTheme="minorEastAsia" w:hAnsi="Courier New" w:cstheme="minorBidi"/>
          <w:sz w:val="18"/>
          <w:szCs w:val="22"/>
        </w:rPr>
        <w:t xml:space="preserve"> </w:t>
      </w:r>
      <w:r w:rsidRPr="00A56990">
        <w:rPr>
          <w:rFonts w:ascii="Courier New" w:eastAsiaTheme="minorEastAsia" w:hAnsi="Courier New" w:cstheme="minorBidi"/>
          <w:sz w:val="18"/>
          <w:szCs w:val="22"/>
        </w:rPr>
        <w:t>COUNT(employee_id) AS Employee_Count</w:t>
      </w:r>
      <w:r>
        <w:rPr>
          <w:rFonts w:ascii="Courier New" w:eastAsiaTheme="minorEastAsia" w:hAnsi="Courier New" w:cstheme="minorBidi"/>
          <w:sz w:val="18"/>
          <w:szCs w:val="22"/>
        </w:rPr>
        <w:t xml:space="preserve"> </w:t>
      </w:r>
      <w:r w:rsidRPr="00A56990">
        <w:rPr>
          <w:rFonts w:ascii="Courier New" w:eastAsiaTheme="minorEastAsia" w:hAnsi="Courier New" w:cstheme="minorBidi"/>
          <w:sz w:val="18"/>
          <w:szCs w:val="22"/>
        </w:rPr>
        <w:t>FROM Team_Member</w:t>
      </w:r>
      <w:r>
        <w:rPr>
          <w:rFonts w:ascii="Courier New" w:eastAsiaTheme="minorEastAsia" w:hAnsi="Courier New" w:cstheme="minorBidi"/>
          <w:sz w:val="18"/>
          <w:szCs w:val="22"/>
        </w:rPr>
        <w:t xml:space="preserve"> </w:t>
      </w:r>
      <w:r w:rsidRPr="00A56990">
        <w:rPr>
          <w:rFonts w:ascii="Courier New" w:eastAsiaTheme="minorEastAsia" w:hAnsi="Courier New" w:cstheme="minorBidi"/>
          <w:sz w:val="18"/>
          <w:szCs w:val="22"/>
        </w:rPr>
        <w:t>GROUP BY team_id;</w:t>
      </w:r>
    </w:p>
    <w:p w14:paraId="1DCE353B" w14:textId="77777777" w:rsidR="00E73D75" w:rsidRDefault="0007203B" w:rsidP="007341BD">
      <w:pPr>
        <w:spacing w:after="200" w:line="276" w:lineRule="auto"/>
        <w:rPr>
          <w:rFonts w:eastAsiaTheme="minorEastAsia" w:cstheme="minorBidi"/>
          <w:szCs w:val="22"/>
        </w:rPr>
      </w:pPr>
      <w:r w:rsidRPr="00C772B7">
        <w:rPr>
          <w:rFonts w:eastAsiaTheme="minorEastAsia" w:cstheme="minorBidi"/>
          <w:b/>
          <w:bCs/>
          <w:szCs w:val="22"/>
        </w:rPr>
        <w:lastRenderedPageBreak/>
        <w:t>Output:</w:t>
      </w:r>
      <w:r w:rsidR="007341BD" w:rsidRPr="007341BD">
        <w:rPr>
          <w:rFonts w:eastAsiaTheme="minorEastAsia" w:cstheme="minorBidi"/>
          <w:noProof/>
          <w:szCs w:val="22"/>
        </w:rPr>
        <w:t xml:space="preserve"> </w:t>
      </w:r>
      <w:r w:rsidR="002D3F4E" w:rsidRPr="002D3F4E">
        <w:rPr>
          <w:noProof/>
        </w:rPr>
        <w:drawing>
          <wp:inline distT="0" distB="0" distL="0" distR="0" wp14:anchorId="07CE001C" wp14:editId="04E6F589">
            <wp:extent cx="6263640" cy="2219325"/>
            <wp:effectExtent l="0" t="0" r="3810" b="9525"/>
            <wp:docPr id="20725351" name="Picture 1" descr="sal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351" name="Picture 1" descr="salary&#10;&#10;AI-generated content may be incorrect."/>
                    <pic:cNvPicPr/>
                  </pic:nvPicPr>
                  <pic:blipFill>
                    <a:blip r:embed="rId35"/>
                    <a:stretch>
                      <a:fillRect/>
                    </a:stretch>
                  </pic:blipFill>
                  <pic:spPr>
                    <a:xfrm>
                      <a:off x="0" y="0"/>
                      <a:ext cx="6263640" cy="2219325"/>
                    </a:xfrm>
                    <a:prstGeom prst="rect">
                      <a:avLst/>
                    </a:prstGeom>
                  </pic:spPr>
                </pic:pic>
              </a:graphicData>
            </a:graphic>
          </wp:inline>
        </w:drawing>
      </w:r>
      <w:r>
        <w:rPr>
          <w:rFonts w:eastAsiaTheme="minorEastAsia" w:cstheme="minorBidi"/>
          <w:b/>
          <w:sz w:val="26"/>
          <w:szCs w:val="22"/>
        </w:rPr>
        <w:br/>
      </w:r>
    </w:p>
    <w:p w14:paraId="0ADCE324" w14:textId="77777777" w:rsidR="00E73D75" w:rsidRDefault="0007203B">
      <w:pPr>
        <w:spacing w:after="200" w:line="276" w:lineRule="auto"/>
        <w:rPr>
          <w:rFonts w:eastAsiaTheme="minorEastAsia" w:cstheme="minorBidi"/>
          <w:szCs w:val="22"/>
        </w:rPr>
      </w:pPr>
      <w:r>
        <w:rPr>
          <w:rFonts w:eastAsiaTheme="minorEastAsia" w:cstheme="minorBidi"/>
          <w:b/>
          <w:sz w:val="22"/>
          <w:szCs w:val="22"/>
        </w:rPr>
        <w:t xml:space="preserve">Q27. </w:t>
      </w:r>
      <w:r w:rsidR="007341BD" w:rsidRPr="007341BD">
        <w:rPr>
          <w:rFonts w:eastAsiaTheme="minorEastAsia" w:cstheme="minorBidi"/>
          <w:b/>
          <w:sz w:val="22"/>
          <w:szCs w:val="22"/>
        </w:rPr>
        <w:t>Display Completed Tasks</w:t>
      </w:r>
    </w:p>
    <w:p w14:paraId="57029339" w14:textId="77777777" w:rsidR="00E73D75" w:rsidRPr="007341BD" w:rsidRDefault="0007203B" w:rsidP="007341BD">
      <w:pPr>
        <w:spacing w:line="276" w:lineRule="auto"/>
        <w:ind w:left="360"/>
        <w:rPr>
          <w:rFonts w:ascii="Courier New" w:eastAsiaTheme="minorEastAsia" w:hAnsi="Courier New" w:cstheme="minorBidi"/>
          <w:sz w:val="18"/>
          <w:szCs w:val="22"/>
        </w:rPr>
      </w:pPr>
      <w:r w:rsidRPr="007341BD">
        <w:rPr>
          <w:rFonts w:ascii="Courier New" w:eastAsiaTheme="minorEastAsia" w:hAnsi="Courier New" w:cstheme="minorBidi"/>
          <w:sz w:val="18"/>
          <w:szCs w:val="22"/>
        </w:rPr>
        <w:t>SELECT task_title</w:t>
      </w:r>
      <w:r>
        <w:rPr>
          <w:rFonts w:ascii="Courier New" w:eastAsiaTheme="minorEastAsia" w:hAnsi="Courier New" w:cstheme="minorBidi"/>
          <w:sz w:val="18"/>
          <w:szCs w:val="22"/>
        </w:rPr>
        <w:t xml:space="preserve"> </w:t>
      </w:r>
      <w:r w:rsidRPr="007341BD">
        <w:rPr>
          <w:rFonts w:ascii="Courier New" w:eastAsiaTheme="minorEastAsia" w:hAnsi="Courier New" w:cstheme="minorBidi"/>
          <w:sz w:val="18"/>
          <w:szCs w:val="22"/>
        </w:rPr>
        <w:t>FROM Task</w:t>
      </w:r>
      <w:r>
        <w:rPr>
          <w:rFonts w:ascii="Courier New" w:eastAsiaTheme="minorEastAsia" w:hAnsi="Courier New" w:cstheme="minorBidi"/>
          <w:sz w:val="18"/>
          <w:szCs w:val="22"/>
        </w:rPr>
        <w:t xml:space="preserve"> </w:t>
      </w:r>
      <w:r w:rsidRPr="007341BD">
        <w:rPr>
          <w:rFonts w:ascii="Courier New" w:eastAsiaTheme="minorEastAsia" w:hAnsi="Courier New" w:cstheme="minorBidi"/>
          <w:sz w:val="18"/>
          <w:szCs w:val="22"/>
        </w:rPr>
        <w:t>WHERE status = 'Completed';</w:t>
      </w:r>
    </w:p>
    <w:p w14:paraId="18D6E5EC" w14:textId="77777777" w:rsidR="00C772B7" w:rsidRPr="00C772B7" w:rsidRDefault="0007203B" w:rsidP="00C772B7">
      <w:pPr>
        <w:spacing w:after="200" w:line="276" w:lineRule="auto"/>
        <w:rPr>
          <w:rFonts w:eastAsiaTheme="minorEastAsia" w:cstheme="minorBidi"/>
          <w:b/>
          <w:bCs/>
          <w:szCs w:val="22"/>
        </w:rPr>
      </w:pPr>
      <w:r w:rsidRPr="00C772B7">
        <w:rPr>
          <w:rFonts w:eastAsiaTheme="minorEastAsia" w:cstheme="minorBidi"/>
          <w:b/>
          <w:bCs/>
          <w:szCs w:val="22"/>
        </w:rPr>
        <w:t>Output:</w:t>
      </w:r>
    </w:p>
    <w:p w14:paraId="073F5E03" w14:textId="77777777" w:rsidR="00C772B7" w:rsidRDefault="0007203B" w:rsidP="00C772B7">
      <w:pPr>
        <w:spacing w:after="200" w:line="276" w:lineRule="auto"/>
        <w:jc w:val="center"/>
        <w:rPr>
          <w:rFonts w:eastAsiaTheme="minorEastAsia" w:cstheme="minorBidi"/>
          <w:szCs w:val="22"/>
        </w:rPr>
      </w:pPr>
      <w:r w:rsidRPr="002C1E1D">
        <w:rPr>
          <w:b/>
          <w:noProof/>
          <w:sz w:val="26"/>
        </w:rPr>
        <w:drawing>
          <wp:inline distT="0" distB="0" distL="0" distR="0" wp14:anchorId="2B664790" wp14:editId="0DD41B09">
            <wp:extent cx="6263640" cy="2249170"/>
            <wp:effectExtent l="0" t="0" r="3810" b="0"/>
            <wp:docPr id="804643591" name="Picture 1" descr="The image shows a webpage interface with a QUERY RESULTS section, displaying a JSON response containing an array of objects, each with a 'name' and 'value' prope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43591" name="Picture 1" descr="The image shows a webpage interface with a QUERY RESULTS section, displaying a JSON response containing an array of objects, each with a 'name' and 'value' property.&#10;&#10;AI-generated content may be incorrect."/>
                    <pic:cNvPicPr/>
                  </pic:nvPicPr>
                  <pic:blipFill>
                    <a:blip r:embed="rId36"/>
                    <a:stretch>
                      <a:fillRect/>
                    </a:stretch>
                  </pic:blipFill>
                  <pic:spPr>
                    <a:xfrm>
                      <a:off x="0" y="0"/>
                      <a:ext cx="6263640" cy="2249170"/>
                    </a:xfrm>
                    <a:prstGeom prst="rect">
                      <a:avLst/>
                    </a:prstGeom>
                  </pic:spPr>
                </pic:pic>
              </a:graphicData>
            </a:graphic>
          </wp:inline>
        </w:drawing>
      </w:r>
      <w:r>
        <w:rPr>
          <w:rFonts w:eastAsiaTheme="minorEastAsia" w:cstheme="minorBidi"/>
          <w:b/>
          <w:sz w:val="26"/>
          <w:szCs w:val="22"/>
        </w:rPr>
        <w:br/>
      </w:r>
    </w:p>
    <w:p w14:paraId="25065350" w14:textId="77777777" w:rsidR="00E73D75" w:rsidRDefault="00E73D75">
      <w:pPr>
        <w:spacing w:after="200" w:line="276" w:lineRule="auto"/>
        <w:rPr>
          <w:rFonts w:eastAsiaTheme="minorEastAsia" w:cstheme="minorBidi"/>
          <w:szCs w:val="22"/>
        </w:rPr>
      </w:pPr>
    </w:p>
    <w:p w14:paraId="7EB6DCB4" w14:textId="77777777" w:rsidR="00E73D75" w:rsidRDefault="0007203B">
      <w:pPr>
        <w:spacing w:after="200" w:line="276" w:lineRule="auto"/>
        <w:rPr>
          <w:rFonts w:eastAsiaTheme="minorEastAsia" w:cstheme="minorBidi"/>
          <w:szCs w:val="22"/>
        </w:rPr>
      </w:pPr>
      <w:r>
        <w:rPr>
          <w:rFonts w:eastAsiaTheme="minorEastAsia" w:cstheme="minorBidi"/>
          <w:b/>
          <w:sz w:val="22"/>
          <w:szCs w:val="22"/>
        </w:rPr>
        <w:t xml:space="preserve">Q28. </w:t>
      </w:r>
      <w:r w:rsidR="008D5864" w:rsidRPr="008D5864">
        <w:rPr>
          <w:rFonts w:eastAsiaTheme="minorEastAsia" w:cstheme="minorBidi"/>
          <w:b/>
          <w:sz w:val="22"/>
          <w:szCs w:val="22"/>
        </w:rPr>
        <w:t>Employees Whose First Name Starts with 'A'</w:t>
      </w:r>
    </w:p>
    <w:p w14:paraId="483DF1E2" w14:textId="77777777" w:rsidR="008D5864" w:rsidRDefault="0007203B" w:rsidP="008D5864">
      <w:pPr>
        <w:spacing w:after="200" w:line="276" w:lineRule="auto"/>
        <w:rPr>
          <w:rFonts w:ascii="Courier New" w:eastAsiaTheme="minorEastAsia" w:hAnsi="Courier New" w:cstheme="minorBidi"/>
          <w:sz w:val="18"/>
          <w:szCs w:val="22"/>
        </w:rPr>
      </w:pPr>
      <w:r w:rsidRPr="008D5864">
        <w:rPr>
          <w:rFonts w:ascii="Courier New" w:eastAsiaTheme="minorEastAsia" w:hAnsi="Courier New" w:cstheme="minorBidi"/>
          <w:sz w:val="18"/>
          <w:szCs w:val="22"/>
        </w:rPr>
        <w:t>SELECT *FROM Employee</w:t>
      </w:r>
      <w:r>
        <w:rPr>
          <w:rFonts w:ascii="Courier New" w:eastAsiaTheme="minorEastAsia" w:hAnsi="Courier New" w:cstheme="minorBidi"/>
          <w:sz w:val="18"/>
          <w:szCs w:val="22"/>
        </w:rPr>
        <w:t xml:space="preserve"> </w:t>
      </w:r>
      <w:r w:rsidRPr="008D5864">
        <w:rPr>
          <w:rFonts w:ascii="Courier New" w:eastAsiaTheme="minorEastAsia" w:hAnsi="Courier New" w:cstheme="minorBidi"/>
          <w:sz w:val="18"/>
          <w:szCs w:val="22"/>
        </w:rPr>
        <w:t>WHERE first_name LIKE 'A%';</w:t>
      </w:r>
    </w:p>
    <w:p w14:paraId="0B7534C2" w14:textId="77777777" w:rsidR="00C772B7" w:rsidRPr="008D5864" w:rsidRDefault="0007203B" w:rsidP="008D5864">
      <w:pPr>
        <w:spacing w:after="200" w:line="276" w:lineRule="auto"/>
        <w:rPr>
          <w:rFonts w:ascii="Courier New" w:eastAsiaTheme="minorEastAsia" w:hAnsi="Courier New" w:cstheme="minorBidi"/>
          <w:sz w:val="18"/>
          <w:szCs w:val="22"/>
        </w:rPr>
      </w:pPr>
      <w:r w:rsidRPr="00C772B7">
        <w:rPr>
          <w:rFonts w:eastAsiaTheme="minorEastAsia" w:cstheme="minorBidi"/>
          <w:b/>
          <w:bCs/>
          <w:szCs w:val="22"/>
        </w:rPr>
        <w:t>Output:</w:t>
      </w:r>
    </w:p>
    <w:p w14:paraId="2A75BF29" w14:textId="77777777" w:rsidR="00C772B7" w:rsidRDefault="0007203B" w:rsidP="00C772B7">
      <w:pPr>
        <w:spacing w:after="200" w:line="276" w:lineRule="auto"/>
        <w:jc w:val="center"/>
        <w:rPr>
          <w:rFonts w:eastAsiaTheme="minorEastAsia" w:cstheme="minorBidi"/>
          <w:szCs w:val="22"/>
        </w:rPr>
      </w:pPr>
      <w:r w:rsidRPr="00D21078">
        <w:rPr>
          <w:b/>
          <w:noProof/>
          <w:sz w:val="26"/>
        </w:rPr>
        <w:lastRenderedPageBreak/>
        <w:drawing>
          <wp:inline distT="0" distB="0" distL="0" distR="0" wp14:anchorId="1D1DD2D5" wp14:editId="1C2DEF73">
            <wp:extent cx="6263640" cy="1934845"/>
            <wp:effectExtent l="0" t="0" r="3810" b="8255"/>
            <wp:docPr id="2024400728" name="Picture 1" descr="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00728" name="Picture 1" descr="Results&#10;&#10;AI-generated content may be incorrect."/>
                    <pic:cNvPicPr/>
                  </pic:nvPicPr>
                  <pic:blipFill>
                    <a:blip r:embed="rId37"/>
                    <a:stretch>
                      <a:fillRect/>
                    </a:stretch>
                  </pic:blipFill>
                  <pic:spPr>
                    <a:xfrm>
                      <a:off x="0" y="0"/>
                      <a:ext cx="6263640" cy="1934845"/>
                    </a:xfrm>
                    <a:prstGeom prst="rect">
                      <a:avLst/>
                    </a:prstGeom>
                  </pic:spPr>
                </pic:pic>
              </a:graphicData>
            </a:graphic>
          </wp:inline>
        </w:drawing>
      </w:r>
      <w:r>
        <w:rPr>
          <w:rFonts w:eastAsiaTheme="minorEastAsia" w:cstheme="minorBidi"/>
          <w:b/>
          <w:sz w:val="26"/>
          <w:szCs w:val="22"/>
        </w:rPr>
        <w:br/>
      </w:r>
    </w:p>
    <w:p w14:paraId="023342B8" w14:textId="77777777" w:rsidR="00E73D75" w:rsidRDefault="00E73D75">
      <w:pPr>
        <w:spacing w:after="200" w:line="276" w:lineRule="auto"/>
        <w:rPr>
          <w:rFonts w:eastAsiaTheme="minorEastAsia" w:cstheme="minorBidi"/>
          <w:szCs w:val="22"/>
        </w:rPr>
      </w:pPr>
    </w:p>
    <w:p w14:paraId="03933083" w14:textId="77777777" w:rsidR="00E73D75" w:rsidRDefault="0007203B" w:rsidP="00B74349">
      <w:pPr>
        <w:tabs>
          <w:tab w:val="left" w:pos="7970"/>
        </w:tabs>
        <w:spacing w:after="200" w:line="276" w:lineRule="auto"/>
        <w:rPr>
          <w:rFonts w:eastAsiaTheme="minorEastAsia" w:cstheme="minorBidi"/>
          <w:szCs w:val="22"/>
        </w:rPr>
      </w:pPr>
      <w:r>
        <w:rPr>
          <w:rFonts w:eastAsiaTheme="minorEastAsia" w:cstheme="minorBidi"/>
          <w:b/>
          <w:sz w:val="22"/>
          <w:szCs w:val="22"/>
        </w:rPr>
        <w:t xml:space="preserve">Q29. </w:t>
      </w:r>
      <w:r w:rsidR="00C476E4" w:rsidRPr="00C476E4">
        <w:rPr>
          <w:rFonts w:eastAsiaTheme="minorEastAsia" w:cstheme="minorBidi"/>
          <w:b/>
          <w:sz w:val="22"/>
          <w:szCs w:val="22"/>
        </w:rPr>
        <w:t>Search for "AI"</w:t>
      </w:r>
      <w:r w:rsidR="00B74349">
        <w:rPr>
          <w:rFonts w:eastAsiaTheme="minorEastAsia" w:cstheme="minorBidi"/>
          <w:b/>
          <w:sz w:val="22"/>
          <w:szCs w:val="22"/>
        </w:rPr>
        <w:tab/>
      </w:r>
    </w:p>
    <w:p w14:paraId="40B8D6C0" w14:textId="77777777" w:rsidR="00C476E4" w:rsidRDefault="0007203B" w:rsidP="00D7181B">
      <w:pPr>
        <w:spacing w:after="200" w:line="276" w:lineRule="auto"/>
        <w:rPr>
          <w:rFonts w:ascii="Courier New" w:eastAsiaTheme="minorEastAsia" w:hAnsi="Courier New" w:cstheme="minorBidi"/>
          <w:sz w:val="18"/>
          <w:szCs w:val="22"/>
        </w:rPr>
      </w:pPr>
      <w:r w:rsidRPr="00D7181B">
        <w:rPr>
          <w:rFonts w:ascii="Courier New" w:eastAsiaTheme="minorEastAsia" w:hAnsi="Courier New" w:cstheme="minorBidi"/>
          <w:sz w:val="18"/>
          <w:szCs w:val="22"/>
        </w:rPr>
        <w:t>SELECT *</w:t>
      </w:r>
      <w:r>
        <w:rPr>
          <w:rFonts w:ascii="Courier New" w:eastAsiaTheme="minorEastAsia" w:hAnsi="Courier New" w:cstheme="minorBidi"/>
          <w:sz w:val="18"/>
          <w:szCs w:val="22"/>
        </w:rPr>
        <w:t xml:space="preserve"> </w:t>
      </w:r>
      <w:r w:rsidRPr="00D7181B">
        <w:rPr>
          <w:rFonts w:ascii="Courier New" w:eastAsiaTheme="minorEastAsia" w:hAnsi="Courier New" w:cstheme="minorBidi"/>
          <w:sz w:val="18"/>
          <w:szCs w:val="22"/>
        </w:rPr>
        <w:t>FROM Project</w:t>
      </w:r>
      <w:r>
        <w:rPr>
          <w:rFonts w:ascii="Courier New" w:eastAsiaTheme="minorEastAsia" w:hAnsi="Courier New" w:cstheme="minorBidi"/>
          <w:sz w:val="18"/>
          <w:szCs w:val="22"/>
        </w:rPr>
        <w:t xml:space="preserve"> </w:t>
      </w:r>
      <w:r w:rsidRPr="00D7181B">
        <w:rPr>
          <w:rFonts w:ascii="Courier New" w:eastAsiaTheme="minorEastAsia" w:hAnsi="Courier New" w:cstheme="minorBidi"/>
          <w:sz w:val="18"/>
          <w:szCs w:val="22"/>
        </w:rPr>
        <w:t>WHERE UPPER(project_name) LIKE '%AI%';</w:t>
      </w:r>
    </w:p>
    <w:p w14:paraId="0E136753" w14:textId="77777777" w:rsidR="00C772B7" w:rsidRPr="008D5864" w:rsidRDefault="0007203B" w:rsidP="00D7181B">
      <w:pPr>
        <w:spacing w:after="200" w:line="276" w:lineRule="auto"/>
        <w:rPr>
          <w:rFonts w:ascii="Courier New" w:eastAsiaTheme="minorEastAsia" w:hAnsi="Courier New" w:cstheme="minorBidi"/>
          <w:sz w:val="18"/>
          <w:szCs w:val="22"/>
        </w:rPr>
      </w:pPr>
      <w:r w:rsidRPr="00C772B7">
        <w:rPr>
          <w:rFonts w:eastAsiaTheme="minorEastAsia" w:cstheme="minorBidi"/>
          <w:b/>
          <w:bCs/>
          <w:szCs w:val="22"/>
        </w:rPr>
        <w:t>Output:</w:t>
      </w:r>
    </w:p>
    <w:p w14:paraId="196F8EB5" w14:textId="77777777" w:rsidR="00E73D75" w:rsidRDefault="0007203B" w:rsidP="00C772B7">
      <w:pPr>
        <w:spacing w:after="200" w:line="276" w:lineRule="auto"/>
        <w:jc w:val="center"/>
        <w:rPr>
          <w:rFonts w:eastAsiaTheme="minorEastAsia" w:cstheme="minorBidi"/>
          <w:szCs w:val="22"/>
        </w:rPr>
      </w:pPr>
      <w:r w:rsidRPr="00B74349">
        <w:rPr>
          <w:b/>
          <w:noProof/>
          <w:sz w:val="26"/>
        </w:rPr>
        <w:drawing>
          <wp:inline distT="0" distB="0" distL="0" distR="0" wp14:anchorId="2947DFDA" wp14:editId="45637634">
            <wp:extent cx="6263640" cy="1785620"/>
            <wp:effectExtent l="0" t="0" r="3810" b="5080"/>
            <wp:docPr id="2072761523" name="Picture 1" descr="The image displays a table with a progress bar showing a completion percentage of 20% in a project management dashboard, featuring columns for date, time, and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61523" name="Picture 1" descr="The image displays a table with a progress bar showing a completion percentage of 20% in a project management dashboard, featuring columns for date, time, and status.&#10;&#10;AI-generated content may be incorrect."/>
                    <pic:cNvPicPr/>
                  </pic:nvPicPr>
                  <pic:blipFill>
                    <a:blip r:embed="rId38"/>
                    <a:stretch>
                      <a:fillRect/>
                    </a:stretch>
                  </pic:blipFill>
                  <pic:spPr>
                    <a:xfrm>
                      <a:off x="0" y="0"/>
                      <a:ext cx="6263640" cy="1785620"/>
                    </a:xfrm>
                    <a:prstGeom prst="rect">
                      <a:avLst/>
                    </a:prstGeom>
                  </pic:spPr>
                </pic:pic>
              </a:graphicData>
            </a:graphic>
          </wp:inline>
        </w:drawing>
      </w:r>
      <w:r w:rsidR="00C772B7">
        <w:rPr>
          <w:rFonts w:eastAsiaTheme="minorEastAsia" w:cstheme="minorBidi"/>
          <w:b/>
          <w:sz w:val="26"/>
          <w:szCs w:val="22"/>
        </w:rPr>
        <w:br/>
      </w:r>
    </w:p>
    <w:p w14:paraId="67C26807" w14:textId="77777777" w:rsidR="008D5864" w:rsidRDefault="0007203B" w:rsidP="008D5864">
      <w:pPr>
        <w:spacing w:after="200" w:line="276" w:lineRule="auto"/>
        <w:rPr>
          <w:rFonts w:eastAsiaTheme="minorEastAsia" w:cstheme="minorBidi"/>
          <w:szCs w:val="22"/>
        </w:rPr>
      </w:pPr>
      <w:r>
        <w:rPr>
          <w:rFonts w:eastAsiaTheme="minorEastAsia" w:cstheme="minorBidi"/>
          <w:b/>
          <w:sz w:val="22"/>
          <w:szCs w:val="22"/>
        </w:rPr>
        <w:t xml:space="preserve">Q30. </w:t>
      </w:r>
      <w:r w:rsidRPr="008D5864">
        <w:rPr>
          <w:rFonts w:eastAsiaTheme="minorEastAsia" w:cstheme="minorBidi"/>
          <w:b/>
          <w:sz w:val="22"/>
          <w:szCs w:val="22"/>
        </w:rPr>
        <w:t>Bugs Assigned to Employees</w:t>
      </w:r>
    </w:p>
    <w:p w14:paraId="281DD02D" w14:textId="77777777" w:rsidR="008D5864" w:rsidRPr="008D5864" w:rsidRDefault="0007203B" w:rsidP="008D5864">
      <w:pPr>
        <w:spacing w:after="200" w:line="276" w:lineRule="auto"/>
        <w:rPr>
          <w:rFonts w:eastAsiaTheme="minorEastAsia" w:cstheme="minorBidi"/>
          <w:sz w:val="20"/>
          <w:szCs w:val="18"/>
        </w:rPr>
      </w:pPr>
      <w:r w:rsidRPr="008D5864">
        <w:rPr>
          <w:rFonts w:eastAsiaTheme="minorEastAsia" w:cstheme="minorBidi"/>
          <w:sz w:val="20"/>
          <w:szCs w:val="18"/>
        </w:rPr>
        <w:t>SELECT</w:t>
      </w:r>
      <w:r>
        <w:rPr>
          <w:rFonts w:eastAsiaTheme="minorEastAsia" w:cstheme="minorBidi"/>
          <w:sz w:val="20"/>
          <w:szCs w:val="18"/>
        </w:rPr>
        <w:t xml:space="preserve"> </w:t>
      </w:r>
      <w:r w:rsidRPr="008D5864">
        <w:rPr>
          <w:rFonts w:eastAsiaTheme="minorEastAsia" w:cstheme="minorBidi"/>
          <w:sz w:val="20"/>
          <w:szCs w:val="18"/>
        </w:rPr>
        <w:t>b.title,</w:t>
      </w:r>
      <w:r>
        <w:rPr>
          <w:rFonts w:eastAsiaTheme="minorEastAsia" w:cstheme="minorBidi"/>
          <w:sz w:val="20"/>
          <w:szCs w:val="18"/>
        </w:rPr>
        <w:t xml:space="preserve"> </w:t>
      </w:r>
      <w:r w:rsidRPr="008D5864">
        <w:rPr>
          <w:rFonts w:eastAsiaTheme="minorEastAsia" w:cstheme="minorBidi"/>
          <w:sz w:val="20"/>
          <w:szCs w:val="18"/>
        </w:rPr>
        <w:t>CONCAT(e.first_name,' ',e.last_name) AS Assigned_Employee</w:t>
      </w:r>
      <w:r>
        <w:rPr>
          <w:rFonts w:eastAsiaTheme="minorEastAsia" w:cstheme="minorBidi"/>
          <w:sz w:val="20"/>
          <w:szCs w:val="18"/>
        </w:rPr>
        <w:t xml:space="preserve"> </w:t>
      </w:r>
      <w:r w:rsidRPr="008D5864">
        <w:rPr>
          <w:rFonts w:eastAsiaTheme="minorEastAsia" w:cstheme="minorBidi"/>
          <w:sz w:val="20"/>
          <w:szCs w:val="18"/>
        </w:rPr>
        <w:t>FROM Bug b</w:t>
      </w:r>
      <w:r>
        <w:rPr>
          <w:rFonts w:eastAsiaTheme="minorEastAsia" w:cstheme="minorBidi"/>
          <w:sz w:val="20"/>
          <w:szCs w:val="18"/>
        </w:rPr>
        <w:t xml:space="preserve"> </w:t>
      </w:r>
      <w:r w:rsidRPr="008D5864">
        <w:rPr>
          <w:rFonts w:eastAsiaTheme="minorEastAsia" w:cstheme="minorBidi"/>
          <w:sz w:val="20"/>
          <w:szCs w:val="18"/>
        </w:rPr>
        <w:t>JOIN Employee e</w:t>
      </w:r>
      <w:r>
        <w:rPr>
          <w:rFonts w:eastAsiaTheme="minorEastAsia" w:cstheme="minorBidi"/>
          <w:sz w:val="20"/>
          <w:szCs w:val="18"/>
        </w:rPr>
        <w:t xml:space="preserve"> </w:t>
      </w:r>
      <w:r w:rsidRPr="008D5864">
        <w:rPr>
          <w:rFonts w:eastAsiaTheme="minorEastAsia" w:cstheme="minorBidi"/>
          <w:sz w:val="20"/>
          <w:szCs w:val="18"/>
        </w:rPr>
        <w:t>ON b.assigned_to = e.employee_id;</w:t>
      </w:r>
    </w:p>
    <w:p w14:paraId="1AC81CF3" w14:textId="77777777" w:rsidR="00C772B7" w:rsidRPr="00C772B7" w:rsidRDefault="0007203B" w:rsidP="008D5864">
      <w:pPr>
        <w:spacing w:after="200" w:line="276" w:lineRule="auto"/>
        <w:rPr>
          <w:rFonts w:eastAsiaTheme="minorEastAsia" w:cstheme="minorBidi"/>
          <w:b/>
          <w:bCs/>
          <w:szCs w:val="22"/>
        </w:rPr>
      </w:pPr>
      <w:r w:rsidRPr="00C772B7">
        <w:rPr>
          <w:rFonts w:eastAsiaTheme="minorEastAsia" w:cstheme="minorBidi"/>
          <w:b/>
          <w:bCs/>
          <w:szCs w:val="22"/>
        </w:rPr>
        <w:t>Output:</w:t>
      </w:r>
    </w:p>
    <w:p w14:paraId="0A0B5E83" w14:textId="77777777" w:rsidR="00C772B7" w:rsidRDefault="0007203B" w:rsidP="00C772B7">
      <w:pPr>
        <w:spacing w:after="200" w:line="276" w:lineRule="auto"/>
        <w:jc w:val="center"/>
        <w:rPr>
          <w:rFonts w:eastAsiaTheme="minorEastAsia" w:cstheme="minorBidi"/>
          <w:szCs w:val="22"/>
        </w:rPr>
      </w:pPr>
      <w:r w:rsidRPr="007D0F4A">
        <w:rPr>
          <w:b/>
          <w:noProof/>
          <w:sz w:val="26"/>
        </w:rPr>
        <w:lastRenderedPageBreak/>
        <w:drawing>
          <wp:inline distT="0" distB="0" distL="0" distR="0" wp14:anchorId="13BA71B9" wp14:editId="72A98EF6">
            <wp:extent cx="6263640" cy="2186940"/>
            <wp:effectExtent l="0" t="0" r="3810" b="3810"/>
            <wp:docPr id="1028018206" name="Picture 1" descr="The image displays a user interface screen with a table containing columns for 'Employee Name,' 'Role,' and 'Result,' along with additional fields for 'Queries,' 'Charts,' and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18206" name="Picture 1" descr="The image displays a user interface screen with a table containing columns for 'Employee Name,' 'Role,' and 'Result,' along with additional fields for 'Queries,' 'Charts,' and 'Data.'&#10;&#10;AI-generated content may be incorrect."/>
                    <pic:cNvPicPr/>
                  </pic:nvPicPr>
                  <pic:blipFill>
                    <a:blip r:embed="rId39"/>
                    <a:stretch>
                      <a:fillRect/>
                    </a:stretch>
                  </pic:blipFill>
                  <pic:spPr>
                    <a:xfrm>
                      <a:off x="0" y="0"/>
                      <a:ext cx="6263640" cy="2186940"/>
                    </a:xfrm>
                    <a:prstGeom prst="rect">
                      <a:avLst/>
                    </a:prstGeom>
                  </pic:spPr>
                </pic:pic>
              </a:graphicData>
            </a:graphic>
          </wp:inline>
        </w:drawing>
      </w:r>
      <w:r>
        <w:rPr>
          <w:rFonts w:eastAsiaTheme="minorEastAsia" w:cstheme="minorBidi"/>
          <w:b/>
          <w:sz w:val="26"/>
          <w:szCs w:val="22"/>
        </w:rPr>
        <w:br/>
      </w:r>
    </w:p>
    <w:p w14:paraId="71357EF6" w14:textId="77777777" w:rsidR="00E73D75" w:rsidRDefault="0007203B" w:rsidP="00C772B7">
      <w:pPr>
        <w:spacing w:after="200" w:line="276" w:lineRule="auto"/>
        <w:jc w:val="center"/>
        <w:rPr>
          <w:rFonts w:eastAsiaTheme="minorEastAsia" w:cstheme="minorBidi"/>
          <w:szCs w:val="22"/>
        </w:rPr>
      </w:pPr>
      <w:r>
        <w:rPr>
          <w:rFonts w:eastAsiaTheme="minorEastAsia" w:cstheme="minorBidi"/>
          <w:szCs w:val="22"/>
        </w:rPr>
        <w:br w:type="page"/>
      </w:r>
      <w:r>
        <w:rPr>
          <w:rFonts w:eastAsiaTheme="minorEastAsia" w:cstheme="minorBidi"/>
          <w:b/>
          <w:sz w:val="32"/>
          <w:szCs w:val="22"/>
        </w:rPr>
        <w:lastRenderedPageBreak/>
        <w:t>1</w:t>
      </w:r>
      <w:r w:rsidR="00C772B7">
        <w:rPr>
          <w:rFonts w:eastAsiaTheme="minorEastAsia" w:cstheme="minorBidi"/>
          <w:b/>
          <w:sz w:val="32"/>
          <w:szCs w:val="22"/>
        </w:rPr>
        <w:t>1</w:t>
      </w:r>
      <w:r>
        <w:rPr>
          <w:rFonts w:eastAsiaTheme="minorEastAsia" w:cstheme="minorBidi"/>
          <w:b/>
          <w:sz w:val="32"/>
          <w:szCs w:val="22"/>
        </w:rPr>
        <w:t>. CONCLUSION</w:t>
      </w:r>
    </w:p>
    <w:p w14:paraId="2C548620" w14:textId="77777777" w:rsidR="008D5864" w:rsidRDefault="0007203B" w:rsidP="008D5864">
      <w:pPr>
        <w:pBdr>
          <w:bottom w:val="single" w:sz="4" w:space="1" w:color="BFBFBF"/>
        </w:pBdr>
        <w:spacing w:after="240" w:line="276" w:lineRule="auto"/>
        <w:rPr>
          <w:rFonts w:eastAsiaTheme="minorEastAsia" w:cstheme="minorBidi"/>
          <w:szCs w:val="22"/>
        </w:rPr>
      </w:pPr>
      <w:r w:rsidRPr="00354D6A">
        <w:rPr>
          <w:rFonts w:eastAsiaTheme="minorEastAsia" w:cstheme="minorBidi"/>
          <w:szCs w:val="22"/>
        </w:rPr>
        <w:t xml:space="preserve">The </w:t>
      </w:r>
      <w:r w:rsidRPr="00354D6A">
        <w:rPr>
          <w:rFonts w:eastAsiaTheme="minorEastAsia" w:cstheme="minorBidi"/>
          <w:b/>
          <w:bCs/>
          <w:szCs w:val="22"/>
        </w:rPr>
        <w:t>Software Management System</w:t>
      </w:r>
      <w:r w:rsidRPr="00354D6A">
        <w:rPr>
          <w:rFonts w:eastAsiaTheme="minorEastAsia" w:cstheme="minorBidi"/>
          <w:szCs w:val="22"/>
        </w:rPr>
        <w:t xml:space="preserve"> successfully demonstrates the application of DBMS concepts in managing software development activities. The project includes database design, ER modeling, normalization, relationships, constraints, and SQL operations for efficient data management. The database reduces redundancy, maintains data integrity, and enables quick retrieval of information through relational tables. Overall, the project achieves its objectives by providing a structured, reliable, and scalable solution for managing software projects, employees, sprints, tasks, teams, and bugs.</w:t>
      </w:r>
      <w:r>
        <w:rPr>
          <w:rFonts w:eastAsiaTheme="minorEastAsia" w:cstheme="minorBidi"/>
          <w:szCs w:val="22"/>
        </w:rPr>
        <w:t xml:space="preserve"> </w:t>
      </w:r>
    </w:p>
    <w:p w14:paraId="41AA3CB0" w14:textId="77777777" w:rsidR="00C772B7" w:rsidRDefault="00C772B7" w:rsidP="00C772B7">
      <w:pPr>
        <w:spacing w:after="240" w:line="276" w:lineRule="auto"/>
        <w:jc w:val="center"/>
        <w:rPr>
          <w:rFonts w:eastAsiaTheme="minorEastAsia" w:cstheme="minorBidi"/>
          <w:b/>
          <w:sz w:val="32"/>
          <w:szCs w:val="22"/>
        </w:rPr>
      </w:pPr>
    </w:p>
    <w:p w14:paraId="3AE6F538" w14:textId="77777777" w:rsidR="00C772B7" w:rsidRDefault="00C772B7" w:rsidP="00C772B7">
      <w:pPr>
        <w:spacing w:after="240" w:line="276" w:lineRule="auto"/>
        <w:jc w:val="center"/>
        <w:rPr>
          <w:rFonts w:eastAsiaTheme="minorEastAsia" w:cstheme="minorBidi"/>
          <w:b/>
          <w:sz w:val="32"/>
          <w:szCs w:val="22"/>
        </w:rPr>
      </w:pPr>
    </w:p>
    <w:p w14:paraId="495A318C" w14:textId="77777777" w:rsidR="00C772B7" w:rsidRDefault="0007203B" w:rsidP="00C772B7">
      <w:pPr>
        <w:spacing w:after="240" w:line="276" w:lineRule="auto"/>
        <w:jc w:val="center"/>
        <w:rPr>
          <w:rFonts w:eastAsiaTheme="minorEastAsia" w:cstheme="minorBidi"/>
          <w:szCs w:val="22"/>
        </w:rPr>
      </w:pPr>
      <w:r>
        <w:rPr>
          <w:rFonts w:eastAsiaTheme="minorEastAsia" w:cstheme="minorBidi"/>
          <w:b/>
          <w:sz w:val="32"/>
          <w:szCs w:val="22"/>
        </w:rPr>
        <w:t>12. FUTURE ENHANCEMENTS</w:t>
      </w:r>
    </w:p>
    <w:p w14:paraId="242B9749" w14:textId="77777777" w:rsidR="008D5864" w:rsidRPr="008D5864" w:rsidRDefault="0007203B" w:rsidP="008D5864">
      <w:pPr>
        <w:numPr>
          <w:ilvl w:val="0"/>
          <w:numId w:val="6"/>
        </w:numPr>
        <w:spacing w:after="200" w:line="276" w:lineRule="auto"/>
        <w:contextualSpacing/>
        <w:rPr>
          <w:rFonts w:eastAsiaTheme="minorEastAsia" w:cstheme="minorBidi"/>
          <w:szCs w:val="22"/>
          <w:lang w:val="en-IN"/>
        </w:rPr>
      </w:pPr>
      <w:r w:rsidRPr="008D5864">
        <w:rPr>
          <w:rFonts w:eastAsiaTheme="minorEastAsia" w:cstheme="minorBidi"/>
          <w:szCs w:val="22"/>
          <w:lang w:val="en-IN"/>
        </w:rPr>
        <w:t xml:space="preserve">Role-based access for </w:t>
      </w:r>
      <w:r w:rsidRPr="008D5864">
        <w:rPr>
          <w:rFonts w:eastAsiaTheme="minorEastAsia" w:cstheme="minorBidi"/>
          <w:b/>
          <w:bCs/>
          <w:szCs w:val="22"/>
          <w:lang w:val="en-IN"/>
        </w:rPr>
        <w:t>Project Managers, Team Leads, Developers, and Testers</w:t>
      </w:r>
      <w:r w:rsidRPr="008D5864">
        <w:rPr>
          <w:rFonts w:eastAsiaTheme="minorEastAsia" w:cstheme="minorBidi"/>
          <w:szCs w:val="22"/>
          <w:lang w:val="en-IN"/>
        </w:rPr>
        <w:t xml:space="preserve">. </w:t>
      </w:r>
    </w:p>
    <w:p w14:paraId="375793AD" w14:textId="77777777" w:rsidR="008D5864" w:rsidRPr="008D5864" w:rsidRDefault="0007203B" w:rsidP="008D5864">
      <w:pPr>
        <w:numPr>
          <w:ilvl w:val="0"/>
          <w:numId w:val="6"/>
        </w:numPr>
        <w:spacing w:after="200" w:line="276" w:lineRule="auto"/>
        <w:contextualSpacing/>
        <w:rPr>
          <w:rFonts w:eastAsiaTheme="minorEastAsia" w:cstheme="minorBidi"/>
          <w:szCs w:val="22"/>
          <w:lang w:val="en-IN"/>
        </w:rPr>
      </w:pPr>
      <w:r w:rsidRPr="008D5864">
        <w:rPr>
          <w:rFonts w:eastAsiaTheme="minorEastAsia" w:cstheme="minorBidi"/>
          <w:szCs w:val="22"/>
          <w:lang w:val="en-IN"/>
        </w:rPr>
        <w:t xml:space="preserve">Web-based user interface for project and task management. </w:t>
      </w:r>
    </w:p>
    <w:p w14:paraId="35C92A9E" w14:textId="77777777" w:rsidR="008D5864" w:rsidRPr="008D5864" w:rsidRDefault="0007203B" w:rsidP="008D5864">
      <w:pPr>
        <w:numPr>
          <w:ilvl w:val="0"/>
          <w:numId w:val="6"/>
        </w:numPr>
        <w:spacing w:after="200" w:line="276" w:lineRule="auto"/>
        <w:contextualSpacing/>
        <w:rPr>
          <w:rFonts w:eastAsiaTheme="minorEastAsia" w:cstheme="minorBidi"/>
          <w:szCs w:val="22"/>
          <w:lang w:val="en-IN"/>
        </w:rPr>
      </w:pPr>
      <w:r w:rsidRPr="008D5864">
        <w:rPr>
          <w:rFonts w:eastAsiaTheme="minorEastAsia" w:cstheme="minorBidi"/>
          <w:szCs w:val="22"/>
          <w:lang w:val="en-IN"/>
        </w:rPr>
        <w:t xml:space="preserve">Email or SMS notifications for task assignments, deadlines, and bug updates. </w:t>
      </w:r>
    </w:p>
    <w:p w14:paraId="0174AFEA" w14:textId="77777777" w:rsidR="008D5864" w:rsidRPr="008D5864" w:rsidRDefault="0007203B" w:rsidP="008D5864">
      <w:pPr>
        <w:numPr>
          <w:ilvl w:val="0"/>
          <w:numId w:val="6"/>
        </w:numPr>
        <w:spacing w:after="200" w:line="276" w:lineRule="auto"/>
        <w:contextualSpacing/>
        <w:rPr>
          <w:rFonts w:eastAsiaTheme="minorEastAsia" w:cstheme="minorBidi"/>
          <w:szCs w:val="22"/>
          <w:lang w:val="en-IN"/>
        </w:rPr>
      </w:pPr>
      <w:r w:rsidRPr="008D5864">
        <w:rPr>
          <w:rFonts w:eastAsiaTheme="minorEastAsia" w:cstheme="minorBidi"/>
          <w:szCs w:val="22"/>
          <w:lang w:val="en-IN"/>
        </w:rPr>
        <w:t xml:space="preserve">Project progress dashboards with charts and performance reports. </w:t>
      </w:r>
    </w:p>
    <w:p w14:paraId="748D668B" w14:textId="77777777" w:rsidR="008D5864" w:rsidRPr="008D5864" w:rsidRDefault="0007203B" w:rsidP="008D5864">
      <w:pPr>
        <w:numPr>
          <w:ilvl w:val="0"/>
          <w:numId w:val="6"/>
        </w:numPr>
        <w:spacing w:after="200" w:line="276" w:lineRule="auto"/>
        <w:contextualSpacing/>
        <w:rPr>
          <w:rFonts w:eastAsiaTheme="minorEastAsia" w:cstheme="minorBidi"/>
          <w:szCs w:val="22"/>
          <w:lang w:val="en-IN"/>
        </w:rPr>
      </w:pPr>
      <w:r w:rsidRPr="008D5864">
        <w:rPr>
          <w:rFonts w:eastAsiaTheme="minorEastAsia" w:cstheme="minorBidi"/>
          <w:szCs w:val="22"/>
          <w:lang w:val="en-IN"/>
        </w:rPr>
        <w:t xml:space="preserve">Integration with version control tools (Git/GitHub) and issue tracking systems. </w:t>
      </w:r>
    </w:p>
    <w:p w14:paraId="6FA3C7B9" w14:textId="77777777" w:rsidR="00E73D75" w:rsidRDefault="0007203B" w:rsidP="008D5864">
      <w:pPr>
        <w:numPr>
          <w:ilvl w:val="0"/>
          <w:numId w:val="6"/>
        </w:numPr>
        <w:spacing w:after="200" w:line="276" w:lineRule="auto"/>
        <w:contextualSpacing/>
        <w:rPr>
          <w:rFonts w:eastAsiaTheme="minorEastAsia" w:cstheme="minorBidi"/>
          <w:szCs w:val="22"/>
        </w:rPr>
      </w:pPr>
      <w:r w:rsidRPr="008D5864">
        <w:rPr>
          <w:rFonts w:eastAsiaTheme="minorEastAsia" w:cstheme="minorBidi"/>
          <w:szCs w:val="22"/>
          <w:lang w:val="en-IN"/>
        </w:rPr>
        <w:t>Backup, recovery, audit logging, and enhanced database security.</w:t>
      </w:r>
      <w:r>
        <w:rPr>
          <w:rFonts w:eastAsiaTheme="minorEastAsia" w:cstheme="minorBidi"/>
          <w:szCs w:val="22"/>
        </w:rPr>
        <w:br w:type="page"/>
      </w:r>
    </w:p>
    <w:p w14:paraId="7931F8DE" w14:textId="77777777" w:rsidR="00E73D75" w:rsidRDefault="0007203B">
      <w:pPr>
        <w:spacing w:after="240" w:line="276" w:lineRule="auto"/>
        <w:jc w:val="center"/>
        <w:rPr>
          <w:rFonts w:eastAsiaTheme="minorEastAsia" w:cstheme="minorBidi"/>
          <w:szCs w:val="22"/>
        </w:rPr>
      </w:pPr>
      <w:r>
        <w:rPr>
          <w:rFonts w:eastAsiaTheme="minorEastAsia" w:cstheme="minorBidi"/>
          <w:b/>
          <w:sz w:val="32"/>
          <w:szCs w:val="22"/>
        </w:rPr>
        <w:t>REFERENCES</w:t>
      </w:r>
    </w:p>
    <w:p w14:paraId="0D2555D0" w14:textId="77777777" w:rsidR="008D5864" w:rsidRPr="00354D6A" w:rsidRDefault="0007203B" w:rsidP="008D5864">
      <w:pPr>
        <w:numPr>
          <w:ilvl w:val="0"/>
          <w:numId w:val="7"/>
        </w:numPr>
        <w:spacing w:after="140"/>
        <w:rPr>
          <w:rFonts w:eastAsiaTheme="minorEastAsia" w:cstheme="minorBidi"/>
          <w:sz w:val="22"/>
          <w:szCs w:val="22"/>
        </w:rPr>
      </w:pPr>
      <w:r w:rsidRPr="00354D6A">
        <w:rPr>
          <w:rFonts w:eastAsiaTheme="minorEastAsia" w:cstheme="minorBidi"/>
          <w:sz w:val="22"/>
          <w:szCs w:val="22"/>
        </w:rPr>
        <w:t xml:space="preserve"> Elmasri, R., &amp; Navathe, S. B. </w:t>
      </w:r>
      <w:r w:rsidRPr="00354D6A">
        <w:rPr>
          <w:rFonts w:eastAsiaTheme="minorEastAsia" w:cstheme="minorBidi"/>
          <w:i/>
          <w:iCs/>
          <w:sz w:val="22"/>
          <w:szCs w:val="22"/>
        </w:rPr>
        <w:t>Fundamentals of Database Systems</w:t>
      </w:r>
      <w:r w:rsidRPr="00354D6A">
        <w:rPr>
          <w:rFonts w:eastAsiaTheme="minorEastAsia" w:cstheme="minorBidi"/>
          <w:sz w:val="22"/>
          <w:szCs w:val="22"/>
        </w:rPr>
        <w:t xml:space="preserve">. Pearson Education. </w:t>
      </w:r>
    </w:p>
    <w:p w14:paraId="6C59B519" w14:textId="77777777" w:rsidR="008D5864" w:rsidRPr="00354D6A" w:rsidRDefault="0007203B" w:rsidP="008D5864">
      <w:pPr>
        <w:numPr>
          <w:ilvl w:val="0"/>
          <w:numId w:val="7"/>
        </w:numPr>
        <w:spacing w:after="140"/>
        <w:rPr>
          <w:rFonts w:eastAsiaTheme="minorEastAsia" w:cstheme="minorBidi"/>
          <w:sz w:val="22"/>
          <w:szCs w:val="22"/>
        </w:rPr>
      </w:pPr>
      <w:r w:rsidRPr="00354D6A">
        <w:rPr>
          <w:rFonts w:eastAsiaTheme="minorEastAsia" w:cstheme="minorBidi"/>
          <w:sz w:val="22"/>
          <w:szCs w:val="22"/>
        </w:rPr>
        <w:t xml:space="preserve">  Silberschatz, A., Korth, H. F., &amp; Sudarshan, S. </w:t>
      </w:r>
      <w:r w:rsidRPr="00354D6A">
        <w:rPr>
          <w:rFonts w:eastAsiaTheme="minorEastAsia" w:cstheme="minorBidi"/>
          <w:i/>
          <w:iCs/>
          <w:sz w:val="22"/>
          <w:szCs w:val="22"/>
        </w:rPr>
        <w:t>Database System Concepts</w:t>
      </w:r>
      <w:r w:rsidRPr="00354D6A">
        <w:rPr>
          <w:rFonts w:eastAsiaTheme="minorEastAsia" w:cstheme="minorBidi"/>
          <w:sz w:val="22"/>
          <w:szCs w:val="22"/>
        </w:rPr>
        <w:t xml:space="preserve">. McGraw-Hill. </w:t>
      </w:r>
    </w:p>
    <w:p w14:paraId="48856430" w14:textId="77777777" w:rsidR="008D5864" w:rsidRPr="00354D6A" w:rsidRDefault="0007203B" w:rsidP="008D5864">
      <w:pPr>
        <w:numPr>
          <w:ilvl w:val="0"/>
          <w:numId w:val="7"/>
        </w:numPr>
        <w:spacing w:after="140"/>
        <w:rPr>
          <w:rFonts w:eastAsiaTheme="minorEastAsia" w:cstheme="minorBidi"/>
          <w:sz w:val="22"/>
          <w:szCs w:val="22"/>
        </w:rPr>
      </w:pPr>
      <w:r w:rsidRPr="00354D6A">
        <w:rPr>
          <w:rFonts w:eastAsiaTheme="minorEastAsia" w:cstheme="minorBidi"/>
          <w:sz w:val="22"/>
          <w:szCs w:val="22"/>
        </w:rPr>
        <w:t xml:space="preserve">  MySQL Documentation – </w:t>
      </w:r>
      <w:hyperlink r:id="rId40" w:tgtFrame="_new" w:history="1">
        <w:r w:rsidR="008D5864" w:rsidRPr="00354D6A">
          <w:rPr>
            <w:rFonts w:eastAsiaTheme="minorEastAsia" w:cstheme="minorBidi"/>
            <w:color w:val="0563C1"/>
            <w:sz w:val="22"/>
            <w:szCs w:val="22"/>
            <w:u w:val="single"/>
          </w:rPr>
          <w:t>https://dev.mysql.com/doc/</w:t>
        </w:r>
      </w:hyperlink>
      <w:r w:rsidRPr="00354D6A">
        <w:rPr>
          <w:rFonts w:eastAsiaTheme="minorEastAsia" w:cstheme="minorBidi"/>
          <w:sz w:val="22"/>
          <w:szCs w:val="22"/>
        </w:rPr>
        <w:t xml:space="preserve"> </w:t>
      </w:r>
    </w:p>
    <w:p w14:paraId="406152B0" w14:textId="77777777" w:rsidR="008D5864" w:rsidRPr="00354D6A" w:rsidRDefault="0007203B" w:rsidP="008D5864">
      <w:pPr>
        <w:numPr>
          <w:ilvl w:val="0"/>
          <w:numId w:val="7"/>
        </w:numPr>
        <w:spacing w:after="140"/>
        <w:rPr>
          <w:rFonts w:eastAsiaTheme="minorEastAsia" w:cstheme="minorBidi"/>
          <w:sz w:val="22"/>
          <w:szCs w:val="22"/>
        </w:rPr>
      </w:pPr>
      <w:r>
        <w:rPr>
          <w:rFonts w:eastAsiaTheme="minorEastAsia" w:cstheme="minorBidi"/>
          <w:sz w:val="22"/>
          <w:szCs w:val="22"/>
        </w:rPr>
        <w:t xml:space="preserve">  </w:t>
      </w:r>
      <w:r w:rsidRPr="00354D6A">
        <w:rPr>
          <w:rFonts w:eastAsiaTheme="minorEastAsia" w:cstheme="minorBidi"/>
          <w:sz w:val="22"/>
          <w:szCs w:val="22"/>
        </w:rPr>
        <w:t xml:space="preserve">Oracle Database Documentation – </w:t>
      </w:r>
      <w:hyperlink r:id="rId41" w:tgtFrame="_new" w:history="1">
        <w:r w:rsidR="008D5864" w:rsidRPr="00354D6A">
          <w:rPr>
            <w:rFonts w:eastAsiaTheme="minorEastAsia" w:cstheme="minorBidi"/>
            <w:color w:val="0563C1"/>
            <w:sz w:val="22"/>
            <w:szCs w:val="22"/>
            <w:u w:val="single"/>
          </w:rPr>
          <w:t>https://docs.oracle.com/en/database/</w:t>
        </w:r>
      </w:hyperlink>
      <w:r w:rsidRPr="00354D6A">
        <w:rPr>
          <w:rFonts w:eastAsiaTheme="minorEastAsia" w:cstheme="minorBidi"/>
          <w:sz w:val="22"/>
          <w:szCs w:val="22"/>
        </w:rPr>
        <w:t xml:space="preserve"> </w:t>
      </w:r>
    </w:p>
    <w:p w14:paraId="70AE0E30" w14:textId="77777777" w:rsidR="008D5864" w:rsidRDefault="0007203B" w:rsidP="008D5864">
      <w:pPr>
        <w:numPr>
          <w:ilvl w:val="0"/>
          <w:numId w:val="7"/>
        </w:numPr>
        <w:spacing w:after="140"/>
        <w:rPr>
          <w:rFonts w:eastAsiaTheme="minorEastAsia" w:cstheme="minorBidi"/>
          <w:szCs w:val="22"/>
        </w:rPr>
      </w:pPr>
      <w:r w:rsidRPr="00354D6A">
        <w:rPr>
          <w:rFonts w:eastAsiaTheme="minorEastAsia" w:cstheme="minorBidi"/>
          <w:sz w:val="22"/>
          <w:szCs w:val="22"/>
        </w:rPr>
        <w:t xml:space="preserve">  W3Schools SQL Tutorial – </w:t>
      </w:r>
      <w:hyperlink r:id="rId42" w:tgtFrame="_new" w:history="1">
        <w:r w:rsidR="008D5864" w:rsidRPr="00354D6A">
          <w:rPr>
            <w:rFonts w:eastAsiaTheme="minorEastAsia" w:cstheme="minorBidi"/>
            <w:color w:val="0563C1"/>
            <w:sz w:val="22"/>
            <w:szCs w:val="22"/>
            <w:u w:val="single"/>
          </w:rPr>
          <w:t>https://www.w3schools.com/sql/</w:t>
        </w:r>
      </w:hyperlink>
    </w:p>
    <w:p w14:paraId="606348FD" w14:textId="77777777" w:rsidR="00E73D75" w:rsidRDefault="00E73D75" w:rsidP="008D5864">
      <w:pPr>
        <w:spacing w:after="120" w:line="276" w:lineRule="auto"/>
        <w:rPr>
          <w:rFonts w:eastAsiaTheme="minorEastAsia" w:cstheme="minorBidi"/>
          <w:szCs w:val="22"/>
        </w:rPr>
      </w:pPr>
    </w:p>
    <w:sectPr w:rsidR="00E73D75" w:rsidSect="00034616">
      <w:headerReference w:type="even" r:id="rId43"/>
      <w:headerReference w:type="default" r:id="rId44"/>
      <w:footerReference w:type="even" r:id="rId45"/>
      <w:footerReference w:type="default" r:id="rId46"/>
      <w:headerReference w:type="first" r:id="rId47"/>
      <w:footerReference w:type="first" r:id="rId48"/>
      <w:pgSz w:w="12240" w:h="15840"/>
      <w:pgMar w:top="1080" w:right="1080"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B745D" w14:textId="77777777" w:rsidR="002F7FCD" w:rsidRDefault="002F7FCD">
      <w:r>
        <w:separator/>
      </w:r>
    </w:p>
  </w:endnote>
  <w:endnote w:type="continuationSeparator" w:id="0">
    <w:p w14:paraId="44AE990B" w14:textId="77777777" w:rsidR="002F7FCD" w:rsidRDefault="002F7F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02327" w14:textId="77777777" w:rsidR="00EF0349" w:rsidRDefault="00EF03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212997"/>
      <w:docPartObj>
        <w:docPartGallery w:val="Page Numbers (Bottom of Page)"/>
        <w:docPartUnique/>
      </w:docPartObj>
    </w:sdtPr>
    <w:sdtEndPr>
      <w:rPr>
        <w:noProof/>
      </w:rPr>
    </w:sdtEndPr>
    <w:sdtContent>
      <w:p w14:paraId="2C8F7618" w14:textId="77777777" w:rsidR="00EF0349" w:rsidRDefault="0007203B" w:rsidP="00EF0349">
        <w:pPr>
          <w:pStyle w:val="Footer"/>
          <w:jc w:val="right"/>
        </w:pPr>
        <w:r>
          <w:fldChar w:fldCharType="begin"/>
        </w:r>
        <w:r>
          <w:instrText xml:space="preserve"> PAGE   \* MERGEFORMAT </w:instrText>
        </w:r>
        <w:r>
          <w:fldChar w:fldCharType="separate"/>
        </w:r>
        <w:r>
          <w:rPr>
            <w:noProof/>
          </w:rPr>
          <w:t>51</w:t>
        </w:r>
        <w:r>
          <w:rPr>
            <w:noProof/>
          </w:rPr>
          <w:fldChar w:fldCharType="end"/>
        </w:r>
      </w:p>
    </w:sdtContent>
  </w:sdt>
  <w:p w14:paraId="16B2544F" w14:textId="77777777" w:rsidR="00E73D75" w:rsidRDefault="0007203B">
    <w:pPr>
      <w:pStyle w:val="Footer"/>
      <w:jc w:val="center"/>
    </w:pPr>
    <w:r>
      <w:t>DBMS Cornerstone Project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BACE4" w14:textId="77777777" w:rsidR="00EF0349" w:rsidRDefault="00EF03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81450" w14:textId="77777777" w:rsidR="002F7FCD" w:rsidRDefault="002F7FCD">
      <w:r>
        <w:separator/>
      </w:r>
    </w:p>
  </w:footnote>
  <w:footnote w:type="continuationSeparator" w:id="0">
    <w:p w14:paraId="12180E15" w14:textId="77777777" w:rsidR="002F7FCD" w:rsidRDefault="002F7F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F86E1" w14:textId="77777777" w:rsidR="00EF0349" w:rsidRDefault="00000000">
    <w:pPr>
      <w:pStyle w:val="Header"/>
    </w:pPr>
    <w:r>
      <w:rPr>
        <w:noProof/>
      </w:rPr>
      <w:pict w14:anchorId="14FCB0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3" o:spid="_x0000_s3073" type="#_x0000_t75" style="position:absolute;margin-left:0;margin-top:0;width:297.6pt;height:268.8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F851A" w14:textId="77777777" w:rsidR="00EF0349" w:rsidRDefault="00000000">
    <w:pPr>
      <w:pStyle w:val="Header"/>
    </w:pPr>
    <w:r>
      <w:rPr>
        <w:noProof/>
      </w:rPr>
      <w:pict w14:anchorId="3D03F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4" o:spid="_x0000_s3074" type="#_x0000_t75" style="position:absolute;margin-left:0;margin-top:0;width:297.6pt;height:268.8pt;z-index:-251656192;mso-position-horizontal:center;mso-position-horizontal-relative:margin;mso-position-vertical:center;mso-position-vertical-relative:margin" o:allowincell="f">
          <v:imagedata r:id="rId1" o:titl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10EAF" w14:textId="77777777" w:rsidR="00EF0349" w:rsidRDefault="00000000">
    <w:pPr>
      <w:pStyle w:val="Header"/>
    </w:pPr>
    <w:r>
      <w:rPr>
        <w:noProof/>
      </w:rPr>
      <w:pict w14:anchorId="5C5782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2" o:spid="_x0000_s3075" type="#_x0000_t75" style="position:absolute;margin-left:0;margin-top:0;width:297.6pt;height:268.8pt;z-index:-251658240;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F30E33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1FF1539"/>
    <w:multiLevelType w:val="hybridMultilevel"/>
    <w:tmpl w:val="ADDA0682"/>
    <w:lvl w:ilvl="0" w:tplc="895607C8">
      <w:start w:val="1"/>
      <w:numFmt w:val="bullet"/>
      <w:lvlText w:val="•"/>
      <w:lvlJc w:val="left"/>
      <w:pPr>
        <w:ind w:left="780" w:hanging="260"/>
      </w:pPr>
    </w:lvl>
    <w:lvl w:ilvl="1" w:tplc="F0B021F2">
      <w:numFmt w:val="decimal"/>
      <w:lvlText w:val=""/>
      <w:lvlJc w:val="left"/>
    </w:lvl>
    <w:lvl w:ilvl="2" w:tplc="8626DC00">
      <w:numFmt w:val="decimal"/>
      <w:lvlText w:val=""/>
      <w:lvlJc w:val="left"/>
    </w:lvl>
    <w:lvl w:ilvl="3" w:tplc="97B68DDA">
      <w:numFmt w:val="decimal"/>
      <w:lvlText w:val=""/>
      <w:lvlJc w:val="left"/>
    </w:lvl>
    <w:lvl w:ilvl="4" w:tplc="53E25C5A">
      <w:numFmt w:val="decimal"/>
      <w:lvlText w:val=""/>
      <w:lvlJc w:val="left"/>
    </w:lvl>
    <w:lvl w:ilvl="5" w:tplc="795E8862">
      <w:numFmt w:val="decimal"/>
      <w:lvlText w:val=""/>
      <w:lvlJc w:val="left"/>
    </w:lvl>
    <w:lvl w:ilvl="6" w:tplc="94948DFA">
      <w:numFmt w:val="decimal"/>
      <w:lvlText w:val=""/>
      <w:lvlJc w:val="left"/>
    </w:lvl>
    <w:lvl w:ilvl="7" w:tplc="42D8DC54">
      <w:numFmt w:val="decimal"/>
      <w:lvlText w:val=""/>
      <w:lvlJc w:val="left"/>
    </w:lvl>
    <w:lvl w:ilvl="8" w:tplc="3EE4214E">
      <w:numFmt w:val="decimal"/>
      <w:lvlText w:val=""/>
      <w:lvlJc w:val="left"/>
    </w:lvl>
  </w:abstractNum>
  <w:abstractNum w:abstractNumId="2" w15:restartNumberingAfterBreak="0">
    <w:nsid w:val="14117179"/>
    <w:multiLevelType w:val="hybridMultilevel"/>
    <w:tmpl w:val="F27ABE72"/>
    <w:lvl w:ilvl="0" w:tplc="49D87546">
      <w:start w:val="1"/>
      <w:numFmt w:val="bullet"/>
      <w:lvlText w:val=""/>
      <w:lvlJc w:val="left"/>
      <w:pPr>
        <w:ind w:left="720" w:hanging="360"/>
      </w:pPr>
      <w:rPr>
        <w:rFonts w:ascii="Symbol" w:hAnsi="Symbol" w:hint="default"/>
      </w:rPr>
    </w:lvl>
    <w:lvl w:ilvl="1" w:tplc="8EE8EE1A" w:tentative="1">
      <w:start w:val="1"/>
      <w:numFmt w:val="bullet"/>
      <w:lvlText w:val="o"/>
      <w:lvlJc w:val="left"/>
      <w:pPr>
        <w:ind w:left="1440" w:hanging="360"/>
      </w:pPr>
      <w:rPr>
        <w:rFonts w:ascii="Courier New" w:hAnsi="Courier New" w:cs="Courier New" w:hint="default"/>
      </w:rPr>
    </w:lvl>
    <w:lvl w:ilvl="2" w:tplc="1340F034" w:tentative="1">
      <w:start w:val="1"/>
      <w:numFmt w:val="bullet"/>
      <w:lvlText w:val=""/>
      <w:lvlJc w:val="left"/>
      <w:pPr>
        <w:ind w:left="2160" w:hanging="360"/>
      </w:pPr>
      <w:rPr>
        <w:rFonts w:ascii="Wingdings" w:hAnsi="Wingdings" w:hint="default"/>
      </w:rPr>
    </w:lvl>
    <w:lvl w:ilvl="3" w:tplc="A7526C2A" w:tentative="1">
      <w:start w:val="1"/>
      <w:numFmt w:val="bullet"/>
      <w:lvlText w:val=""/>
      <w:lvlJc w:val="left"/>
      <w:pPr>
        <w:ind w:left="2880" w:hanging="360"/>
      </w:pPr>
      <w:rPr>
        <w:rFonts w:ascii="Symbol" w:hAnsi="Symbol" w:hint="default"/>
      </w:rPr>
    </w:lvl>
    <w:lvl w:ilvl="4" w:tplc="EAF433DC" w:tentative="1">
      <w:start w:val="1"/>
      <w:numFmt w:val="bullet"/>
      <w:lvlText w:val="o"/>
      <w:lvlJc w:val="left"/>
      <w:pPr>
        <w:ind w:left="3600" w:hanging="360"/>
      </w:pPr>
      <w:rPr>
        <w:rFonts w:ascii="Courier New" w:hAnsi="Courier New" w:cs="Courier New" w:hint="default"/>
      </w:rPr>
    </w:lvl>
    <w:lvl w:ilvl="5" w:tplc="D534B00A" w:tentative="1">
      <w:start w:val="1"/>
      <w:numFmt w:val="bullet"/>
      <w:lvlText w:val=""/>
      <w:lvlJc w:val="left"/>
      <w:pPr>
        <w:ind w:left="4320" w:hanging="360"/>
      </w:pPr>
      <w:rPr>
        <w:rFonts w:ascii="Wingdings" w:hAnsi="Wingdings" w:hint="default"/>
      </w:rPr>
    </w:lvl>
    <w:lvl w:ilvl="6" w:tplc="04488120" w:tentative="1">
      <w:start w:val="1"/>
      <w:numFmt w:val="bullet"/>
      <w:lvlText w:val=""/>
      <w:lvlJc w:val="left"/>
      <w:pPr>
        <w:ind w:left="5040" w:hanging="360"/>
      </w:pPr>
      <w:rPr>
        <w:rFonts w:ascii="Symbol" w:hAnsi="Symbol" w:hint="default"/>
      </w:rPr>
    </w:lvl>
    <w:lvl w:ilvl="7" w:tplc="1E40E0F4" w:tentative="1">
      <w:start w:val="1"/>
      <w:numFmt w:val="bullet"/>
      <w:lvlText w:val="o"/>
      <w:lvlJc w:val="left"/>
      <w:pPr>
        <w:ind w:left="5760" w:hanging="360"/>
      </w:pPr>
      <w:rPr>
        <w:rFonts w:ascii="Courier New" w:hAnsi="Courier New" w:cs="Courier New" w:hint="default"/>
      </w:rPr>
    </w:lvl>
    <w:lvl w:ilvl="8" w:tplc="B5588884" w:tentative="1">
      <w:start w:val="1"/>
      <w:numFmt w:val="bullet"/>
      <w:lvlText w:val=""/>
      <w:lvlJc w:val="left"/>
      <w:pPr>
        <w:ind w:left="6480" w:hanging="360"/>
      </w:pPr>
      <w:rPr>
        <w:rFonts w:ascii="Wingdings" w:hAnsi="Wingdings" w:hint="default"/>
      </w:rPr>
    </w:lvl>
  </w:abstractNum>
  <w:abstractNum w:abstractNumId="3" w15:restartNumberingAfterBreak="0">
    <w:nsid w:val="22DD1FC8"/>
    <w:multiLevelType w:val="hybridMultilevel"/>
    <w:tmpl w:val="139A6E8C"/>
    <w:lvl w:ilvl="0" w:tplc="538EC3FE">
      <w:start w:val="1"/>
      <w:numFmt w:val="bullet"/>
      <w:lvlText w:val=""/>
      <w:lvlJc w:val="left"/>
      <w:pPr>
        <w:ind w:left="720" w:hanging="360"/>
      </w:pPr>
      <w:rPr>
        <w:rFonts w:ascii="Symbol" w:hAnsi="Symbol" w:hint="default"/>
      </w:rPr>
    </w:lvl>
    <w:lvl w:ilvl="1" w:tplc="7184509E" w:tentative="1">
      <w:start w:val="1"/>
      <w:numFmt w:val="bullet"/>
      <w:lvlText w:val="o"/>
      <w:lvlJc w:val="left"/>
      <w:pPr>
        <w:ind w:left="1440" w:hanging="360"/>
      </w:pPr>
      <w:rPr>
        <w:rFonts w:ascii="Courier New" w:hAnsi="Courier New" w:cs="Courier New" w:hint="default"/>
      </w:rPr>
    </w:lvl>
    <w:lvl w:ilvl="2" w:tplc="3CA4CBC6" w:tentative="1">
      <w:start w:val="1"/>
      <w:numFmt w:val="bullet"/>
      <w:lvlText w:val=""/>
      <w:lvlJc w:val="left"/>
      <w:pPr>
        <w:ind w:left="2160" w:hanging="360"/>
      </w:pPr>
      <w:rPr>
        <w:rFonts w:ascii="Wingdings" w:hAnsi="Wingdings" w:hint="default"/>
      </w:rPr>
    </w:lvl>
    <w:lvl w:ilvl="3" w:tplc="01241792" w:tentative="1">
      <w:start w:val="1"/>
      <w:numFmt w:val="bullet"/>
      <w:lvlText w:val=""/>
      <w:lvlJc w:val="left"/>
      <w:pPr>
        <w:ind w:left="2880" w:hanging="360"/>
      </w:pPr>
      <w:rPr>
        <w:rFonts w:ascii="Symbol" w:hAnsi="Symbol" w:hint="default"/>
      </w:rPr>
    </w:lvl>
    <w:lvl w:ilvl="4" w:tplc="C58C1D0C" w:tentative="1">
      <w:start w:val="1"/>
      <w:numFmt w:val="bullet"/>
      <w:lvlText w:val="o"/>
      <w:lvlJc w:val="left"/>
      <w:pPr>
        <w:ind w:left="3600" w:hanging="360"/>
      </w:pPr>
      <w:rPr>
        <w:rFonts w:ascii="Courier New" w:hAnsi="Courier New" w:cs="Courier New" w:hint="default"/>
      </w:rPr>
    </w:lvl>
    <w:lvl w:ilvl="5" w:tplc="D8C45E66" w:tentative="1">
      <w:start w:val="1"/>
      <w:numFmt w:val="bullet"/>
      <w:lvlText w:val=""/>
      <w:lvlJc w:val="left"/>
      <w:pPr>
        <w:ind w:left="4320" w:hanging="360"/>
      </w:pPr>
      <w:rPr>
        <w:rFonts w:ascii="Wingdings" w:hAnsi="Wingdings" w:hint="default"/>
      </w:rPr>
    </w:lvl>
    <w:lvl w:ilvl="6" w:tplc="C6E61078" w:tentative="1">
      <w:start w:val="1"/>
      <w:numFmt w:val="bullet"/>
      <w:lvlText w:val=""/>
      <w:lvlJc w:val="left"/>
      <w:pPr>
        <w:ind w:left="5040" w:hanging="360"/>
      </w:pPr>
      <w:rPr>
        <w:rFonts w:ascii="Symbol" w:hAnsi="Symbol" w:hint="default"/>
      </w:rPr>
    </w:lvl>
    <w:lvl w:ilvl="7" w:tplc="2140EC90" w:tentative="1">
      <w:start w:val="1"/>
      <w:numFmt w:val="bullet"/>
      <w:lvlText w:val="o"/>
      <w:lvlJc w:val="left"/>
      <w:pPr>
        <w:ind w:left="5760" w:hanging="360"/>
      </w:pPr>
      <w:rPr>
        <w:rFonts w:ascii="Courier New" w:hAnsi="Courier New" w:cs="Courier New" w:hint="default"/>
      </w:rPr>
    </w:lvl>
    <w:lvl w:ilvl="8" w:tplc="E9FE6736" w:tentative="1">
      <w:start w:val="1"/>
      <w:numFmt w:val="bullet"/>
      <w:lvlText w:val=""/>
      <w:lvlJc w:val="left"/>
      <w:pPr>
        <w:ind w:left="6480" w:hanging="360"/>
      </w:pPr>
      <w:rPr>
        <w:rFonts w:ascii="Wingdings" w:hAnsi="Wingdings" w:hint="default"/>
      </w:rPr>
    </w:lvl>
  </w:abstractNum>
  <w:abstractNum w:abstractNumId="4" w15:restartNumberingAfterBreak="0">
    <w:nsid w:val="2B7B4535"/>
    <w:multiLevelType w:val="hybridMultilevel"/>
    <w:tmpl w:val="74BCE83C"/>
    <w:lvl w:ilvl="0" w:tplc="097EAB74">
      <w:start w:val="1"/>
      <w:numFmt w:val="bullet"/>
      <w:lvlText w:val=""/>
      <w:lvlJc w:val="left"/>
      <w:pPr>
        <w:ind w:left="720" w:hanging="360"/>
      </w:pPr>
      <w:rPr>
        <w:rFonts w:ascii="Symbol" w:hAnsi="Symbol" w:hint="default"/>
      </w:rPr>
    </w:lvl>
    <w:lvl w:ilvl="1" w:tplc="27FA25DC" w:tentative="1">
      <w:start w:val="1"/>
      <w:numFmt w:val="bullet"/>
      <w:lvlText w:val="o"/>
      <w:lvlJc w:val="left"/>
      <w:pPr>
        <w:ind w:left="1440" w:hanging="360"/>
      </w:pPr>
      <w:rPr>
        <w:rFonts w:ascii="Courier New" w:hAnsi="Courier New" w:cs="Courier New" w:hint="default"/>
      </w:rPr>
    </w:lvl>
    <w:lvl w:ilvl="2" w:tplc="BB926188" w:tentative="1">
      <w:start w:val="1"/>
      <w:numFmt w:val="bullet"/>
      <w:lvlText w:val=""/>
      <w:lvlJc w:val="left"/>
      <w:pPr>
        <w:ind w:left="2160" w:hanging="360"/>
      </w:pPr>
      <w:rPr>
        <w:rFonts w:ascii="Wingdings" w:hAnsi="Wingdings" w:hint="default"/>
      </w:rPr>
    </w:lvl>
    <w:lvl w:ilvl="3" w:tplc="2C5AD0D2" w:tentative="1">
      <w:start w:val="1"/>
      <w:numFmt w:val="bullet"/>
      <w:lvlText w:val=""/>
      <w:lvlJc w:val="left"/>
      <w:pPr>
        <w:ind w:left="2880" w:hanging="360"/>
      </w:pPr>
      <w:rPr>
        <w:rFonts w:ascii="Symbol" w:hAnsi="Symbol" w:hint="default"/>
      </w:rPr>
    </w:lvl>
    <w:lvl w:ilvl="4" w:tplc="81FC0730" w:tentative="1">
      <w:start w:val="1"/>
      <w:numFmt w:val="bullet"/>
      <w:lvlText w:val="o"/>
      <w:lvlJc w:val="left"/>
      <w:pPr>
        <w:ind w:left="3600" w:hanging="360"/>
      </w:pPr>
      <w:rPr>
        <w:rFonts w:ascii="Courier New" w:hAnsi="Courier New" w:cs="Courier New" w:hint="default"/>
      </w:rPr>
    </w:lvl>
    <w:lvl w:ilvl="5" w:tplc="F9028664" w:tentative="1">
      <w:start w:val="1"/>
      <w:numFmt w:val="bullet"/>
      <w:lvlText w:val=""/>
      <w:lvlJc w:val="left"/>
      <w:pPr>
        <w:ind w:left="4320" w:hanging="360"/>
      </w:pPr>
      <w:rPr>
        <w:rFonts w:ascii="Wingdings" w:hAnsi="Wingdings" w:hint="default"/>
      </w:rPr>
    </w:lvl>
    <w:lvl w:ilvl="6" w:tplc="25FCAAC6" w:tentative="1">
      <w:start w:val="1"/>
      <w:numFmt w:val="bullet"/>
      <w:lvlText w:val=""/>
      <w:lvlJc w:val="left"/>
      <w:pPr>
        <w:ind w:left="5040" w:hanging="360"/>
      </w:pPr>
      <w:rPr>
        <w:rFonts w:ascii="Symbol" w:hAnsi="Symbol" w:hint="default"/>
      </w:rPr>
    </w:lvl>
    <w:lvl w:ilvl="7" w:tplc="E7D8CBBA" w:tentative="1">
      <w:start w:val="1"/>
      <w:numFmt w:val="bullet"/>
      <w:lvlText w:val="o"/>
      <w:lvlJc w:val="left"/>
      <w:pPr>
        <w:ind w:left="5760" w:hanging="360"/>
      </w:pPr>
      <w:rPr>
        <w:rFonts w:ascii="Courier New" w:hAnsi="Courier New" w:cs="Courier New" w:hint="default"/>
      </w:rPr>
    </w:lvl>
    <w:lvl w:ilvl="8" w:tplc="355A4534" w:tentative="1">
      <w:start w:val="1"/>
      <w:numFmt w:val="bullet"/>
      <w:lvlText w:val=""/>
      <w:lvlJc w:val="left"/>
      <w:pPr>
        <w:ind w:left="6480" w:hanging="360"/>
      </w:pPr>
      <w:rPr>
        <w:rFonts w:ascii="Wingdings" w:hAnsi="Wingdings" w:hint="default"/>
      </w:rPr>
    </w:lvl>
  </w:abstractNum>
  <w:abstractNum w:abstractNumId="5" w15:restartNumberingAfterBreak="0">
    <w:nsid w:val="3E4A5ED7"/>
    <w:multiLevelType w:val="hybridMultilevel"/>
    <w:tmpl w:val="450A23D4"/>
    <w:lvl w:ilvl="0" w:tplc="E35A8D9C">
      <w:start w:val="1"/>
      <w:numFmt w:val="decimal"/>
      <w:lvlText w:val="%1."/>
      <w:lvlJc w:val="left"/>
      <w:pPr>
        <w:ind w:left="460" w:hanging="260"/>
      </w:pPr>
    </w:lvl>
    <w:lvl w:ilvl="1" w:tplc="FBD0119E">
      <w:numFmt w:val="decimal"/>
      <w:lvlText w:val=""/>
      <w:lvlJc w:val="left"/>
    </w:lvl>
    <w:lvl w:ilvl="2" w:tplc="4C0E411C">
      <w:numFmt w:val="decimal"/>
      <w:lvlText w:val=""/>
      <w:lvlJc w:val="left"/>
    </w:lvl>
    <w:lvl w:ilvl="3" w:tplc="2550F274">
      <w:numFmt w:val="decimal"/>
      <w:lvlText w:val=""/>
      <w:lvlJc w:val="left"/>
    </w:lvl>
    <w:lvl w:ilvl="4" w:tplc="E592BF60">
      <w:numFmt w:val="decimal"/>
      <w:lvlText w:val=""/>
      <w:lvlJc w:val="left"/>
    </w:lvl>
    <w:lvl w:ilvl="5" w:tplc="526424FC">
      <w:numFmt w:val="decimal"/>
      <w:lvlText w:val=""/>
      <w:lvlJc w:val="left"/>
    </w:lvl>
    <w:lvl w:ilvl="6" w:tplc="57C8EAA0">
      <w:numFmt w:val="decimal"/>
      <w:lvlText w:val=""/>
      <w:lvlJc w:val="left"/>
    </w:lvl>
    <w:lvl w:ilvl="7" w:tplc="8ABE2FD0">
      <w:numFmt w:val="decimal"/>
      <w:lvlText w:val=""/>
      <w:lvlJc w:val="left"/>
    </w:lvl>
    <w:lvl w:ilvl="8" w:tplc="BE02F432">
      <w:numFmt w:val="decimal"/>
      <w:lvlText w:val=""/>
      <w:lvlJc w:val="left"/>
    </w:lvl>
  </w:abstractNum>
  <w:abstractNum w:abstractNumId="6" w15:restartNumberingAfterBreak="0">
    <w:nsid w:val="74F51B6B"/>
    <w:multiLevelType w:val="multilevel"/>
    <w:tmpl w:val="1FD48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2275828">
    <w:abstractNumId w:val="6"/>
  </w:num>
  <w:num w:numId="2" w16cid:durableId="1765103621">
    <w:abstractNumId w:val="3"/>
  </w:num>
  <w:num w:numId="3" w16cid:durableId="1240024340">
    <w:abstractNumId w:val="1"/>
    <w:lvlOverride w:ilvl="0">
      <w:startOverride w:val="1"/>
    </w:lvlOverride>
  </w:num>
  <w:num w:numId="4" w16cid:durableId="443422638">
    <w:abstractNumId w:val="0"/>
  </w:num>
  <w:num w:numId="5" w16cid:durableId="1148669294">
    <w:abstractNumId w:val="4"/>
  </w:num>
  <w:num w:numId="6" w16cid:durableId="1355380107">
    <w:abstractNumId w:val="2"/>
  </w:num>
  <w:num w:numId="7" w16cid:durableId="299042840">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6"/>
    <o:shapelayout v:ext="edit">
      <o:idmap v:ext="edit" data="1,3"/>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001C5F"/>
    <w:rsid w:val="00027189"/>
    <w:rsid w:val="0007203B"/>
    <w:rsid w:val="000B28BD"/>
    <w:rsid w:val="000E6780"/>
    <w:rsid w:val="00117BE4"/>
    <w:rsid w:val="00157944"/>
    <w:rsid w:val="001672EE"/>
    <w:rsid w:val="001A388E"/>
    <w:rsid w:val="001B09C0"/>
    <w:rsid w:val="001B769A"/>
    <w:rsid w:val="002818CE"/>
    <w:rsid w:val="00287391"/>
    <w:rsid w:val="002D3F4E"/>
    <w:rsid w:val="002F7FCD"/>
    <w:rsid w:val="00325073"/>
    <w:rsid w:val="00354D6A"/>
    <w:rsid w:val="00373485"/>
    <w:rsid w:val="00525E61"/>
    <w:rsid w:val="005959FB"/>
    <w:rsid w:val="006501F1"/>
    <w:rsid w:val="006D53F7"/>
    <w:rsid w:val="007341BD"/>
    <w:rsid w:val="007A586B"/>
    <w:rsid w:val="007C26DA"/>
    <w:rsid w:val="0087632E"/>
    <w:rsid w:val="008D1802"/>
    <w:rsid w:val="008D2884"/>
    <w:rsid w:val="008D4493"/>
    <w:rsid w:val="008D5864"/>
    <w:rsid w:val="008E7C9C"/>
    <w:rsid w:val="00952E18"/>
    <w:rsid w:val="00A34519"/>
    <w:rsid w:val="00A36FAC"/>
    <w:rsid w:val="00A56990"/>
    <w:rsid w:val="00A77B3E"/>
    <w:rsid w:val="00AB5831"/>
    <w:rsid w:val="00AC476E"/>
    <w:rsid w:val="00B448B7"/>
    <w:rsid w:val="00B74349"/>
    <w:rsid w:val="00BD4A51"/>
    <w:rsid w:val="00BF791A"/>
    <w:rsid w:val="00C4102C"/>
    <w:rsid w:val="00C476E4"/>
    <w:rsid w:val="00C51B27"/>
    <w:rsid w:val="00C56264"/>
    <w:rsid w:val="00C70850"/>
    <w:rsid w:val="00C772B7"/>
    <w:rsid w:val="00C921B1"/>
    <w:rsid w:val="00CA14DB"/>
    <w:rsid w:val="00CA2A55"/>
    <w:rsid w:val="00D147A2"/>
    <w:rsid w:val="00D7181B"/>
    <w:rsid w:val="00E0494C"/>
    <w:rsid w:val="00E73D75"/>
    <w:rsid w:val="00E75C2B"/>
    <w:rsid w:val="00E84FA3"/>
    <w:rsid w:val="00E9536A"/>
    <w:rsid w:val="00EC0CDB"/>
    <w:rsid w:val="00EF0349"/>
    <w:rsid w:val="00F11397"/>
    <w:rsid w:val="00F500DE"/>
    <w:rsid w:val="00F51E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6"/>
    <o:shapelayout v:ext="edit">
      <o:idmap v:ext="edit" data="2"/>
    </o:shapelayout>
  </w:shapeDefaults>
  <w:decimalSymbol w:val="."/>
  <w:listSeparator w:val=","/>
  <w14:docId w14:val="3726ECF9"/>
  <w15:docId w15:val="{03F509A3-F523-42BD-8352-B3638E37D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
    <w:rPr>
      <w:rFonts w:asciiTheme="majorHAnsi" w:eastAsiaTheme="majorEastAsia" w:hAnsiTheme="majorHAnsi" w:cstheme="majorBidi"/>
      <w:b/>
      <w:bCs/>
      <w:color w:val="4F81BD" w:themeColor="accen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AA1D8D"/>
    <w:pPr>
      <w:spacing w:after="120" w:line="276" w:lineRule="auto"/>
      <w:jc w:val="both"/>
    </w:pPr>
    <w:rPr>
      <w:szCs w:val="22"/>
    </w:rPr>
  </w:style>
  <w:style w:type="character" w:customStyle="1" w:styleId="BodyTextChar">
    <w:name w:val="Body Text Char"/>
    <w:basedOn w:val="DefaultParagraphFont"/>
    <w:link w:val="BodyText"/>
    <w:uiPriority w:val="99"/>
    <w:rsid w:val="00AA1D8D"/>
    <w:rPr>
      <w:rFonts w:asciiTheme="minorHAnsi" w:eastAsiaTheme="minorEastAsia" w:hAnsiTheme="minorHAnsi" w:cstheme="minorBidi"/>
      <w:sz w:val="22"/>
      <w:szCs w:val="22"/>
      <w:lang w:val="en-US" w:eastAsia="en-US" w:bidi="ar-SA"/>
    </w:rPr>
  </w:style>
  <w:style w:type="paragraph" w:styleId="Header">
    <w:name w:val="header"/>
    <w:basedOn w:val="Normal"/>
    <w:link w:val="HeaderChar"/>
    <w:uiPriority w:val="99"/>
    <w:unhideWhenUsed/>
    <w:rsid w:val="00E618BF"/>
    <w:pPr>
      <w:tabs>
        <w:tab w:val="center" w:pos="4680"/>
        <w:tab w:val="right" w:pos="9360"/>
      </w:tabs>
    </w:pPr>
    <w:rPr>
      <w:rFonts w:eastAsiaTheme="minorEastAsia" w:cstheme="minorBidi"/>
      <w:szCs w:val="22"/>
    </w:rPr>
  </w:style>
  <w:style w:type="character" w:customStyle="1" w:styleId="HeaderChar">
    <w:name w:val="Header Char"/>
    <w:basedOn w:val="DefaultParagraphFont"/>
    <w:link w:val="Header"/>
    <w:uiPriority w:val="99"/>
    <w:rsid w:val="00E618BF"/>
    <w:rPr>
      <w:rFonts w:asciiTheme="minorHAnsi" w:eastAsiaTheme="minorEastAsia" w:hAnsiTheme="minorHAnsi" w:cstheme="minorBidi"/>
      <w:sz w:val="22"/>
      <w:szCs w:val="22"/>
      <w:lang w:val="en-US" w:eastAsia="en-US" w:bidi="ar-SA"/>
    </w:rPr>
  </w:style>
  <w:style w:type="paragraph" w:styleId="Footer">
    <w:name w:val="footer"/>
    <w:basedOn w:val="Normal"/>
    <w:link w:val="FooterChar"/>
    <w:uiPriority w:val="99"/>
    <w:unhideWhenUsed/>
    <w:rsid w:val="00E618BF"/>
    <w:pPr>
      <w:tabs>
        <w:tab w:val="center" w:pos="4680"/>
        <w:tab w:val="right" w:pos="9360"/>
      </w:tabs>
    </w:pPr>
    <w:rPr>
      <w:rFonts w:eastAsiaTheme="minorEastAsia" w:cstheme="minorBidi"/>
      <w:szCs w:val="22"/>
    </w:rPr>
  </w:style>
  <w:style w:type="character" w:customStyle="1" w:styleId="FooterChar">
    <w:name w:val="Footer Char"/>
    <w:basedOn w:val="DefaultParagraphFont"/>
    <w:link w:val="Footer"/>
    <w:uiPriority w:val="99"/>
    <w:rsid w:val="00E618BF"/>
    <w:rPr>
      <w:rFonts w:asciiTheme="minorHAnsi" w:eastAsiaTheme="minorEastAsia" w:hAnsiTheme="minorHAnsi" w:cstheme="minorBidi"/>
      <w:sz w:val="22"/>
      <w:szCs w:val="22"/>
      <w:lang w:val="en-US" w:eastAsia="en-US" w:bidi="ar-SA"/>
    </w:rPr>
  </w:style>
  <w:style w:type="paragraph" w:styleId="ListParagraph">
    <w:name w:val="List Paragraph"/>
    <w:basedOn w:val="Normal"/>
    <w:qFormat/>
    <w:rsid w:val="00FC693F"/>
    <w:pPr>
      <w:spacing w:after="200" w:line="276" w:lineRule="auto"/>
      <w:ind w:left="720"/>
      <w:contextualSpacing/>
    </w:pPr>
    <w:rPr>
      <w:rFonts w:eastAsiaTheme="minorEastAsia" w:cstheme="minorBidi"/>
      <w:szCs w:val="22"/>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n-US" w:eastAsia="en-US" w:bidi="ar-SA"/>
    </w:rPr>
  </w:style>
  <w:style w:type="paragraph" w:styleId="ListBullet">
    <w:name w:val="List Bullet"/>
    <w:basedOn w:val="Normal"/>
    <w:uiPriority w:val="99"/>
    <w:unhideWhenUsed/>
    <w:rsid w:val="00326F90"/>
    <w:pPr>
      <w:numPr>
        <w:numId w:val="4"/>
      </w:numPr>
      <w:spacing w:after="200" w:line="276" w:lineRule="auto"/>
      <w:contextualSpacing/>
    </w:pPr>
    <w:rPr>
      <w:rFonts w:eastAsiaTheme="minorEastAsia" w:cstheme="minorBidi"/>
      <w:szCs w:val="22"/>
    </w:rPr>
  </w:style>
  <w:style w:type="table" w:styleId="TableGrid">
    <w:name w:val="Table Grid"/>
    <w:basedOn w:val="TableNormal"/>
    <w:uiPriority w:val="59"/>
    <w:rsid w:val="00FC693F"/>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8D5864"/>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www.w3schools.com/sql/" TargetMode="External"/><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yperlink" Target="https://dev.mysql.com/doc/" TargetMode="External"/><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2.xml"/><Relationship Id="rId20" Type="http://schemas.openxmlformats.org/officeDocument/2006/relationships/image" Target="media/image14.png"/><Relationship Id="rId41" Type="http://schemas.openxmlformats.org/officeDocument/2006/relationships/hyperlink" Target="https://docs.oracle.com/en/database/" TargetMode="External"/><Relationship Id="rId1" Type="http://schemas.openxmlformats.org/officeDocument/2006/relationships/numbering" Target="numbering.xml"/><Relationship Id="rId6"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34.jpeg"/></Relationships>
</file>

<file path=word/_rels/header2.xml.rels><?xml version="1.0" encoding="UTF-8" standalone="yes"?>
<Relationships xmlns="http://schemas.openxmlformats.org/package/2006/relationships"><Relationship Id="rId1" Type="http://schemas.openxmlformats.org/officeDocument/2006/relationships/image" Target="media/image34.jpeg"/></Relationships>
</file>

<file path=word/_rels/header3.xml.rels><?xml version="1.0" encoding="UTF-8" standalone="yes"?>
<Relationships xmlns="http://schemas.openxmlformats.org/package/2006/relationships"><Relationship Id="rId1"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55</Pages>
  <Words>6618</Words>
  <Characters>37725</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Isaac William</cp:lastModifiedBy>
  <cp:revision>5</cp:revision>
  <dcterms:created xsi:type="dcterms:W3CDTF">2026-09-30T16:41:00Z</dcterms:created>
  <dcterms:modified xsi:type="dcterms:W3CDTF">2026-10-04T03:45:00Z</dcterms:modified>
</cp:coreProperties>
</file>